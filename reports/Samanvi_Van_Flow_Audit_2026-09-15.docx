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Van Flow — Cases Covered &amp; Results</w:t>
      </w:r>
    </w:p>
    <w:p>
      <w:r>
        <w:rPr>
          <w:b/>
        </w:rPr>
        <w:t>Van vehicle → Van service number → Van trip → Van trip expense → Voucher → Ledgers → Payment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1514"/>
          </w:tcPr>
          <w:p>
            <w:r/>
            <w:r>
              <w:rPr>
                <w:sz w:val="18"/>
              </w:rPr>
              <w:t>Source</w:t>
            </w:r>
          </w:p>
        </w:tc>
        <w:tc>
          <w:tcPr>
            <w:tcW w:type="dxa" w:w="13623"/>
          </w:tcPr>
          <w:p>
            <w:r/>
            <w:r>
              <w:rPr>
                <w:sz w:val="18"/>
              </w:rPr>
              <w:t>Round 1: extracted from the full audit of 15 Sep 2026 (</w:t>
            </w:r>
            <w:r>
              <w:rPr>
                <w:rFonts w:ascii="Consolas" w:hAnsi="Consolas" w:eastAsia="Consolas"/>
                <w:color w:val="8B1A4A"/>
                <w:sz w:val="18"/>
              </w:rPr>
              <w:t>Samanvi_E2E_Flow_Audit_2026-09-15.docx</w:t>
            </w:r>
            <w:r>
              <w:rPr>
                <w:sz w:val="18"/>
              </w:rPr>
              <w:t>, Reports A–E). Round 2: 32 extra van cases (sections 2.6–2.7). Round 3: independent re-run of 22 cases (section 5)</w:t>
            </w:r>
          </w:p>
        </w:tc>
      </w:tr>
      <w:tr>
        <w:tc>
          <w:tcPr>
            <w:tcW w:type="dxa" w:w="1514"/>
          </w:tcPr>
          <w:p>
            <w:r/>
            <w:r>
              <w:rPr>
                <w:sz w:val="18"/>
              </w:rPr>
              <w:t>How it was tested</w:t>
            </w:r>
          </w:p>
        </w:tc>
        <w:tc>
          <w:tcPr>
            <w:tcW w:type="dxa" w:w="13623"/>
          </w:tcPr>
          <w:p>
            <w:r/>
            <w:r>
              <w:rPr>
                <w:sz w:val="18"/>
              </w:rPr>
              <w:t xml:space="preserve">Real HTTP API calls using the payloads the pages send, every result checked in the database. Test data was tagged </w:t>
            </w:r>
            <w:r>
              <w:rPr>
                <w:rFonts w:ascii="Consolas" w:hAnsi="Consolas" w:eastAsia="Consolas"/>
                <w:color w:val="8B1A4A"/>
                <w:sz w:val="18"/>
              </w:rPr>
              <w:t>ZZTEST</w:t>
            </w:r>
            <w:r>
              <w:rPr>
                <w:sz w:val="18"/>
              </w:rPr>
              <w:t xml:space="preserve"> and deleted afterwards</w:t>
            </w:r>
          </w:p>
        </w:tc>
      </w:tr>
      <w:tr>
        <w:tc>
          <w:tcPr>
            <w:tcW w:type="dxa" w:w="1514"/>
          </w:tcPr>
          <w:p>
            <w:r/>
            <w:r>
              <w:rPr>
                <w:sz w:val="18"/>
              </w:rPr>
              <w:t>Not done</w:t>
            </w:r>
          </w:p>
        </w:tc>
        <w:tc>
          <w:tcPr>
            <w:tcW w:type="dxa" w:w="13623"/>
          </w:tcPr>
          <w:p>
            <w:r/>
            <w:r>
              <w:rPr>
                <w:sz w:val="18"/>
              </w:rPr>
              <w:t>Nobody clicked through the screens in a browser</w:t>
            </w:r>
          </w:p>
        </w:tc>
      </w:tr>
    </w:tbl>
    <w:p/>
    <w:p>
      <w:pPr>
        <w:pStyle w:val="Heading2"/>
      </w:pPr>
      <w:r>
        <w:t>1. How a van flows through the system today</w:t>
      </w:r>
    </w:p>
    <w:p>
      <w:pPr>
        <w:ind w:left="340" w:hanging="340"/>
      </w:pPr>
      <w:r>
        <w:t xml:space="preserve">1.  </w:t>
      </w:r>
      <w:r>
        <w:rPr>
          <w:b/>
        </w:rPr>
        <w:t>Van master</w:t>
      </w:r>
      <w:r>
        <w:t xml:space="preserve"> (Masters → Bus Numbers).</w:t>
      </w:r>
    </w:p>
    <w:p>
      <w:pPr>
        <w:pStyle w:val="ListBullet2"/>
      </w:pPr>
      <w:r>
        <w:t xml:space="preserve">There is no separate Van form. A van is a normal vehicle whose </w:t>
      </w:r>
      <w:r>
        <w:rPr>
          <w:b/>
        </w:rPr>
        <w:t>Vehicle Type = VAN</w:t>
      </w:r>
      <w:r>
        <w:t>; buses and vans are told apart only by that text.</w:t>
      </w:r>
    </w:p>
    <w:p>
      <w:pPr>
        <w:pStyle w:val="ListBullet2"/>
      </w:pPr>
      <w:r>
        <w:t xml:space="preserve">A </w:t>
      </w:r>
      <w:r>
        <w:rPr>
          <w:b/>
        </w:rPr>
        <w:t>hired van</w:t>
      </w:r>
      <w:r>
        <w:t xml:space="preserve"> uses the Hire tab: </w:t>
      </w:r>
      <w:r>
        <w:rPr>
          <w:rFonts w:ascii="Consolas" w:hAnsi="Consolas" w:eastAsia="Consolas"/>
          <w:color w:val="8B1A4A"/>
        </w:rPr>
        <w:t>bus_category = hire</w:t>
      </w:r>
      <w:r>
        <w:t xml:space="preserve">, linked to an </w:t>
      </w:r>
      <w:r>
        <w:rPr>
          <w:b/>
        </w:rPr>
        <w:t>owner ledger</w:t>
      </w:r>
      <w:r>
        <w:t xml:space="preserve"> under </w:t>
      </w:r>
      <w:r>
        <w:rPr>
          <w:i/>
        </w:rPr>
        <w:t>Current Liabilities → Payables → Hire Vehicles</w:t>
      </w:r>
      <w:r>
        <w:t>. The "Create owner ledger" box creates that ledger.</w:t>
      </w:r>
    </w:p>
    <w:p>
      <w:pPr>
        <w:ind w:left="340" w:hanging="340"/>
      </w:pPr>
      <w:r>
        <w:t xml:space="preserve">2.  </w:t>
      </w:r>
      <w:r>
        <w:rPr>
          <w:b/>
        </w:rPr>
        <w:t>Van service number</w:t>
      </w:r>
      <w:r>
        <w:t xml:space="preserve"> (Masters → Service Numbers → Van tab).</w:t>
      </w:r>
    </w:p>
    <w:p>
      <w:pPr>
        <w:pStyle w:val="ListBullet2"/>
      </w:pPr>
      <w:r>
        <w:t>Required: Service For, Service No and Bus Operator.</w:t>
      </w:r>
    </w:p>
    <w:p>
      <w:pPr>
        <w:pStyle w:val="ListBullet2"/>
      </w:pPr>
      <w:r>
        <w:t>Also holds pick-up/drop, line code, boarding points and times. It has no betas.</w:t>
      </w:r>
    </w:p>
    <w:p>
      <w:pPr>
        <w:pStyle w:val="ListBullet2"/>
      </w:pPr>
      <w:r>
        <w:t>Can be switched off from a date.</w:t>
      </w:r>
    </w:p>
    <w:p>
      <w:pPr>
        <w:ind w:left="340" w:hanging="340"/>
      </w:pPr>
      <w:r>
        <w:t xml:space="preserve">3.  </w:t>
      </w:r>
      <w:r>
        <w:rPr>
          <w:b/>
        </w:rPr>
        <w:t>Van trip</w:t>
      </w:r>
      <w:r>
        <w:t xml:space="preserve"> (Trip Creation → Van tab): one row per active van service for the date.</w:t>
      </w:r>
    </w:p>
    <w:p>
      <w:pPr>
        <w:pStyle w:val="ListBullet2"/>
      </w:pPr>
      <w:r>
        <w:rPr>
          <w:b/>
        </w:rPr>
        <w:t>Own van + registered driver:</w:t>
      </w:r>
      <w:r>
        <w:t xml:space="preserve"> pick van and driver.</w:t>
      </w:r>
    </w:p>
    <w:p>
      <w:pPr>
        <w:pStyle w:val="ListBullet2"/>
      </w:pPr>
      <w:r>
        <w:rPr>
          <w:b/>
        </w:rPr>
        <w:t>Own van + opting driver:</w:t>
      </w:r>
      <w:r>
        <w:t xml:space="preserve"> opting driver's name, a valid mobile and an Amount are required.</w:t>
      </w:r>
    </w:p>
    <w:p>
      <w:pPr>
        <w:pStyle w:val="ListBullet2"/>
      </w:pPr>
      <w:r>
        <w:rPr>
          <w:b/>
        </w:rPr>
        <w:t>Hired van:</w:t>
      </w:r>
      <w:r>
        <w:t xml:space="preserve"> driver is not applicable; hirer name and Amount are required.</w:t>
      </w:r>
    </w:p>
    <w:p>
      <w:pPr>
        <w:pStyle w:val="ListBullet2"/>
      </w:pPr>
      <w:r>
        <w:rPr>
          <w:b/>
        </w:rPr>
        <w:t>Halt:</w:t>
      </w:r>
      <w:r>
        <w:t xml:space="preserve"> nothing else required.</w:t>
      </w:r>
    </w:p>
    <w:p>
      <w:pPr>
        <w:pStyle w:val="ListBullet2"/>
      </w:pPr>
      <w:r>
        <w:rPr>
          <w:b/>
        </w:rPr>
        <w:t>Several services a day:</w:t>
      </w:r>
      <w:r>
        <w:t xml:space="preserve"> the same van may run them.</w:t>
      </w:r>
    </w:p>
    <w:p>
      <w:pPr>
        <w:pStyle w:val="ListBullet2"/>
      </w:pPr>
      <w:r>
        <w:rPr>
          <w:b/>
        </w:rPr>
        <w:t>At save:</w:t>
      </w:r>
      <w:r>
        <w:t xml:space="preserve"> writes </w:t>
      </w:r>
      <w:r>
        <w:rPr>
          <w:rFonts w:ascii="Consolas" w:hAnsi="Consolas" w:eastAsia="Consolas"/>
          <w:color w:val="8B1A4A"/>
        </w:rPr>
        <w:t>trip_created</w:t>
      </w:r>
      <w:r>
        <w:t xml:space="preserve"> with a T-number. </w:t>
      </w:r>
      <w:r>
        <w:rPr>
          <w:b/>
        </w:rPr>
        <w:t>No voucher and no ledger</w:t>
      </w:r>
      <w:r>
        <w:t xml:space="preserve"> are created at this stage.</w:t>
      </w:r>
    </w:p>
    <w:p>
      <w:pPr>
        <w:ind w:left="340" w:hanging="340"/>
      </w:pPr>
      <w:r>
        <w:t xml:space="preserve">4.  </w:t>
      </w:r>
      <w:r>
        <w:rPr>
          <w:b/>
        </w:rPr>
        <w:t>Van trip expense</w:t>
      </w:r>
      <w:r>
        <w:t xml:space="preserve"> (Trip Expenses → Van tab). The voucher is a Journal numbered with the trip's T-number: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</w:trPr>
        <w:tc>
          <w:tcPr>
            <w:tcW w:type="dxa" w:w="6852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Van case</w:t>
            </w:r>
          </w:p>
        </w:tc>
        <w:tc>
          <w:tcPr>
            <w:tcW w:type="dxa" w:w="3551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Debit</w:t>
            </w:r>
          </w:p>
        </w:tc>
        <w:tc>
          <w:tcPr>
            <w:tcW w:type="dxa" w:w="473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Credit</w:t>
            </w:r>
          </w:p>
        </w:tc>
      </w:tr>
      <w:tr>
        <w:tc>
          <w:tcPr>
            <w:tcW w:type="dxa" w:w="6852"/>
          </w:tcPr>
          <w:p>
            <w:r/>
            <w:r>
              <w:rPr>
                <w:sz w:val="18"/>
              </w:rPr>
              <w:t>Own van, registered driver</w:t>
            </w:r>
          </w:p>
        </w:tc>
        <w:tc>
          <w:tcPr>
            <w:tcW w:type="dxa" w:w="3551"/>
          </w:tcPr>
          <w:p>
            <w:r/>
            <w:r>
              <w:rPr>
                <w:sz w:val="18"/>
              </w:rPr>
              <w:t>– (no voucher, amount 0)</w:t>
            </w:r>
          </w:p>
        </w:tc>
        <w:tc>
          <w:tcPr>
            <w:tcW w:type="dxa" w:w="4734"/>
          </w:tcPr>
          <w:p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852"/>
          </w:tcPr>
          <w:p>
            <w:r/>
            <w:r>
              <w:rPr>
                <w:sz w:val="18"/>
              </w:rPr>
              <w:t>Own van, opting driver (Amount = opting pay)</w:t>
            </w:r>
          </w:p>
        </w:tc>
        <w:tc>
          <w:tcPr>
            <w:tcW w:type="dxa" w:w="3551"/>
          </w:tcPr>
          <w:p>
            <w:r/>
            <w:r>
              <w:rPr>
                <w:sz w:val="18"/>
              </w:rPr>
              <w:t>Salaries</w:t>
            </w:r>
          </w:p>
        </w:tc>
        <w:tc>
          <w:tcPr>
            <w:tcW w:type="dxa" w:w="4734"/>
          </w:tcPr>
          <w:p>
            <w:r/>
            <w:r>
              <w:rPr>
                <w:sz w:val="18"/>
              </w:rPr>
              <w:t>Opting Driver ledger</w:t>
            </w:r>
          </w:p>
        </w:tc>
      </w:tr>
      <w:tr>
        <w:tc>
          <w:tcPr>
            <w:tcW w:type="dxa" w:w="6852"/>
          </w:tcPr>
          <w:p>
            <w:r/>
            <w:r>
              <w:rPr>
                <w:sz w:val="18"/>
              </w:rPr>
              <w:t>Hired van (Amount = hire charge)</w:t>
            </w:r>
          </w:p>
        </w:tc>
        <w:tc>
          <w:tcPr>
            <w:tcW w:type="dxa" w:w="3551"/>
          </w:tcPr>
          <w:p>
            <w:r/>
            <w:r>
              <w:rPr>
                <w:sz w:val="18"/>
              </w:rPr>
              <w:t>Hire vehicle charges</w:t>
            </w:r>
          </w:p>
        </w:tc>
        <w:tc>
          <w:tcPr>
            <w:tcW w:type="dxa" w:w="4734"/>
          </w:tcPr>
          <w:p>
            <w:r/>
            <w:r>
              <w:rPr>
                <w:sz w:val="18"/>
              </w:rPr>
              <w:t>The van's owner ledger (Payables → Hire Vehicles)</w:t>
            </w:r>
          </w:p>
        </w:tc>
      </w:tr>
    </w:tbl>
    <w:p/>
    <w:p>
      <w:pPr>
        <w:ind w:left="340" w:hanging="340"/>
      </w:pPr>
      <w:r>
        <w:t xml:space="preserve">5.  </w:t>
      </w:r>
      <w:r>
        <w:rPr>
          <w:b/>
        </w:rPr>
        <w:t>Approval.</w:t>
      </w:r>
      <w:r>
        <w:t xml:space="preserve"> Trip approval and voucher approval are separate steps. Only an approved voucher reaches Ledger Wise, Trial Balance and Balance Sheet.</w:t>
      </w:r>
    </w:p>
    <w:p>
      <w:pPr>
        <w:ind w:left="340" w:hanging="340"/>
      </w:pPr>
      <w:r>
        <w:t xml:space="preserve">6.  </w:t>
      </w:r>
      <w:r>
        <w:rPr>
          <w:b/>
        </w:rPr>
        <w:t>Payment.</w:t>
      </w:r>
      <w:r>
        <w:t xml:space="preserve"> The owner's payable is cleared with a Payment voucher (Voucher Entry) or through Payables View.</w:t>
      </w:r>
    </w:p>
    <w:p>
      <w:pPr>
        <w:pStyle w:val="Heading2"/>
      </w:pPr>
      <w:r>
        <w:t>2. Cases covered and results</w:t>
      </w:r>
    </w:p>
    <w:p>
      <w:r>
        <w:t>Result meanings:</w:t>
      </w:r>
    </w:p>
    <w:p>
      <w:pPr>
        <w:pStyle w:val="ListBullet"/>
      </w:pPr>
      <w:r>
        <w:rPr>
          <w:b/>
        </w:rPr>
        <w:t>PASS</w:t>
      </w:r>
      <w:r>
        <w:t>: ran and behaved correctly.</w:t>
      </w:r>
    </w:p>
    <w:p>
      <w:pPr>
        <w:pStyle w:val="ListBullet"/>
      </w:pPr>
      <w:r>
        <w:rPr>
          <w:b/>
        </w:rPr>
        <w:t>BUG</w:t>
      </w:r>
      <w:r>
        <w:t>: ran and misbehaved.</w:t>
      </w:r>
    </w:p>
    <w:p>
      <w:pPr>
        <w:pStyle w:val="ListBullet"/>
      </w:pPr>
      <w:r>
        <w:rPr>
          <w:b/>
        </w:rPr>
        <w:t>GAP</w:t>
      </w:r>
      <w:r>
        <w:t>: a check or feature the screen implies is missing.</w:t>
      </w:r>
    </w:p>
    <w:p>
      <w:pPr>
        <w:pStyle w:val="ListBullet"/>
      </w:pPr>
      <w:r>
        <w:rPr>
          <w:b/>
        </w:rPr>
        <w:t>CODE REVIEW</w:t>
      </w:r>
      <w:r>
        <w:t>: concluded from reading the code, not run.</w:t>
      </w:r>
    </w:p>
    <w:p>
      <w:pPr>
        <w:pStyle w:val="Heading3"/>
      </w:pPr>
      <w:r>
        <w:t>2.1 Van master (vehicles &amp; owner ledger)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</w:trPr>
        <w:tc>
          <w:tcPr>
            <w:tcW w:type="dxa" w:w="1125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455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Case</w:t>
            </w:r>
          </w:p>
        </w:tc>
        <w:tc>
          <w:tcPr>
            <w:tcW w:type="dxa" w:w="290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40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Actual</w:t>
            </w:r>
          </w:p>
        </w:tc>
        <w:tc>
          <w:tcPr>
            <w:tcW w:type="dxa" w:w="1250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Result</w:t>
            </w:r>
          </w:p>
        </w:tc>
      </w:tr>
      <w:tr>
        <w:tc>
          <w:tcPr>
            <w:tcW w:type="dxa" w:w="1125"/>
          </w:tcPr>
          <w:p>
            <w:r/>
            <w:r>
              <w:rPr>
                <w:sz w:val="15"/>
              </w:rPr>
              <w:t>A-B08</w:t>
            </w:r>
          </w:p>
        </w:tc>
        <w:tc>
          <w:tcPr>
            <w:tcW w:type="dxa" w:w="5455"/>
          </w:tcPr>
          <w:p>
            <w:r/>
            <w:r>
              <w:rPr>
                <w:sz w:val="15"/>
              </w:rPr>
              <w:t>Add a van (Normal form, Vehicle Type VAN)</w:t>
            </w:r>
          </w:p>
        </w:tc>
        <w:tc>
          <w:tcPr>
            <w:tcW w:type="dxa" w:w="2904"/>
          </w:tcPr>
          <w:p>
            <w:r/>
            <w:r>
              <w:rPr>
                <w:sz w:val="15"/>
              </w:rPr>
              <w:t>Saved as VAN</w:t>
            </w:r>
          </w:p>
        </w:tc>
        <w:tc>
          <w:tcPr>
            <w:tcW w:type="dxa" w:w="4404"/>
          </w:tcPr>
          <w:p>
            <w:r/>
            <w:r>
              <w:rPr>
                <w:sz w:val="15"/>
              </w:rPr>
              <w:t xml:space="preserve">Saved, </w:t>
            </w:r>
            <w:r>
              <w:rPr>
                <w:rFonts w:ascii="Consolas" w:hAnsi="Consolas" w:eastAsia="Consolas"/>
                <w:color w:val="8B1A4A"/>
                <w:sz w:val="15"/>
              </w:rPr>
              <w:t>vehicle_type=VAN</w:t>
            </w:r>
          </w:p>
        </w:tc>
        <w:tc>
          <w:tcPr>
            <w:tcW w:type="dxa" w:w="1250"/>
            <w:shd w:val="clear" w:color="auto" w:fill="D9F2E1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1125"/>
          </w:tcPr>
          <w:p>
            <w:r/>
            <w:r>
              <w:rPr>
                <w:sz w:val="15"/>
              </w:rPr>
              <w:t>A-B09</w:t>
            </w:r>
          </w:p>
        </w:tc>
        <w:tc>
          <w:tcPr>
            <w:tcW w:type="dxa" w:w="5455"/>
          </w:tcPr>
          <w:p>
            <w:r/>
            <w:r>
              <w:rPr>
                <w:sz w:val="15"/>
              </w:rPr>
              <w:t>Hire form "Create owner ledger"</w:t>
            </w:r>
          </w:p>
        </w:tc>
        <w:tc>
          <w:tcPr>
            <w:tcW w:type="dxa" w:w="2904"/>
          </w:tcPr>
          <w:p>
            <w:r/>
            <w:r>
              <w:rPr>
                <w:sz w:val="15"/>
              </w:rPr>
              <w:t>Ledger under Payables → Hire Vehicles</w:t>
            </w:r>
          </w:p>
        </w:tc>
        <w:tc>
          <w:tcPr>
            <w:tcW w:type="dxa" w:w="4404"/>
          </w:tcPr>
          <w:p>
            <w:r/>
            <w:r>
              <w:rPr>
                <w:sz w:val="15"/>
              </w:rPr>
              <w:t>Created (Payables → Hire Vehicles)</w:t>
            </w:r>
          </w:p>
        </w:tc>
        <w:tc>
          <w:tcPr>
            <w:tcW w:type="dxa" w:w="1250"/>
            <w:shd w:val="clear" w:color="auto" w:fill="D9F2E1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1125"/>
          </w:tcPr>
          <w:p>
            <w:r/>
            <w:r>
              <w:rPr>
                <w:sz w:val="15"/>
              </w:rPr>
              <w:t>A-B10</w:t>
            </w:r>
          </w:p>
        </w:tc>
        <w:tc>
          <w:tcPr>
            <w:tcW w:type="dxa" w:w="5455"/>
          </w:tcPr>
          <w:p>
            <w:r/>
            <w:r>
              <w:rPr>
                <w:sz w:val="15"/>
              </w:rPr>
              <w:t>Create owner ledger with a name that already exists</w:t>
            </w:r>
          </w:p>
        </w:tc>
        <w:tc>
          <w:tcPr>
            <w:tcW w:type="dxa" w:w="2904"/>
          </w:tcPr>
          <w:p>
            <w:r/>
            <w:r>
              <w:rPr>
                <w:sz w:val="15"/>
              </w:rPr>
              <w:t>Clear "already exists" message</w:t>
            </w:r>
          </w:p>
        </w:tc>
        <w:tc>
          <w:tcPr>
            <w:tcW w:type="dxa" w:w="4404"/>
          </w:tcPr>
          <w:p>
            <w:r/>
            <w:r>
              <w:rPr>
                <w:sz w:val="15"/>
              </w:rPr>
              <w:t>Server returns HTTP 500 "Server Error"; the screen shows nothing</w:t>
            </w:r>
          </w:p>
        </w:tc>
        <w:tc>
          <w:tcPr>
            <w:tcW w:type="dxa" w:w="1250"/>
            <w:shd w:val="clear" w:color="auto" w:fill="F9D6D5"/>
          </w:tcPr>
          <w:p>
            <w:r/>
            <w:r>
              <w:rPr>
                <w:sz w:val="15"/>
              </w:rPr>
              <w:t>BUG</w:t>
            </w:r>
          </w:p>
        </w:tc>
      </w:tr>
      <w:tr>
        <w:tc>
          <w:tcPr>
            <w:tcW w:type="dxa" w:w="1125"/>
          </w:tcPr>
          <w:p>
            <w:r/>
            <w:r>
              <w:rPr>
                <w:sz w:val="15"/>
              </w:rPr>
              <w:t>A-B11</w:t>
            </w:r>
          </w:p>
        </w:tc>
        <w:tc>
          <w:tcPr>
            <w:tcW w:type="dxa" w:w="5455"/>
          </w:tcPr>
          <w:p>
            <w:r/>
            <w:r>
              <w:rPr>
                <w:sz w:val="15"/>
              </w:rPr>
              <w:t>Add hired vehicle with an owner ledger</w:t>
            </w:r>
          </w:p>
        </w:tc>
        <w:tc>
          <w:tcPr>
            <w:tcW w:type="dxa" w:w="2904"/>
          </w:tcPr>
          <w:p>
            <w:r/>
            <w:r>
              <w:rPr>
                <w:rFonts w:ascii="Consolas" w:hAnsi="Consolas" w:eastAsia="Consolas"/>
                <w:color w:val="8B1A4A"/>
                <w:sz w:val="15"/>
              </w:rPr>
              <w:t>bus_category=hire</w:t>
            </w:r>
            <w:r>
              <w:rPr>
                <w:sz w:val="15"/>
              </w:rPr>
              <w:t>, owner ledger linked</w:t>
            </w:r>
          </w:p>
        </w:tc>
        <w:tc>
          <w:tcPr>
            <w:tcW w:type="dxa" w:w="4404"/>
          </w:tcPr>
          <w:p>
            <w:r/>
            <w:r>
              <w:rPr>
                <w:sz w:val="15"/>
              </w:rPr>
              <w:t>As expected</w:t>
            </w:r>
          </w:p>
        </w:tc>
        <w:tc>
          <w:tcPr>
            <w:tcW w:type="dxa" w:w="1250"/>
            <w:shd w:val="clear" w:color="auto" w:fill="D9F2E1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1125"/>
          </w:tcPr>
          <w:p>
            <w:r/>
            <w:r>
              <w:rPr>
                <w:sz w:val="15"/>
              </w:rPr>
              <w:t>A-B12</w:t>
            </w:r>
          </w:p>
        </w:tc>
        <w:tc>
          <w:tcPr>
            <w:tcW w:type="dxa" w:w="5455"/>
          </w:tcPr>
          <w:p>
            <w:r/>
            <w:r>
              <w:rPr>
                <w:sz w:val="15"/>
              </w:rPr>
              <w:t xml:space="preserve">Add hired vehicle with </w:t>
            </w:r>
            <w:r>
              <w:rPr>
                <w:b/>
                <w:sz w:val="15"/>
              </w:rPr>
              <w:t>no</w:t>
            </w:r>
            <w:r>
              <w:rPr>
                <w:sz w:val="15"/>
              </w:rPr>
              <w:t xml:space="preserve"> owner ledger (screen marks it required)</w:t>
            </w:r>
          </w:p>
        </w:tc>
        <w:tc>
          <w:tcPr>
            <w:tcW w:type="dxa" w:w="2904"/>
          </w:tcPr>
          <w:p>
            <w:r/>
            <w:r>
              <w:rPr>
                <w:sz w:val="15"/>
              </w:rPr>
              <w:t>Refused</w:t>
            </w:r>
          </w:p>
        </w:tc>
        <w:tc>
          <w:tcPr>
            <w:tcW w:type="dxa" w:w="4404"/>
          </w:tcPr>
          <w:p>
            <w:r/>
            <w:r>
              <w:rPr>
                <w:sz w:val="15"/>
              </w:rPr>
              <w:t>Saved without an owner ledger</w:t>
            </w:r>
          </w:p>
        </w:tc>
        <w:tc>
          <w:tcPr>
            <w:tcW w:type="dxa" w:w="1250"/>
            <w:shd w:val="clear" w:color="auto" w:fill="FFF1C7"/>
          </w:tcPr>
          <w:p>
            <w:r/>
            <w:r>
              <w:rPr>
                <w:sz w:val="15"/>
              </w:rPr>
              <w:t>GAP</w:t>
            </w:r>
          </w:p>
        </w:tc>
      </w:tr>
      <w:tr>
        <w:tc>
          <w:tcPr>
            <w:tcW w:type="dxa" w:w="1125"/>
          </w:tcPr>
          <w:p>
            <w:r/>
            <w:r>
              <w:rPr>
                <w:sz w:val="15"/>
              </w:rPr>
              <w:t>A-B13</w:t>
            </w:r>
          </w:p>
        </w:tc>
        <w:tc>
          <w:tcPr>
            <w:tcW w:type="dxa" w:w="5455"/>
          </w:tcPr>
          <w:p>
            <w:r/>
            <w:r>
              <w:rPr>
                <w:sz w:val="15"/>
              </w:rPr>
              <w:t>Add hired vehicle with a non-existent owner ledger id</w:t>
            </w:r>
          </w:p>
        </w:tc>
        <w:tc>
          <w:tcPr>
            <w:tcW w:type="dxa" w:w="2904"/>
          </w:tcPr>
          <w:p>
            <w:r/>
            <w:r>
              <w:rPr>
                <w:sz w:val="15"/>
              </w:rPr>
              <w:t>Refused</w:t>
            </w:r>
          </w:p>
        </w:tc>
        <w:tc>
          <w:tcPr>
            <w:tcW w:type="dxa" w:w="4404"/>
          </w:tcPr>
          <w:p>
            <w:r/>
            <w:r>
              <w:rPr>
                <w:sz w:val="15"/>
              </w:rPr>
              <w:t>Saved</w:t>
            </w:r>
          </w:p>
        </w:tc>
        <w:tc>
          <w:tcPr>
            <w:tcW w:type="dxa" w:w="1250"/>
            <w:shd w:val="clear" w:color="auto" w:fill="FFF1C7"/>
          </w:tcPr>
          <w:p>
            <w:r/>
            <w:r>
              <w:rPr>
                <w:sz w:val="15"/>
              </w:rPr>
              <w:t>GAP</w:t>
            </w:r>
          </w:p>
        </w:tc>
      </w:tr>
      <w:tr>
        <w:tc>
          <w:tcPr>
            <w:tcW w:type="dxa" w:w="1125"/>
          </w:tcPr>
          <w:p>
            <w:r/>
            <w:r>
              <w:rPr>
                <w:sz w:val="15"/>
              </w:rPr>
              <w:t>A-B19</w:t>
            </w:r>
          </w:p>
        </w:tc>
        <w:tc>
          <w:tcPr>
            <w:tcW w:type="dxa" w:w="5455"/>
          </w:tcPr>
          <w:p>
            <w:r/>
            <w:r>
              <w:rPr>
                <w:sz w:val="15"/>
              </w:rPr>
              <w:t>Rename a vehicle onto an existing van number</w:t>
            </w:r>
          </w:p>
        </w:tc>
        <w:tc>
          <w:tcPr>
            <w:tcW w:type="dxa" w:w="2904"/>
          </w:tcPr>
          <w:p>
            <w:r/>
            <w:r>
              <w:rPr>
                <w:sz w:val="15"/>
              </w:rPr>
              <w:t>Refused</w:t>
            </w:r>
          </w:p>
        </w:tc>
        <w:tc>
          <w:tcPr>
            <w:tcW w:type="dxa" w:w="4404"/>
          </w:tcPr>
          <w:p>
            <w:r/>
            <w:r>
              <w:rPr>
                <w:sz w:val="15"/>
              </w:rPr>
              <w:t>Refused: "Vehicle ZZTEST1-VAN01 is already registered"</w:t>
            </w:r>
          </w:p>
        </w:tc>
        <w:tc>
          <w:tcPr>
            <w:tcW w:type="dxa" w:w="1250"/>
            <w:shd w:val="clear" w:color="auto" w:fill="D9F2E1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1125"/>
          </w:tcPr>
          <w:p>
            <w:r/>
            <w:r>
              <w:rPr>
                <w:sz w:val="15"/>
              </w:rPr>
              <w:t>A-B21</w:t>
            </w:r>
          </w:p>
        </w:tc>
        <w:tc>
          <w:tcPr>
            <w:tcW w:type="dxa" w:w="5455"/>
          </w:tcPr>
          <w:p>
            <w:r/>
            <w:r>
              <w:rPr>
                <w:sz w:val="15"/>
              </w:rPr>
              <w:t>Edit a hired van (Hire tab sends only its own fields)</w:t>
            </w:r>
          </w:p>
        </w:tc>
        <w:tc>
          <w:tcPr>
            <w:tcW w:type="dxa" w:w="2904"/>
          </w:tcPr>
          <w:p>
            <w:r/>
            <w:r>
              <w:rPr>
                <w:sz w:val="15"/>
              </w:rPr>
              <w:t>Engine no., insurance and VAN type kept</w:t>
            </w:r>
          </w:p>
        </w:tc>
        <w:tc>
          <w:tcPr>
            <w:tcW w:type="dxa" w:w="4404"/>
          </w:tcPr>
          <w:p>
            <w:r/>
            <w:r>
              <w:rPr>
                <w:sz w:val="15"/>
              </w:rPr>
              <w:t>Kept</w:t>
            </w:r>
          </w:p>
        </w:tc>
        <w:tc>
          <w:tcPr>
            <w:tcW w:type="dxa" w:w="1250"/>
            <w:shd w:val="clear" w:color="auto" w:fill="D9F2E1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1125"/>
          </w:tcPr>
          <w:p>
            <w:r/>
            <w:r>
              <w:rPr>
                <w:sz w:val="15"/>
              </w:rPr>
              <w:t>A-B24</w:t>
            </w:r>
          </w:p>
        </w:tc>
        <w:tc>
          <w:tcPr>
            <w:tcW w:type="dxa" w:w="5455"/>
          </w:tcPr>
          <w:p>
            <w:r/>
            <w:r>
              <w:rPr>
                <w:sz w:val="15"/>
              </w:rPr>
              <w:t>Mark van Sold / Service Out (reason with apostrophe)</w:t>
            </w:r>
          </w:p>
        </w:tc>
        <w:tc>
          <w:tcPr>
            <w:tcW w:type="dxa" w:w="2904"/>
          </w:tcPr>
          <w:p>
            <w:r/>
            <w:r>
              <w:rPr>
                <w:sz w:val="15"/>
              </w:rPr>
              <w:t>Off active list, on Service Out list, history row</w:t>
            </w:r>
          </w:p>
        </w:tc>
        <w:tc>
          <w:tcPr>
            <w:tcW w:type="dxa" w:w="4404"/>
          </w:tcPr>
          <w:p>
            <w:r/>
            <w:r>
              <w:rPr>
                <w:sz w:val="15"/>
              </w:rPr>
              <w:t>As expected</w:t>
            </w:r>
          </w:p>
        </w:tc>
        <w:tc>
          <w:tcPr>
            <w:tcW w:type="dxa" w:w="1250"/>
            <w:shd w:val="clear" w:color="auto" w:fill="D9F2E1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1125"/>
          </w:tcPr>
          <w:p>
            <w:r/>
            <w:r>
              <w:rPr>
                <w:sz w:val="15"/>
              </w:rPr>
              <w:t>A-B25</w:t>
            </w:r>
          </w:p>
        </w:tc>
        <w:tc>
          <w:tcPr>
            <w:tcW w:type="dxa" w:w="5455"/>
          </w:tcPr>
          <w:p>
            <w:r/>
            <w:r>
              <w:rPr>
                <w:sz w:val="15"/>
              </w:rPr>
              <w:t>Add a new vehicle with the number of a sold-out van</w:t>
            </w:r>
          </w:p>
        </w:tc>
        <w:tc>
          <w:tcPr>
            <w:tcW w:type="dxa" w:w="2904"/>
          </w:tcPr>
          <w:p>
            <w:r/>
            <w:r>
              <w:rPr>
                <w:sz w:val="15"/>
              </w:rPr>
              <w:t>Refused or warned</w:t>
            </w:r>
          </w:p>
        </w:tc>
        <w:tc>
          <w:tcPr>
            <w:tcW w:type="dxa" w:w="4404"/>
          </w:tcPr>
          <w:p>
            <w:r/>
            <w:r>
              <w:rPr>
                <w:sz w:val="15"/>
              </w:rPr>
              <w:t>Saved, giving 2 rows with the same number</w:t>
            </w:r>
          </w:p>
        </w:tc>
        <w:tc>
          <w:tcPr>
            <w:tcW w:type="dxa" w:w="1250"/>
            <w:shd w:val="clear" w:color="auto" w:fill="F9D6D5"/>
          </w:tcPr>
          <w:p>
            <w:r/>
            <w:r>
              <w:rPr>
                <w:sz w:val="15"/>
              </w:rPr>
              <w:t>BUG</w:t>
            </w:r>
          </w:p>
        </w:tc>
      </w:tr>
      <w:tr>
        <w:tc>
          <w:tcPr>
            <w:tcW w:type="dxa" w:w="1125"/>
          </w:tcPr>
          <w:p>
            <w:r/>
            <w:r>
              <w:rPr>
                <w:sz w:val="15"/>
              </w:rPr>
              <w:t>A-B26</w:t>
            </w:r>
          </w:p>
        </w:tc>
        <w:tc>
          <w:tcPr>
            <w:tcW w:type="dxa" w:w="5455"/>
          </w:tcPr>
          <w:p>
            <w:r/>
            <w:r>
              <w:rPr>
                <w:sz w:val="15"/>
              </w:rPr>
              <w:t>Reactivate the sold-out van after the new one took its number</w:t>
            </w:r>
          </w:p>
        </w:tc>
        <w:tc>
          <w:tcPr>
            <w:tcW w:type="dxa" w:w="2904"/>
          </w:tcPr>
          <w:p>
            <w:r/>
            <w:r>
              <w:rPr>
                <w:sz w:val="15"/>
              </w:rPr>
              <w:t>Refused</w:t>
            </w:r>
          </w:p>
        </w:tc>
        <w:tc>
          <w:tcPr>
            <w:tcW w:type="dxa" w:w="4404"/>
          </w:tcPr>
          <w:p>
            <w:r/>
            <w:r>
              <w:rPr>
                <w:sz w:val="15"/>
              </w:rPr>
              <w:t xml:space="preserve">Reactivated, giving </w:t>
            </w:r>
            <w:r>
              <w:rPr>
                <w:b/>
                <w:sz w:val="15"/>
              </w:rPr>
              <w:t>2 live vans with one number</w:t>
            </w:r>
          </w:p>
        </w:tc>
        <w:tc>
          <w:tcPr>
            <w:tcW w:type="dxa" w:w="1250"/>
            <w:shd w:val="clear" w:color="auto" w:fill="F9D6D5"/>
          </w:tcPr>
          <w:p>
            <w:r/>
            <w:r>
              <w:rPr>
                <w:sz w:val="15"/>
              </w:rPr>
              <w:t>BUG</w:t>
            </w:r>
          </w:p>
        </w:tc>
      </w:tr>
      <w:tr>
        <w:tc>
          <w:tcPr>
            <w:tcW w:type="dxa" w:w="1125"/>
          </w:tcPr>
          <w:p>
            <w:r/>
            <w:r>
              <w:rPr>
                <w:sz w:val="15"/>
              </w:rPr>
              <w:t>A-B35</w:t>
            </w:r>
          </w:p>
        </w:tc>
        <w:tc>
          <w:tcPr>
            <w:tcW w:type="dxa" w:w="5455"/>
          </w:tcPr>
          <w:p>
            <w:r/>
            <w:r>
              <w:rPr>
                <w:sz w:val="15"/>
              </w:rPr>
              <w:t>Van Excel sheet import over existing vans</w:t>
            </w:r>
          </w:p>
        </w:tc>
        <w:tc>
          <w:tcPr>
            <w:tcW w:type="dxa" w:w="2904"/>
          </w:tcPr>
          <w:p>
            <w:r/>
            <w:r>
              <w:rPr>
                <w:sz w:val="15"/>
              </w:rPr>
              <w:t>Columns not on the Van sheet left alone</w:t>
            </w:r>
          </w:p>
        </w:tc>
        <w:tc>
          <w:tcPr>
            <w:tcW w:type="dxa" w:w="4404"/>
          </w:tcPr>
          <w:p>
            <w:r/>
            <w:r>
              <w:rPr>
                <w:sz w:val="15"/>
              </w:rPr>
              <w:t xml:space="preserve">Home tax, permit, AITP and luxury type </w:t>
            </w:r>
            <w:r>
              <w:rPr>
                <w:b/>
                <w:sz w:val="15"/>
              </w:rPr>
              <w:t>wiped to empty</w:t>
            </w:r>
          </w:p>
        </w:tc>
        <w:tc>
          <w:tcPr>
            <w:tcW w:type="dxa" w:w="1250"/>
            <w:shd w:val="clear" w:color="auto" w:fill="F9D6D5"/>
          </w:tcPr>
          <w:p>
            <w:r/>
            <w:r>
              <w:rPr>
                <w:sz w:val="15"/>
              </w:rPr>
              <w:t>BUG</w:t>
            </w:r>
          </w:p>
        </w:tc>
      </w:tr>
      <w:tr>
        <w:tc>
          <w:tcPr>
            <w:tcW w:type="dxa" w:w="1125"/>
          </w:tcPr>
          <w:p>
            <w:r/>
            <w:r>
              <w:rPr>
                <w:sz w:val="15"/>
              </w:rPr>
              <w:t>A-B36</w:t>
            </w:r>
          </w:p>
        </w:tc>
        <w:tc>
          <w:tcPr>
            <w:tcW w:type="dxa" w:w="5455"/>
          </w:tcPr>
          <w:p>
            <w:r/>
            <w:r>
              <w:rPr>
                <w:sz w:val="15"/>
              </w:rPr>
              <w:t>Van import when 2 live rows share the number</w:t>
            </w:r>
          </w:p>
        </w:tc>
        <w:tc>
          <w:tcPr>
            <w:tcW w:type="dxa" w:w="2904"/>
          </w:tcPr>
          <w:p>
            <w:r/>
            <w:r>
              <w:rPr>
                <w:sz w:val="15"/>
              </w:rPr>
              <w:t>One vehicle updated</w:t>
            </w:r>
          </w:p>
        </w:tc>
        <w:tc>
          <w:tcPr>
            <w:tcW w:type="dxa" w:w="4404"/>
          </w:tcPr>
          <w:p>
            <w:r/>
            <w:r>
              <w:rPr>
                <w:sz w:val="15"/>
              </w:rPr>
              <w:t>Both rows updated</w:t>
            </w:r>
          </w:p>
        </w:tc>
        <w:tc>
          <w:tcPr>
            <w:tcW w:type="dxa" w:w="1250"/>
            <w:shd w:val="clear" w:color="auto" w:fill="F9D6D5"/>
          </w:tcPr>
          <w:p>
            <w:r/>
            <w:r>
              <w:rPr>
                <w:sz w:val="15"/>
              </w:rPr>
              <w:t>BUG</w:t>
            </w:r>
          </w:p>
        </w:tc>
      </w:tr>
      <w:tr>
        <w:tc>
          <w:tcPr>
            <w:tcW w:type="dxa" w:w="1125"/>
          </w:tcPr>
          <w:p>
            <w:r/>
            <w:r>
              <w:rPr>
                <w:sz w:val="15"/>
              </w:rPr>
              <w:t>A-B34</w:t>
            </w:r>
          </w:p>
        </w:tc>
        <w:tc>
          <w:tcPr>
            <w:tcW w:type="dxa" w:w="5455"/>
          </w:tcPr>
          <w:p>
            <w:r/>
            <w:r>
              <w:rPr>
                <w:sz w:val="15"/>
              </w:rPr>
              <w:t>Re-import a hired vehicle from the exported sheet</w:t>
            </w:r>
          </w:p>
        </w:tc>
        <w:tc>
          <w:tcPr>
            <w:tcW w:type="dxa" w:w="2904"/>
          </w:tcPr>
          <w:p>
            <w:r/>
            <w:r>
              <w:rPr>
                <w:sz w:val="15"/>
              </w:rPr>
              <w:t>Stays hired with owner ledger</w:t>
            </w:r>
          </w:p>
        </w:tc>
        <w:tc>
          <w:tcPr>
            <w:tcW w:type="dxa" w:w="4404"/>
          </w:tcPr>
          <w:p>
            <w:r/>
            <w:r>
              <w:rPr>
                <w:sz w:val="15"/>
              </w:rPr>
              <w:t>Became a normal vehicle; owner ledger, engine no. and insurance wiped</w:t>
            </w:r>
          </w:p>
        </w:tc>
        <w:tc>
          <w:tcPr>
            <w:tcW w:type="dxa" w:w="1250"/>
            <w:shd w:val="clear" w:color="auto" w:fill="F9D6D5"/>
          </w:tcPr>
          <w:p>
            <w:r/>
            <w:r>
              <w:rPr>
                <w:sz w:val="15"/>
              </w:rPr>
              <w:t>BUG</w:t>
            </w:r>
          </w:p>
        </w:tc>
      </w:tr>
      <w:tr>
        <w:tc>
          <w:tcPr>
            <w:tcW w:type="dxa" w:w="1125"/>
          </w:tcPr>
          <w:p>
            <w:r/>
            <w:r>
              <w:rPr>
                <w:sz w:val="15"/>
              </w:rPr>
              <w:t>A-C03</w:t>
            </w:r>
          </w:p>
        </w:tc>
        <w:tc>
          <w:tcPr>
            <w:tcW w:type="dxa" w:w="5455"/>
          </w:tcPr>
          <w:p>
            <w:r/>
            <w:r>
              <w:rPr>
                <w:sz w:val="15"/>
              </w:rPr>
              <w:t>Server restart with duplicate van numbers</w:t>
            </w:r>
          </w:p>
        </w:tc>
        <w:tc>
          <w:tcPr>
            <w:tcW w:type="dxa" w:w="2904"/>
          </w:tcPr>
          <w:p>
            <w:r/>
            <w:r>
              <w:rPr>
                <w:sz w:val="15"/>
              </w:rPr>
              <w:t>Duplicates shown to the user</w:t>
            </w:r>
          </w:p>
        </w:tc>
        <w:tc>
          <w:tcPr>
            <w:tcW w:type="dxa" w:w="4404"/>
          </w:tcPr>
          <w:p>
            <w:r/>
            <w:r>
              <w:rPr>
                <w:sz w:val="15"/>
              </w:rPr>
              <w:t>Startup script silently retires all but one, possibly the row with the owner ledger</w:t>
            </w:r>
          </w:p>
        </w:tc>
        <w:tc>
          <w:tcPr>
            <w:tcW w:type="dxa" w:w="1250"/>
            <w:shd w:val="clear" w:color="auto" w:fill="F9D6D5"/>
          </w:tcPr>
          <w:p>
            <w:r/>
            <w:r>
              <w:rPr>
                <w:sz w:val="15"/>
              </w:rPr>
              <w:t>CODE REVIEW (BUG)</w:t>
            </w:r>
          </w:p>
        </w:tc>
      </w:tr>
      <w:tr>
        <w:tc>
          <w:tcPr>
            <w:tcW w:type="dxa" w:w="1125"/>
          </w:tcPr>
          <w:p>
            <w:r/>
            <w:r>
              <w:rPr>
                <w:sz w:val="15"/>
              </w:rPr>
              <w:t>A-GAP</w:t>
            </w:r>
          </w:p>
        </w:tc>
        <w:tc>
          <w:tcPr>
            <w:tcW w:type="dxa" w:w="5455"/>
          </w:tcPr>
          <w:p>
            <w:r/>
            <w:r>
              <w:rPr>
                <w:sz w:val="15"/>
              </w:rPr>
              <w:t>Selling a hired van</w:t>
            </w:r>
          </w:p>
        </w:tc>
        <w:tc>
          <w:tcPr>
            <w:tcW w:type="dxa" w:w="2904"/>
          </w:tcPr>
          <w:p>
            <w:r/>
            <w:r>
              <w:rPr>
                <w:sz w:val="15"/>
              </w:rPr>
              <w:t>Owner ledger flagged</w:t>
            </w:r>
          </w:p>
        </w:tc>
        <w:tc>
          <w:tcPr>
            <w:tcW w:type="dxa" w:w="4404"/>
          </w:tcPr>
          <w:p>
            <w:r/>
            <w:r>
              <w:rPr>
                <w:sz w:val="15"/>
              </w:rPr>
              <w:t>Owner ledger stays live and selectable</w:t>
            </w:r>
          </w:p>
        </w:tc>
        <w:tc>
          <w:tcPr>
            <w:tcW w:type="dxa" w:w="1250"/>
            <w:shd w:val="clear" w:color="auto" w:fill="FFF1C7"/>
          </w:tcPr>
          <w:p>
            <w:r/>
            <w:r>
              <w:rPr>
                <w:sz w:val="15"/>
              </w:rPr>
              <w:t>GAP</w:t>
            </w:r>
          </w:p>
        </w:tc>
      </w:tr>
    </w:tbl>
    <w:p/>
    <w:p>
      <w:pPr>
        <w:pStyle w:val="Heading3"/>
      </w:pPr>
      <w:r>
        <w:t>2.2 Van service numbers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</w:trPr>
        <w:tc>
          <w:tcPr>
            <w:tcW w:type="dxa" w:w="1687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502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Case</w:t>
            </w:r>
          </w:p>
        </w:tc>
        <w:tc>
          <w:tcPr>
            <w:tcW w:type="dxa" w:w="2346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303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Actual</w:t>
            </w:r>
          </w:p>
        </w:tc>
        <w:tc>
          <w:tcPr>
            <w:tcW w:type="dxa" w:w="129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Result</w:t>
            </w:r>
          </w:p>
        </w:tc>
      </w:tr>
      <w:tr>
        <w:tc>
          <w:tcPr>
            <w:tcW w:type="dxa" w:w="1687"/>
          </w:tcPr>
          <w:p>
            <w:r/>
            <w:r>
              <w:rPr>
                <w:sz w:val="15"/>
              </w:rPr>
              <w:t>B-R2</w:t>
            </w:r>
          </w:p>
        </w:tc>
        <w:tc>
          <w:tcPr>
            <w:tcW w:type="dxa" w:w="5502"/>
          </w:tcPr>
          <w:p>
            <w:r/>
            <w:r>
              <w:rPr>
                <w:sz w:val="15"/>
              </w:rPr>
              <w:t>Add a van route (operator, pick-up)</w:t>
            </w:r>
          </w:p>
        </w:tc>
        <w:tc>
          <w:tcPr>
            <w:tcW w:type="dxa" w:w="2346"/>
          </w:tcPr>
          <w:p>
            <w:r/>
            <w:r>
              <w:rPr>
                <w:sz w:val="15"/>
              </w:rPr>
              <w:t>Van row saved</w:t>
            </w:r>
          </w:p>
        </w:tc>
        <w:tc>
          <w:tcPr>
            <w:tcW w:type="dxa" w:w="4303"/>
          </w:tcPr>
          <w:p>
            <w:r/>
            <w:r>
              <w:rPr>
                <w:rFonts w:ascii="Consolas" w:hAnsi="Consolas" w:eastAsia="Consolas"/>
                <w:color w:val="8B1A4A"/>
                <w:sz w:val="15"/>
              </w:rPr>
              <w:t>vehicle_type=van</w:t>
            </w:r>
            <w:r>
              <w:rPr>
                <w:sz w:val="15"/>
              </w:rPr>
              <w:t>, operator id and name, pick-up saved</w:t>
            </w:r>
          </w:p>
        </w:tc>
        <w:tc>
          <w:tcPr>
            <w:tcW w:type="dxa" w:w="1298"/>
            <w:shd w:val="clear" w:color="auto" w:fill="D9F2E1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1687"/>
          </w:tcPr>
          <w:p>
            <w:r/>
            <w:r>
              <w:rPr>
                <w:sz w:val="15"/>
              </w:rPr>
              <w:t>B-R4</w:t>
            </w:r>
          </w:p>
        </w:tc>
        <w:tc>
          <w:tcPr>
            <w:tcW w:type="dxa" w:w="5502"/>
          </w:tcPr>
          <w:p>
            <w:r/>
            <w:r>
              <w:rPr>
                <w:sz w:val="15"/>
              </w:rPr>
              <w:t>Van route with no Bus Operator (through the API)</w:t>
            </w:r>
          </w:p>
        </w:tc>
        <w:tc>
          <w:tcPr>
            <w:tcW w:type="dxa" w:w="2346"/>
          </w:tcPr>
          <w:p>
            <w:r/>
            <w:r>
              <w:rPr>
                <w:sz w:val="15"/>
              </w:rPr>
              <w:t>Refused</w:t>
            </w:r>
          </w:p>
        </w:tc>
        <w:tc>
          <w:tcPr>
            <w:tcW w:type="dxa" w:w="4303"/>
          </w:tcPr>
          <w:p>
            <w:r/>
            <w:r>
              <w:rPr>
                <w:sz w:val="15"/>
              </w:rPr>
              <w:t>Saved (only the screen enforces it)</w:t>
            </w:r>
          </w:p>
        </w:tc>
        <w:tc>
          <w:tcPr>
            <w:tcW w:type="dxa" w:w="1298"/>
            <w:shd w:val="clear" w:color="auto" w:fill="FFF1C7"/>
          </w:tcPr>
          <w:p>
            <w:r/>
            <w:r>
              <w:rPr>
                <w:sz w:val="15"/>
              </w:rPr>
              <w:t>GAP</w:t>
            </w:r>
          </w:p>
        </w:tc>
      </w:tr>
      <w:tr>
        <w:tc>
          <w:tcPr>
            <w:tcW w:type="dxa" w:w="1687"/>
          </w:tcPr>
          <w:p>
            <w:r/>
            <w:r>
              <w:rPr>
                <w:sz w:val="15"/>
              </w:rPr>
              <w:t>B-R8</w:t>
            </w:r>
          </w:p>
        </w:tc>
        <w:tc>
          <w:tcPr>
            <w:tcW w:type="dxa" w:w="5502"/>
          </w:tcPr>
          <w:p>
            <w:r/>
            <w:r>
              <w:rPr>
                <w:sz w:val="15"/>
              </w:rPr>
              <w:t>Van route with the same number as a bus route</w:t>
            </w:r>
          </w:p>
        </w:tc>
        <w:tc>
          <w:tcPr>
            <w:tcW w:type="dxa" w:w="2346"/>
          </w:tcPr>
          <w:p>
            <w:r/>
            <w:r>
              <w:rPr>
                <w:sz w:val="15"/>
              </w:rPr>
              <w:t>Refused, or allowed on purpose</w:t>
            </w:r>
          </w:p>
        </w:tc>
        <w:tc>
          <w:tcPr>
            <w:tcW w:type="dxa" w:w="4303"/>
          </w:tcPr>
          <w:p>
            <w:r/>
            <w:r>
              <w:rPr>
                <w:sz w:val="15"/>
              </w:rPr>
              <w:t>Saved</w:t>
            </w:r>
          </w:p>
        </w:tc>
        <w:tc>
          <w:tcPr>
            <w:tcW w:type="dxa" w:w="1298"/>
            <w:shd w:val="clear" w:color="auto" w:fill="F9D6D5"/>
          </w:tcPr>
          <w:p>
            <w:r/>
            <w:r>
              <w:rPr>
                <w:sz w:val="15"/>
              </w:rPr>
              <w:t>BUG</w:t>
            </w:r>
          </w:p>
        </w:tc>
      </w:tr>
      <w:tr>
        <w:tc>
          <w:tcPr>
            <w:tcW w:type="dxa" w:w="1687"/>
          </w:tcPr>
          <w:p>
            <w:r/>
            <w:r>
              <w:rPr>
                <w:sz w:val="15"/>
              </w:rPr>
              <w:t>B-R10</w:t>
            </w:r>
          </w:p>
        </w:tc>
        <w:tc>
          <w:tcPr>
            <w:tcW w:type="dxa" w:w="5502"/>
          </w:tcPr>
          <w:p>
            <w:r/>
            <w:r>
              <w:rPr>
                <w:sz w:val="15"/>
              </w:rPr>
              <w:t>Rate lookup when a bus and a van share a number</w:t>
            </w:r>
          </w:p>
        </w:tc>
        <w:tc>
          <w:tcPr>
            <w:tcW w:type="dxa" w:w="2346"/>
          </w:tcPr>
          <w:p>
            <w:r/>
            <w:r>
              <w:rPr>
                <w:sz w:val="15"/>
              </w:rPr>
              <w:t>The right route's rates</w:t>
            </w:r>
          </w:p>
        </w:tc>
        <w:tc>
          <w:tcPr>
            <w:tcW w:type="dxa" w:w="4303"/>
          </w:tcPr>
          <w:p>
            <w:r/>
            <w:r>
              <w:rPr>
                <w:sz w:val="15"/>
              </w:rPr>
              <w:t>4 rows returned (3 bus, 1 van); Trip Expenses takes the first, so it can use the wrong route's rates</w:t>
            </w:r>
          </w:p>
        </w:tc>
        <w:tc>
          <w:tcPr>
            <w:tcW w:type="dxa" w:w="1298"/>
            <w:shd w:val="clear" w:color="auto" w:fill="F9D6D5"/>
          </w:tcPr>
          <w:p>
            <w:r/>
            <w:r>
              <w:rPr>
                <w:sz w:val="15"/>
              </w:rPr>
              <w:t>BUG</w:t>
            </w:r>
          </w:p>
        </w:tc>
      </w:tr>
      <w:tr>
        <w:tc>
          <w:tcPr>
            <w:tcW w:type="dxa" w:w="1687"/>
          </w:tcPr>
          <w:p>
            <w:r/>
            <w:r>
              <w:rPr>
                <w:sz w:val="15"/>
              </w:rPr>
              <w:t>B-E10</w:t>
            </w:r>
          </w:p>
        </w:tc>
        <w:tc>
          <w:tcPr>
            <w:tcW w:type="dxa" w:w="5502"/>
          </w:tcPr>
          <w:p>
            <w:r/>
            <w:r>
              <w:rPr>
                <w:sz w:val="15"/>
              </w:rPr>
              <w:t>Save a van route without changes</w:t>
            </w:r>
          </w:p>
        </w:tc>
        <w:tc>
          <w:tcPr>
            <w:tcW w:type="dxa" w:w="2346"/>
          </w:tcPr>
          <w:p>
            <w:r/>
            <w:r>
              <w:rPr>
                <w:sz w:val="15"/>
              </w:rPr>
              <w:t>Unchanged</w:t>
            </w:r>
          </w:p>
        </w:tc>
        <w:tc>
          <w:tcPr>
            <w:tcW w:type="dxa" w:w="4303"/>
          </w:tcPr>
          <w:p>
            <w:r/>
            <w:r>
              <w:rPr>
                <w:sz w:val="15"/>
              </w:rPr>
              <w:t>Unchanged (only Up/Down empty→blank)</w:t>
            </w:r>
          </w:p>
        </w:tc>
        <w:tc>
          <w:tcPr>
            <w:tcW w:type="dxa" w:w="1298"/>
            <w:shd w:val="clear" w:color="auto" w:fill="D9F2E1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1687"/>
          </w:tcPr>
          <w:p>
            <w:r/>
            <w:r>
              <w:rPr>
                <w:sz w:val="15"/>
              </w:rPr>
              <w:t>B-I7</w:t>
            </w:r>
          </w:p>
        </w:tc>
        <w:tc>
          <w:tcPr>
            <w:tcW w:type="dxa" w:w="5502"/>
          </w:tcPr>
          <w:p>
            <w:r/>
            <w:r>
              <w:rPr>
                <w:sz w:val="15"/>
              </w:rPr>
              <w:t>Van Excel import, number already exists</w:t>
            </w:r>
          </w:p>
        </w:tc>
        <w:tc>
          <w:tcPr>
            <w:tcW w:type="dxa" w:w="2346"/>
          </w:tcPr>
          <w:p>
            <w:r/>
            <w:r>
              <w:rPr>
                <w:sz w:val="15"/>
              </w:rPr>
              <w:t>Skipped</w:t>
            </w:r>
          </w:p>
        </w:tc>
        <w:tc>
          <w:tcPr>
            <w:tcW w:type="dxa" w:w="4303"/>
          </w:tcPr>
          <w:p>
            <w:r/>
            <w:r>
              <w:rPr>
                <w:sz w:val="15"/>
              </w:rPr>
              <w:t>Skipped</w:t>
            </w:r>
          </w:p>
        </w:tc>
        <w:tc>
          <w:tcPr>
            <w:tcW w:type="dxa" w:w="1298"/>
            <w:shd w:val="clear" w:color="auto" w:fill="D9F2E1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1687"/>
          </w:tcPr>
          <w:p>
            <w:r/>
            <w:r>
              <w:rPr>
                <w:sz w:val="15"/>
              </w:rPr>
              <w:t>B-I8</w:t>
            </w:r>
          </w:p>
        </w:tc>
        <w:tc>
          <w:tcPr>
            <w:tcW w:type="dxa" w:w="5502"/>
          </w:tcPr>
          <w:p>
            <w:r/>
            <w:r>
              <w:rPr>
                <w:sz w:val="15"/>
              </w:rPr>
              <w:t>Van import, number equal to an existing bus route</w:t>
            </w:r>
          </w:p>
        </w:tc>
        <w:tc>
          <w:tcPr>
            <w:tcW w:type="dxa" w:w="2346"/>
          </w:tcPr>
          <w:p>
            <w:r/>
            <w:r>
              <w:rPr>
                <w:sz w:val="15"/>
              </w:rPr>
              <w:t>Same rule as the form</w:t>
            </w:r>
          </w:p>
        </w:tc>
        <w:tc>
          <w:tcPr>
            <w:tcW w:type="dxa" w:w="4303"/>
          </w:tcPr>
          <w:p>
            <w:r/>
            <w:r>
              <w:rPr>
                <w:sz w:val="15"/>
              </w:rPr>
              <w:t>Skipped (import and form disagree, see B-R8)</w:t>
            </w:r>
          </w:p>
        </w:tc>
        <w:tc>
          <w:tcPr>
            <w:tcW w:type="dxa" w:w="1298"/>
            <w:shd w:val="clear" w:color="auto" w:fill="FFF1C7"/>
          </w:tcPr>
          <w:p>
            <w:r/>
            <w:r>
              <w:rPr>
                <w:sz w:val="15"/>
              </w:rPr>
              <w:t>GAP</w:t>
            </w:r>
          </w:p>
        </w:tc>
      </w:tr>
      <w:tr>
        <w:tc>
          <w:tcPr>
            <w:tcW w:type="dxa" w:w="1687"/>
          </w:tcPr>
          <w:p>
            <w:r/>
            <w:r>
              <w:rPr>
                <w:sz w:val="15"/>
              </w:rPr>
              <w:t>B-I9</w:t>
            </w:r>
          </w:p>
        </w:tc>
        <w:tc>
          <w:tcPr>
            <w:tcW w:type="dxa" w:w="5502"/>
          </w:tcPr>
          <w:p>
            <w:r/>
            <w:r>
              <w:rPr>
                <w:sz w:val="15"/>
              </w:rPr>
              <w:t>Van import, operator not in master / trip type "pick up"</w:t>
            </w:r>
          </w:p>
        </w:tc>
        <w:tc>
          <w:tcPr>
            <w:tcW w:type="dxa" w:w="2346"/>
          </w:tcPr>
          <w:p>
            <w:r/>
            <w:r>
              <w:rPr>
                <w:sz w:val="15"/>
              </w:rPr>
              <w:t>Rejected</w:t>
            </w:r>
          </w:p>
        </w:tc>
        <w:tc>
          <w:tcPr>
            <w:tcW w:type="dxa" w:w="4303"/>
          </w:tcPr>
          <w:p>
            <w:r/>
            <w:r>
              <w:rPr>
                <w:sz w:val="15"/>
              </w:rPr>
              <w:t>Saved with no operator id and trip type "pick up"</w:t>
            </w:r>
          </w:p>
        </w:tc>
        <w:tc>
          <w:tcPr>
            <w:tcW w:type="dxa" w:w="1298"/>
            <w:shd w:val="clear" w:color="auto" w:fill="FFF1C7"/>
          </w:tcPr>
          <w:p>
            <w:r/>
            <w:r>
              <w:rPr>
                <w:sz w:val="15"/>
              </w:rPr>
              <w:t>GAP</w:t>
            </w:r>
          </w:p>
        </w:tc>
      </w:tr>
      <w:tr>
        <w:tc>
          <w:tcPr>
            <w:tcW w:type="dxa" w:w="1687"/>
          </w:tcPr>
          <w:p>
            <w:r/>
            <w:r>
              <w:rPr>
                <w:sz w:val="15"/>
              </w:rPr>
              <w:t>B-HD1/HD2</w:t>
            </w:r>
          </w:p>
        </w:tc>
        <w:tc>
          <w:tcPr>
            <w:tcW w:type="dxa" w:w="5502"/>
          </w:tcPr>
          <w:p>
            <w:r/>
            <w:r>
              <w:rPr>
                <w:sz w:val="15"/>
              </w:rPr>
              <w:t>Van sheet on Van tab / Bus sheet on Van tab</w:t>
            </w:r>
          </w:p>
        </w:tc>
        <w:tc>
          <w:tcPr>
            <w:tcW w:type="dxa" w:w="2346"/>
          </w:tcPr>
          <w:p>
            <w:r/>
            <w:r>
              <w:rPr>
                <w:sz w:val="15"/>
              </w:rPr>
              <w:t>Accept / reject</w:t>
            </w:r>
          </w:p>
        </w:tc>
        <w:tc>
          <w:tcPr>
            <w:tcW w:type="dxa" w:w="4303"/>
          </w:tcPr>
          <w:p>
            <w:r/>
            <w:r>
              <w:rPr>
                <w:sz w:val="15"/>
              </w:rPr>
              <w:t>Accepted / rejected with a clear column message</w:t>
            </w:r>
          </w:p>
        </w:tc>
        <w:tc>
          <w:tcPr>
            <w:tcW w:type="dxa" w:w="1298"/>
            <w:shd w:val="clear" w:color="auto" w:fill="D9F2E1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1687"/>
          </w:tcPr>
          <w:p>
            <w:r/>
            <w:r>
              <w:rPr>
                <w:sz w:val="15"/>
              </w:rPr>
              <w:t>B-A1–A8</w:t>
            </w:r>
          </w:p>
        </w:tc>
        <w:tc>
          <w:tcPr>
            <w:tcW w:type="dxa" w:w="5502"/>
          </w:tcPr>
          <w:p>
            <w:r/>
            <w:r>
              <w:rPr>
                <w:sz w:val="15"/>
              </w:rPr>
              <w:t>Switch a van route off from today, trips on earlier and later dates, switch back on</w:t>
            </w:r>
          </w:p>
        </w:tc>
        <w:tc>
          <w:tcPr>
            <w:tcW w:type="dxa" w:w="2346"/>
          </w:tcPr>
          <w:p>
            <w:r/>
            <w:r>
              <w:rPr>
                <w:sz w:val="15"/>
              </w:rPr>
              <w:t>Earlier dates allowed; that date and later skipped</w:t>
            </w:r>
          </w:p>
        </w:tc>
        <w:tc>
          <w:tcPr>
            <w:tcW w:type="dxa" w:w="4303"/>
          </w:tcPr>
          <w:p>
            <w:r/>
            <w:r>
              <w:rPr>
                <w:sz w:val="15"/>
              </w:rPr>
              <w:t>As expected</w:t>
            </w:r>
          </w:p>
        </w:tc>
        <w:tc>
          <w:tcPr>
            <w:tcW w:type="dxa" w:w="1298"/>
            <w:shd w:val="clear" w:color="auto" w:fill="D9F2E1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1687"/>
          </w:tcPr>
          <w:p>
            <w:r/>
            <w:r>
              <w:rPr>
                <w:sz w:val="15"/>
              </w:rPr>
              <w:t>B-A15</w:t>
            </w:r>
          </w:p>
        </w:tc>
        <w:tc>
          <w:tcPr>
            <w:tcW w:type="dxa" w:w="5502"/>
          </w:tcPr>
          <w:p>
            <w:r/>
            <w:r>
              <w:rPr>
                <w:sz w:val="15"/>
              </w:rPr>
              <w:t>Future-dated van trip through the API</w:t>
            </w:r>
          </w:p>
        </w:tc>
        <w:tc>
          <w:tcPr>
            <w:tcW w:type="dxa" w:w="2346"/>
          </w:tcPr>
          <w:p>
            <w:r/>
            <w:r>
              <w:rPr>
                <w:sz w:val="15"/>
              </w:rPr>
              <w:t>Refused (screen caps at today)</w:t>
            </w:r>
          </w:p>
        </w:tc>
        <w:tc>
          <w:tcPr>
            <w:tcW w:type="dxa" w:w="4303"/>
          </w:tcPr>
          <w:p>
            <w:r/>
            <w:r>
              <w:rPr>
                <w:sz w:val="15"/>
              </w:rPr>
              <w:t>Saved</w:t>
            </w:r>
          </w:p>
        </w:tc>
        <w:tc>
          <w:tcPr>
            <w:tcW w:type="dxa" w:w="1298"/>
            <w:shd w:val="clear" w:color="auto" w:fill="FFF1C7"/>
          </w:tcPr>
          <w:p>
            <w:r/>
            <w:r>
              <w:rPr>
                <w:sz w:val="15"/>
              </w:rPr>
              <w:t>GAP</w:t>
            </w:r>
          </w:p>
        </w:tc>
      </w:tr>
      <w:tr>
        <w:tc>
          <w:tcPr>
            <w:tcW w:type="dxa" w:w="1687"/>
          </w:tcPr>
          <w:p>
            <w:r/>
            <w:r>
              <w:rPr>
                <w:sz w:val="15"/>
              </w:rPr>
              <w:t>B-C1</w:t>
            </w:r>
          </w:p>
        </w:tc>
        <w:tc>
          <w:tcPr>
            <w:tcW w:type="dxa" w:w="5502"/>
          </w:tcPr>
          <w:p>
            <w:r/>
            <w:r>
              <w:rPr>
                <w:sz w:val="15"/>
              </w:rPr>
              <w:t>Service For filter on the Van tab</w:t>
            </w:r>
          </w:p>
        </w:tc>
        <w:tc>
          <w:tcPr>
            <w:tcW w:type="dxa" w:w="2346"/>
          </w:tcPr>
          <w:p>
            <w:r/>
            <w:r>
              <w:rPr>
                <w:sz w:val="15"/>
              </w:rPr>
              <w:t>Van names only</w:t>
            </w:r>
          </w:p>
        </w:tc>
        <w:tc>
          <w:tcPr>
            <w:tcW w:type="dxa" w:w="4303"/>
          </w:tcPr>
          <w:p>
            <w:r/>
            <w:r>
              <w:rPr>
                <w:sz w:val="15"/>
              </w:rPr>
              <w:t>Shows names from bus routes too</w:t>
            </w:r>
          </w:p>
        </w:tc>
        <w:tc>
          <w:tcPr>
            <w:tcW w:type="dxa" w:w="1298"/>
          </w:tcPr>
          <w:p>
            <w:r/>
            <w:r>
              <w:rPr>
                <w:sz w:val="15"/>
              </w:rPr>
              <w:t>CODE REVIEW</w:t>
            </w:r>
          </w:p>
        </w:tc>
      </w:tr>
    </w:tbl>
    <w:p/>
    <w:p>
      <w:pPr>
        <w:pStyle w:val="Heading3"/>
      </w:pPr>
      <w:r>
        <w:t>2.3 Van trip creation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</w:trPr>
        <w:tc>
          <w:tcPr>
            <w:tcW w:type="dxa" w:w="1090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352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Case</w:t>
            </w:r>
          </w:p>
        </w:tc>
        <w:tc>
          <w:tcPr>
            <w:tcW w:type="dxa" w:w="2801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561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Actual</w:t>
            </w:r>
          </w:p>
        </w:tc>
        <w:tc>
          <w:tcPr>
            <w:tcW w:type="dxa" w:w="1333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Result</w:t>
            </w:r>
          </w:p>
        </w:tc>
      </w:tr>
      <w:tr>
        <w:tc>
          <w:tcPr>
            <w:tcW w:type="dxa" w:w="1090"/>
          </w:tcPr>
          <w:p>
            <w:r/>
            <w:r>
              <w:rPr>
                <w:sz w:val="15"/>
              </w:rPr>
              <w:t>C-V1</w:t>
            </w:r>
          </w:p>
        </w:tc>
        <w:tc>
          <w:tcPr>
            <w:tcW w:type="dxa" w:w="5352"/>
          </w:tcPr>
          <w:p>
            <w:r/>
            <w:r>
              <w:rPr>
                <w:sz w:val="15"/>
              </w:rPr>
              <w:t xml:space="preserve">One sheet: own van + registered driver; the </w:t>
            </w:r>
            <w:r>
              <w:rPr>
                <w:b/>
                <w:sz w:val="15"/>
              </w:rPr>
              <w:t>same van</w:t>
            </w:r>
            <w:r>
              <w:rPr>
                <w:sz w:val="15"/>
              </w:rPr>
              <w:t xml:space="preserve"> on a 2nd service with opting driver + mobile + amount 750; hired van with hirer "O'Neil", phone, 2500</w:t>
            </w:r>
          </w:p>
        </w:tc>
        <w:tc>
          <w:tcPr>
            <w:tcW w:type="dxa" w:w="2801"/>
          </w:tcPr>
          <w:p>
            <w:r/>
            <w:r>
              <w:rPr>
                <w:sz w:val="15"/>
              </w:rPr>
              <w:t>3 trips</w:t>
            </w:r>
          </w:p>
        </w:tc>
        <w:tc>
          <w:tcPr>
            <w:tcW w:type="dxa" w:w="4561"/>
          </w:tcPr>
          <w:p>
            <w:r/>
            <w:r>
              <w:rPr>
                <w:sz w:val="15"/>
              </w:rPr>
              <w:t>3 trips created</w:t>
            </w:r>
          </w:p>
        </w:tc>
        <w:tc>
          <w:tcPr>
            <w:tcW w:type="dxa" w:w="1333"/>
            <w:shd w:val="clear" w:color="auto" w:fill="D9F2E1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1090"/>
          </w:tcPr>
          <w:p>
            <w:r/>
            <w:r>
              <w:rPr>
                <w:sz w:val="15"/>
              </w:rPr>
              <w:t>C-V1a</w:t>
            </w:r>
          </w:p>
        </w:tc>
        <w:tc>
          <w:tcPr>
            <w:tcW w:type="dxa" w:w="5352"/>
          </w:tcPr>
          <w:p>
            <w:r/>
            <w:r>
              <w:rPr>
                <w:sz w:val="15"/>
              </w:rPr>
              <w:t>Van fields stored</w:t>
            </w:r>
          </w:p>
        </w:tc>
        <w:tc>
          <w:tcPr>
            <w:tcW w:type="dxa" w:w="2801"/>
          </w:tcPr>
          <w:p>
            <w:r/>
            <w:r>
              <w:rPr>
                <w:sz w:val="15"/>
              </w:rPr>
              <w:t>Line code, opting name/mobile, hirer, phone, amount</w:t>
            </w:r>
          </w:p>
        </w:tc>
        <w:tc>
          <w:tcPr>
            <w:tcW w:type="dxa" w:w="4561"/>
          </w:tcPr>
          <w:p>
            <w:r/>
            <w:r>
              <w:rPr>
                <w:sz w:val="15"/>
              </w:rPr>
              <w:t>All stored as sent; apostrophe stored fine</w:t>
            </w:r>
          </w:p>
        </w:tc>
        <w:tc>
          <w:tcPr>
            <w:tcW w:type="dxa" w:w="1333"/>
            <w:shd w:val="clear" w:color="auto" w:fill="D9F2E1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1090"/>
          </w:tcPr>
          <w:p>
            <w:r/>
            <w:r>
              <w:rPr>
                <w:sz w:val="15"/>
              </w:rPr>
              <w:t>C-V1b</w:t>
            </w:r>
          </w:p>
        </w:tc>
        <w:tc>
          <w:tcPr>
            <w:tcW w:type="dxa" w:w="5352"/>
          </w:tcPr>
          <w:p>
            <w:r/>
            <w:r>
              <w:rPr>
                <w:sz w:val="15"/>
              </w:rPr>
              <w:t>Same van service submitted again that day</w:t>
            </w:r>
          </w:p>
        </w:tc>
        <w:tc>
          <w:tcPr>
            <w:tcW w:type="dxa" w:w="2801"/>
          </w:tcPr>
          <w:p>
            <w:r/>
            <w:r>
              <w:rPr>
                <w:sz w:val="15"/>
              </w:rPr>
              <w:t>Skipped</w:t>
            </w:r>
          </w:p>
        </w:tc>
        <w:tc>
          <w:tcPr>
            <w:tcW w:type="dxa" w:w="4561"/>
          </w:tcPr>
          <w:p>
            <w:r/>
            <w:r>
              <w:rPr>
                <w:sz w:val="15"/>
              </w:rPr>
              <w:t>Skipped</w:t>
            </w:r>
          </w:p>
        </w:tc>
        <w:tc>
          <w:tcPr>
            <w:tcW w:type="dxa" w:w="1333"/>
            <w:shd w:val="clear" w:color="auto" w:fill="D9F2E1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1090"/>
          </w:tcPr>
          <w:p>
            <w:r/>
            <w:r>
              <w:rPr>
                <w:sz w:val="15"/>
              </w:rPr>
              <w:t>C-V1c</w:t>
            </w:r>
          </w:p>
        </w:tc>
        <w:tc>
          <w:tcPr>
            <w:tcW w:type="dxa" w:w="5352"/>
          </w:tcPr>
          <w:p>
            <w:r/>
            <w:r>
              <w:rPr>
                <w:sz w:val="15"/>
              </w:rPr>
              <w:t>Halted van row with no van</w:t>
            </w:r>
          </w:p>
        </w:tc>
        <w:tc>
          <w:tcPr>
            <w:tcW w:type="dxa" w:w="2801"/>
          </w:tcPr>
          <w:p>
            <w:r/>
            <w:r>
              <w:rPr>
                <w:sz w:val="15"/>
              </w:rPr>
              <w:t>Saved</w:t>
            </w:r>
          </w:p>
        </w:tc>
        <w:tc>
          <w:tcPr>
            <w:tcW w:type="dxa" w:w="4561"/>
          </w:tcPr>
          <w:p>
            <w:r/>
            <w:r>
              <w:rPr>
                <w:sz w:val="15"/>
              </w:rPr>
              <w:t>Saved with no van</w:t>
            </w:r>
          </w:p>
        </w:tc>
        <w:tc>
          <w:tcPr>
            <w:tcW w:type="dxa" w:w="1333"/>
            <w:shd w:val="clear" w:color="auto" w:fill="D9F2E1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1090"/>
          </w:tcPr>
          <w:p>
            <w:r/>
            <w:r>
              <w:rPr>
                <w:sz w:val="15"/>
              </w:rPr>
              <w:t>C-V1d</w:t>
            </w:r>
          </w:p>
        </w:tc>
        <w:tc>
          <w:tcPr>
            <w:tcW w:type="dxa" w:w="5352"/>
          </w:tcPr>
          <w:p>
            <w:r/>
            <w:r>
              <w:rPr>
                <w:sz w:val="15"/>
              </w:rPr>
              <w:t>Hirer ledger at creation</w:t>
            </w:r>
          </w:p>
        </w:tc>
        <w:tc>
          <w:tcPr>
            <w:tcW w:type="dxa" w:w="2801"/>
          </w:tcPr>
          <w:p>
            <w:r/>
            <w:r>
              <w:rPr>
                <w:sz w:val="15"/>
              </w:rPr>
              <w:t>None created</w:t>
            </w:r>
          </w:p>
        </w:tc>
        <w:tc>
          <w:tcPr>
            <w:tcW w:type="dxa" w:w="4561"/>
          </w:tcPr>
          <w:p>
            <w:r/>
            <w:r>
              <w:rPr>
                <w:sz w:val="15"/>
              </w:rPr>
              <w:t>None created</w:t>
            </w:r>
          </w:p>
        </w:tc>
        <w:tc>
          <w:tcPr>
            <w:tcW w:type="dxa" w:w="1333"/>
            <w:shd w:val="clear" w:color="auto" w:fill="D9F2E1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1090"/>
          </w:tcPr>
          <w:p>
            <w:r/>
            <w:r>
              <w:rPr>
                <w:sz w:val="15"/>
              </w:rPr>
              <w:t>C-L1b</w:t>
            </w:r>
          </w:p>
        </w:tc>
        <w:tc>
          <w:tcPr>
            <w:tcW w:type="dxa" w:w="5352"/>
          </w:tcPr>
          <w:p>
            <w:r/>
            <w:r>
              <w:rPr>
                <w:sz w:val="15"/>
              </w:rPr>
              <w:t>Van records list fields</w:t>
            </w:r>
          </w:p>
        </w:tc>
        <w:tc>
          <w:tcPr>
            <w:tcW w:type="dxa" w:w="2801"/>
          </w:tcPr>
          <w:p>
            <w:r/>
            <w:r>
              <w:rPr>
                <w:sz w:val="15"/>
              </w:rPr>
              <w:t>Line code, pick/drop, driver, opting name + mobile, hirer, amount</w:t>
            </w:r>
          </w:p>
        </w:tc>
        <w:tc>
          <w:tcPr>
            <w:tcW w:type="dxa" w:w="4561"/>
          </w:tcPr>
          <w:p>
            <w:r/>
            <w:r>
              <w:rPr>
                <w:sz w:val="15"/>
              </w:rPr>
              <w:t>All present; pick/drop "drop"</w:t>
            </w:r>
          </w:p>
        </w:tc>
        <w:tc>
          <w:tcPr>
            <w:tcW w:type="dxa" w:w="1333"/>
            <w:shd w:val="clear" w:color="auto" w:fill="D9F2E1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1090"/>
          </w:tcPr>
          <w:p>
            <w:r/>
            <w:r>
              <w:rPr>
                <w:sz w:val="15"/>
              </w:rPr>
              <w:t>C-B5b</w:t>
            </w:r>
          </w:p>
        </w:tc>
        <w:tc>
          <w:tcPr>
            <w:tcW w:type="dxa" w:w="5352"/>
          </w:tcPr>
          <w:p>
            <w:r/>
            <w:r>
              <w:rPr>
                <w:sz w:val="15"/>
              </w:rPr>
              <w:t>Hired van with no hirer and no amount (through the API)</w:t>
            </w:r>
          </w:p>
        </w:tc>
        <w:tc>
          <w:tcPr>
            <w:tcW w:type="dxa" w:w="2801"/>
          </w:tcPr>
          <w:p>
            <w:r/>
            <w:r>
              <w:rPr>
                <w:sz w:val="15"/>
              </w:rPr>
              <w:t>Refused</w:t>
            </w:r>
          </w:p>
        </w:tc>
        <w:tc>
          <w:tcPr>
            <w:tcW w:type="dxa" w:w="4561"/>
          </w:tcPr>
          <w:p>
            <w:r/>
            <w:r>
              <w:rPr>
                <w:sz w:val="15"/>
              </w:rPr>
              <w:t>Saved (only the screen checks)</w:t>
            </w:r>
          </w:p>
        </w:tc>
        <w:tc>
          <w:tcPr>
            <w:tcW w:type="dxa" w:w="1333"/>
            <w:shd w:val="clear" w:color="auto" w:fill="FFF1C7"/>
          </w:tcPr>
          <w:p>
            <w:r/>
            <w:r>
              <w:rPr>
                <w:sz w:val="15"/>
              </w:rPr>
              <w:t>GAP</w:t>
            </w:r>
          </w:p>
        </w:tc>
      </w:tr>
      <w:tr>
        <w:tc>
          <w:tcPr>
            <w:tcW w:type="dxa" w:w="1090"/>
          </w:tcPr>
          <w:p>
            <w:r/>
            <w:r>
              <w:rPr>
                <w:sz w:val="15"/>
              </w:rPr>
              <w:t>C-B5c</w:t>
            </w:r>
          </w:p>
        </w:tc>
        <w:tc>
          <w:tcPr>
            <w:tcW w:type="dxa" w:w="5352"/>
          </w:tcPr>
          <w:p>
            <w:r/>
            <w:r>
              <w:rPr>
                <w:sz w:val="15"/>
              </w:rPr>
              <w:t>Van number sent on a bus row</w:t>
            </w:r>
          </w:p>
        </w:tc>
        <w:tc>
          <w:tcPr>
            <w:tcW w:type="dxa" w:w="2801"/>
          </w:tcPr>
          <w:p>
            <w:r/>
            <w:r>
              <w:rPr>
                <w:sz w:val="15"/>
              </w:rPr>
              <w:t>Refused</w:t>
            </w:r>
          </w:p>
        </w:tc>
        <w:tc>
          <w:tcPr>
            <w:tcW w:type="dxa" w:w="4561"/>
          </w:tcPr>
          <w:p>
            <w:r/>
            <w:r>
              <w:rPr>
                <w:sz w:val="15"/>
              </w:rPr>
              <w:t>Saved</w:t>
            </w:r>
          </w:p>
        </w:tc>
        <w:tc>
          <w:tcPr>
            <w:tcW w:type="dxa" w:w="1333"/>
            <w:shd w:val="clear" w:color="auto" w:fill="FFF1C7"/>
          </w:tcPr>
          <w:p>
            <w:r/>
            <w:r>
              <w:rPr>
                <w:sz w:val="15"/>
              </w:rPr>
              <w:t>GAP</w:t>
            </w:r>
          </w:p>
        </w:tc>
      </w:tr>
      <w:tr>
        <w:tc>
          <w:tcPr>
            <w:tcW w:type="dxa" w:w="1090"/>
          </w:tcPr>
          <w:p>
            <w:r/>
            <w:r>
              <w:rPr>
                <w:sz w:val="15"/>
              </w:rPr>
              <w:t>C-E6</w:t>
            </w:r>
          </w:p>
        </w:tc>
        <w:tc>
          <w:tcPr>
            <w:tcW w:type="dxa" w:w="5352"/>
          </w:tcPr>
          <w:p>
            <w:r/>
            <w:r>
              <w:rPr>
                <w:sz w:val="15"/>
              </w:rPr>
              <w:t>File the hired-van expense and check the link</w:t>
            </w:r>
          </w:p>
        </w:tc>
        <w:tc>
          <w:tcPr>
            <w:tcW w:type="dxa" w:w="2801"/>
          </w:tcPr>
          <w:p>
            <w:r/>
            <w:r>
              <w:rPr>
                <w:sz w:val="15"/>
              </w:rPr>
              <w:t>Voucher numbered with the trip number</w:t>
            </w:r>
          </w:p>
        </w:tc>
        <w:tc>
          <w:tcPr>
            <w:tcW w:type="dxa" w:w="4561"/>
          </w:tcPr>
          <w:p>
            <w:r/>
            <w:r>
              <w:rPr>
                <w:sz w:val="15"/>
              </w:rPr>
              <w:t>Journal T270303003 created and linked to the trip</w:t>
            </w:r>
          </w:p>
        </w:tc>
        <w:tc>
          <w:tcPr>
            <w:tcW w:type="dxa" w:w="1333"/>
            <w:shd w:val="clear" w:color="auto" w:fill="D9F2E1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1090"/>
          </w:tcPr>
          <w:p>
            <w:r/>
            <w:r>
              <w:rPr>
                <w:sz w:val="15"/>
              </w:rPr>
              <w:t>C-E6b</w:t>
            </w:r>
          </w:p>
        </w:tc>
        <w:tc>
          <w:tcPr>
            <w:tcW w:type="dxa" w:w="5352"/>
          </w:tcPr>
          <w:p>
            <w:r/>
            <w:r>
              <w:rPr>
                <w:sz w:val="15"/>
              </w:rPr>
              <w:t>Records show the voucher ledgers</w:t>
            </w:r>
          </w:p>
        </w:tc>
        <w:tc>
          <w:tcPr>
            <w:tcW w:type="dxa" w:w="2801"/>
          </w:tcPr>
          <w:p>
            <w:r/>
            <w:r>
              <w:rPr>
                <w:sz w:val="15"/>
              </w:rPr>
              <w:t>Debit and credit names</w:t>
            </w:r>
          </w:p>
        </w:tc>
        <w:tc>
          <w:tcPr>
            <w:tcW w:type="dxa" w:w="4561"/>
          </w:tcPr>
          <w:p>
            <w:r/>
            <w:r>
              <w:rPr>
                <w:sz w:val="15"/>
              </w:rPr>
              <w:t>"Hire Charges → Van Owner O'Neil"</w:t>
            </w:r>
          </w:p>
        </w:tc>
        <w:tc>
          <w:tcPr>
            <w:tcW w:type="dxa" w:w="1333"/>
            <w:shd w:val="clear" w:color="auto" w:fill="D9F2E1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1090"/>
          </w:tcPr>
          <w:p>
            <w:r/>
            <w:r>
              <w:rPr>
                <w:sz w:val="15"/>
              </w:rPr>
              <w:t>C-E7</w:t>
            </w:r>
          </w:p>
        </w:tc>
        <w:tc>
          <w:tcPr>
            <w:tcW w:type="dxa" w:w="5352"/>
          </w:tcPr>
          <w:p>
            <w:r/>
            <w:r>
              <w:rPr>
                <w:sz w:val="15"/>
              </w:rPr>
              <w:t xml:space="preserve">Edit the van trip in Trip Creation </w:t>
            </w:r>
            <w:r>
              <w:rPr>
                <w:b/>
                <w:sz w:val="15"/>
              </w:rPr>
              <w:t>after</w:t>
            </w:r>
            <w:r>
              <w:rPr>
                <w:sz w:val="15"/>
              </w:rPr>
              <w:t xml:space="preserve"> its expense was filed (phone only)</w:t>
            </w:r>
          </w:p>
        </w:tc>
        <w:tc>
          <w:tcPr>
            <w:tcW w:type="dxa" w:w="2801"/>
          </w:tcPr>
          <w:p>
            <w:r/>
            <w:r>
              <w:rPr>
                <w:sz w:val="15"/>
              </w:rPr>
              <w:t>Expense rows untouched</w:t>
            </w:r>
          </w:p>
        </w:tc>
        <w:tc>
          <w:tcPr>
            <w:tcW w:type="dxa" w:w="4561"/>
          </w:tcPr>
          <w:p>
            <w:r/>
            <w:r>
              <w:rPr>
                <w:sz w:val="15"/>
              </w:rPr>
              <w:t xml:space="preserve">Expense trip date, service no., driver 2 and paid-to type became the text </w:t>
            </w:r>
            <w:r>
              <w:rPr>
                <w:b/>
                <w:sz w:val="15"/>
              </w:rPr>
              <w:t>'undefined'</w:t>
            </w:r>
          </w:p>
        </w:tc>
        <w:tc>
          <w:tcPr>
            <w:tcW w:type="dxa" w:w="1333"/>
            <w:shd w:val="clear" w:color="auto" w:fill="F9D6D5"/>
          </w:tcPr>
          <w:p>
            <w:r/>
            <w:r>
              <w:rPr>
                <w:sz w:val="15"/>
              </w:rPr>
              <w:t>BUG (High)</w:t>
            </w:r>
          </w:p>
        </w:tc>
      </w:tr>
      <w:tr>
        <w:tc>
          <w:tcPr>
            <w:tcW w:type="dxa" w:w="1090"/>
          </w:tcPr>
          <w:p>
            <w:r/>
            <w:r>
              <w:rPr>
                <w:sz w:val="15"/>
              </w:rPr>
              <w:t>C-E8</w:t>
            </w:r>
          </w:p>
        </w:tc>
        <w:tc>
          <w:tcPr>
            <w:tcW w:type="dxa" w:w="5352"/>
          </w:tcPr>
          <w:p>
            <w:r/>
            <w:r>
              <w:rPr>
                <w:sz w:val="15"/>
              </w:rPr>
              <w:t>Move a filed hired-van trip onto an own van</w:t>
            </w:r>
          </w:p>
        </w:tc>
        <w:tc>
          <w:tcPr>
            <w:tcW w:type="dxa" w:w="2801"/>
          </w:tcPr>
          <w:p>
            <w:r/>
            <w:r>
              <w:rPr>
                <w:sz w:val="15"/>
              </w:rPr>
              <w:t>Refused while the hire voucher exists</w:t>
            </w:r>
          </w:p>
        </w:tc>
        <w:tc>
          <w:tcPr>
            <w:tcW w:type="dxa" w:w="4561"/>
          </w:tcPr>
          <w:p>
            <w:r/>
            <w:r>
              <w:rPr>
                <w:sz w:val="15"/>
              </w:rPr>
              <w:t>Server accepted; the hire voucher (2500 to owner) stays live on an own-van trip. Only the screen blocks it</w:t>
            </w:r>
          </w:p>
        </w:tc>
        <w:tc>
          <w:tcPr>
            <w:tcW w:type="dxa" w:w="1333"/>
            <w:shd w:val="clear" w:color="auto" w:fill="F9D6D5"/>
          </w:tcPr>
          <w:p>
            <w:r/>
            <w:r>
              <w:rPr>
                <w:sz w:val="15"/>
              </w:rPr>
              <w:t>BUG</w:t>
            </w:r>
          </w:p>
        </w:tc>
      </w:tr>
      <w:tr>
        <w:tc>
          <w:tcPr>
            <w:tcW w:type="dxa" w:w="1090"/>
          </w:tcPr>
          <w:p>
            <w:r/>
            <w:r>
              <w:rPr>
                <w:sz w:val="15"/>
              </w:rPr>
              <w:t>C-E8b</w:t>
            </w:r>
          </w:p>
        </w:tc>
        <w:tc>
          <w:tcPr>
            <w:tcW w:type="dxa" w:w="5352"/>
          </w:tcPr>
          <w:p>
            <w:r/>
            <w:r>
              <w:rPr>
                <w:sz w:val="15"/>
              </w:rPr>
              <w:t>Screen clears the hire amount when switching hired ↔ own van</w:t>
            </w:r>
          </w:p>
        </w:tc>
        <w:tc>
          <w:tcPr>
            <w:tcW w:type="dxa" w:w="2801"/>
          </w:tcPr>
          <w:p>
            <w:r/>
            <w:r>
              <w:rPr>
                <w:sz w:val="15"/>
              </w:rPr>
              <w:t>Amount cleared; Save blocked if voucher exists</w:t>
            </w:r>
          </w:p>
        </w:tc>
        <w:tc>
          <w:tcPr>
            <w:tcW w:type="dxa" w:w="4561"/>
          </w:tcPr>
          <w:p>
            <w:r/>
            <w:r>
              <w:rPr>
                <w:sz w:val="15"/>
              </w:rPr>
              <w:t>As expected</w:t>
            </w:r>
          </w:p>
        </w:tc>
        <w:tc>
          <w:tcPr>
            <w:tcW w:type="dxa" w:w="1333"/>
          </w:tcPr>
          <w:p>
            <w:r/>
            <w:r>
              <w:rPr>
                <w:sz w:val="15"/>
              </w:rPr>
              <w:t>CODE REVIEW (PASS)</w:t>
            </w:r>
          </w:p>
        </w:tc>
      </w:tr>
      <w:tr>
        <w:tc>
          <w:tcPr>
            <w:tcW w:type="dxa" w:w="1090"/>
          </w:tcPr>
          <w:p>
            <w:r/>
            <w:r>
              <w:rPr>
                <w:sz w:val="15"/>
              </w:rPr>
              <w:t>C-E9</w:t>
            </w:r>
          </w:p>
        </w:tc>
        <w:tc>
          <w:tcPr>
            <w:tcW w:type="dxa" w:w="5352"/>
          </w:tcPr>
          <w:p>
            <w:r/>
            <w:r>
              <w:rPr>
                <w:sz w:val="15"/>
              </w:rPr>
              <w:t>Own van: opting driver → registered driver</w:t>
            </w:r>
          </w:p>
        </w:tc>
        <w:tc>
          <w:tcPr>
            <w:tcW w:type="dxa" w:w="2801"/>
          </w:tcPr>
          <w:p>
            <w:r/>
            <w:r>
              <w:rPr>
                <w:sz w:val="15"/>
              </w:rPr>
              <w:t>Opting name, mobile and amount cleared</w:t>
            </w:r>
          </w:p>
        </w:tc>
        <w:tc>
          <w:tcPr>
            <w:tcW w:type="dxa" w:w="4561"/>
          </w:tcPr>
          <w:p>
            <w:r/>
            <w:r>
              <w:rPr>
                <w:sz w:val="15"/>
              </w:rPr>
              <w:t>Cleared; history logs only the driver change, not the amount</w:t>
            </w:r>
          </w:p>
        </w:tc>
        <w:tc>
          <w:tcPr>
            <w:tcW w:type="dxa" w:w="1333"/>
            <w:shd w:val="clear" w:color="auto" w:fill="D9F2E1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1090"/>
          </w:tcPr>
          <w:p>
            <w:r/>
            <w:r>
              <w:rPr>
                <w:sz w:val="15"/>
              </w:rPr>
              <w:t>C-E5</w:t>
            </w:r>
          </w:p>
        </w:tc>
        <w:tc>
          <w:tcPr>
            <w:tcW w:type="dxa" w:w="5352"/>
          </w:tcPr>
          <w:p>
            <w:r/>
            <w:r>
              <w:rPr>
                <w:sz w:val="15"/>
              </w:rPr>
              <w:t>Edit a halted van trip on screen</w:t>
            </w:r>
          </w:p>
        </w:tc>
        <w:tc>
          <w:tcPr>
            <w:tcW w:type="dxa" w:w="2801"/>
          </w:tcPr>
          <w:p>
            <w:r/>
            <w:r>
              <w:rPr>
                <w:sz w:val="15"/>
              </w:rPr>
              <w:t>Editable</w:t>
            </w:r>
          </w:p>
        </w:tc>
        <w:tc>
          <w:tcPr>
            <w:tcW w:type="dxa" w:w="4561"/>
          </w:tcPr>
          <w:p>
            <w:r/>
            <w:r>
              <w:rPr>
                <w:sz w:val="15"/>
              </w:rPr>
              <w:t>Save is disabled (van and Driver 1 required even for Halt)</w:t>
            </w:r>
          </w:p>
        </w:tc>
        <w:tc>
          <w:tcPr>
            <w:tcW w:type="dxa" w:w="1333"/>
            <w:shd w:val="clear" w:color="auto" w:fill="F9D6D5"/>
          </w:tcPr>
          <w:p>
            <w:r/>
            <w:r>
              <w:rPr>
                <w:sz w:val="15"/>
              </w:rPr>
              <w:t>BUG (CODE REVIEW)</w:t>
            </w:r>
          </w:p>
        </w:tc>
      </w:tr>
      <w:tr>
        <w:tc>
          <w:tcPr>
            <w:tcW w:type="dxa" w:w="1090"/>
          </w:tcPr>
          <w:p>
            <w:r/>
            <w:r>
              <w:rPr>
                <w:sz w:val="15"/>
              </w:rPr>
              <w:t>C-D2b</w:t>
            </w:r>
          </w:p>
        </w:tc>
        <w:tc>
          <w:tcPr>
            <w:tcW w:type="dxa" w:w="5352"/>
          </w:tcPr>
          <w:p>
            <w:r/>
            <w:r>
              <w:rPr>
                <w:sz w:val="15"/>
              </w:rPr>
              <w:t>Delete a hired-van trip that has a voucher</w:t>
            </w:r>
          </w:p>
        </w:tc>
        <w:tc>
          <w:tcPr>
            <w:tcW w:type="dxa" w:w="2801"/>
          </w:tcPr>
          <w:p>
            <w:r/>
            <w:r>
              <w:rPr>
                <w:sz w:val="15"/>
              </w:rPr>
              <w:t>Voucher voided</w:t>
            </w:r>
          </w:p>
        </w:tc>
        <w:tc>
          <w:tcPr>
            <w:tcW w:type="dxa" w:w="4561"/>
          </w:tcPr>
          <w:p>
            <w:r/>
            <w:r>
              <w:rPr>
                <w:sz w:val="15"/>
              </w:rPr>
              <w:t xml:space="preserve">Voucher T270303003 (2500 to owner) </w:t>
            </w:r>
            <w:r>
              <w:rPr>
                <w:b/>
                <w:sz w:val="15"/>
              </w:rPr>
              <w:t>still pending</w:t>
            </w:r>
            <w:r>
              <w:rPr>
                <w:sz w:val="15"/>
              </w:rPr>
              <w:t xml:space="preserve"> for a deleted trip</w:t>
            </w:r>
          </w:p>
        </w:tc>
        <w:tc>
          <w:tcPr>
            <w:tcW w:type="dxa" w:w="1333"/>
            <w:shd w:val="clear" w:color="auto" w:fill="F9D6D5"/>
          </w:tcPr>
          <w:p>
            <w:r/>
            <w:r>
              <w:rPr>
                <w:sz w:val="15"/>
              </w:rPr>
              <w:t>BUG</w:t>
            </w:r>
          </w:p>
        </w:tc>
      </w:tr>
    </w:tbl>
    <w:p/>
    <w:p>
      <w:pPr>
        <w:pStyle w:val="Heading3"/>
      </w:pPr>
      <w:r>
        <w:t>2.4 Van trip expenses, vouchers &amp; ledgers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</w:trPr>
        <w:tc>
          <w:tcPr>
            <w:tcW w:type="dxa" w:w="1852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535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Case</w:t>
            </w:r>
          </w:p>
        </w:tc>
        <w:tc>
          <w:tcPr>
            <w:tcW w:type="dxa" w:w="4079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247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Actual</w:t>
            </w:r>
          </w:p>
        </w:tc>
        <w:tc>
          <w:tcPr>
            <w:tcW w:type="dxa" w:w="142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Result</w:t>
            </w:r>
          </w:p>
        </w:tc>
      </w:tr>
      <w:tr>
        <w:tc>
          <w:tcPr>
            <w:tcW w:type="dxa" w:w="1852"/>
          </w:tcPr>
          <w:p>
            <w:r/>
            <w:r>
              <w:rPr>
                <w:sz w:val="15"/>
              </w:rPr>
              <w:t>D-L4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Hired-van master data seen by Trip Expenses</w:t>
            </w:r>
          </w:p>
        </w:tc>
        <w:tc>
          <w:tcPr>
            <w:tcW w:type="dxa" w:w="4079"/>
          </w:tcPr>
          <w:p>
            <w:r/>
            <w:r>
              <w:rPr>
                <w:rFonts w:ascii="Consolas" w:hAnsi="Consolas" w:eastAsia="Consolas"/>
                <w:color w:val="8B1A4A"/>
                <w:sz w:val="15"/>
              </w:rPr>
              <w:t>bus_category=hire</w:t>
            </w:r>
            <w:r>
              <w:rPr>
                <w:sz w:val="15"/>
              </w:rPr>
              <w:t>, owner ledger id</w:t>
            </w:r>
          </w:p>
        </w:tc>
        <w:tc>
          <w:tcPr>
            <w:tcW w:type="dxa" w:w="4247"/>
          </w:tcPr>
          <w:p>
            <w:r/>
            <w:r>
              <w:rPr>
                <w:sz w:val="15"/>
              </w:rPr>
              <w:t>As expected</w:t>
            </w:r>
          </w:p>
        </w:tc>
        <w:tc>
          <w:tcPr>
            <w:tcW w:type="dxa" w:w="1424"/>
            <w:shd w:val="clear" w:color="auto" w:fill="D9F2E1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1852"/>
          </w:tcPr>
          <w:p>
            <w:r/>
            <w:r>
              <w:rPr>
                <w:sz w:val="15"/>
              </w:rPr>
              <w:t>D-L6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Bus / Van tab split</w:t>
            </w:r>
          </w:p>
        </w:tc>
        <w:tc>
          <w:tcPr>
            <w:tcW w:type="dxa" w:w="4079"/>
          </w:tcPr>
          <w:p>
            <w:r/>
            <w:r>
              <w:rPr>
                <w:sz w:val="15"/>
              </w:rPr>
              <w:t>3 van trips on the Van tab</w:t>
            </w:r>
          </w:p>
        </w:tc>
        <w:tc>
          <w:tcPr>
            <w:tcW w:type="dxa" w:w="4247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1424"/>
            <w:shd w:val="clear" w:color="auto" w:fill="D9F2E1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1852"/>
          </w:tcPr>
          <w:p>
            <w:r/>
            <w:r>
              <w:rPr>
                <w:sz w:val="15"/>
              </w:rPr>
              <w:t>D-S22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Own van, registered driver</w:t>
            </w:r>
          </w:p>
        </w:tc>
        <w:tc>
          <w:tcPr>
            <w:tcW w:type="dxa" w:w="4079"/>
          </w:tcPr>
          <w:p>
            <w:r/>
            <w:r>
              <w:rPr>
                <w:sz w:val="15"/>
              </w:rPr>
              <w:t>No beta, no voucher, amount 0</w:t>
            </w:r>
          </w:p>
        </w:tc>
        <w:tc>
          <w:tcPr>
            <w:tcW w:type="dxa" w:w="4247"/>
          </w:tcPr>
          <w:p>
            <w:r/>
            <w:r>
              <w:rPr>
                <w:sz w:val="15"/>
              </w:rPr>
              <w:t>Exactly that</w:t>
            </w:r>
          </w:p>
        </w:tc>
        <w:tc>
          <w:tcPr>
            <w:tcW w:type="dxa" w:w="1424"/>
            <w:shd w:val="clear" w:color="auto" w:fill="D9F2E1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1852"/>
          </w:tcPr>
          <w:p>
            <w:r/>
            <w:r>
              <w:rPr>
                <w:sz w:val="15"/>
              </w:rPr>
              <w:t>D-S23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Own van, opting driver, amount 800</w:t>
            </w:r>
          </w:p>
        </w:tc>
        <w:tc>
          <w:tcPr>
            <w:tcW w:type="dxa" w:w="4079"/>
          </w:tcPr>
          <w:p>
            <w:r/>
            <w:r>
              <w:rPr>
                <w:sz w:val="15"/>
              </w:rPr>
              <w:t>Dr Salaries 800 / Cr Opting Driver 800</w:t>
            </w:r>
          </w:p>
        </w:tc>
        <w:tc>
          <w:tcPr>
            <w:tcW w:type="dxa" w:w="4247"/>
          </w:tcPr>
          <w:p>
            <w:r/>
            <w:r>
              <w:rPr>
                <w:sz w:val="15"/>
              </w:rPr>
              <w:t>Exactly that</w:t>
            </w:r>
          </w:p>
        </w:tc>
        <w:tc>
          <w:tcPr>
            <w:tcW w:type="dxa" w:w="1424"/>
            <w:shd w:val="clear" w:color="auto" w:fill="D9F2E1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1852"/>
          </w:tcPr>
          <w:p>
            <w:r/>
            <w:r>
              <w:rPr>
                <w:sz w:val="15"/>
              </w:rPr>
              <w:t>D-S24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Hired van, hire charge 1200</w:t>
            </w:r>
          </w:p>
        </w:tc>
        <w:tc>
          <w:tcPr>
            <w:tcW w:type="dxa" w:w="4079"/>
          </w:tcPr>
          <w:p>
            <w:r/>
            <w:r>
              <w:rPr>
                <w:sz w:val="15"/>
              </w:rPr>
              <w:t>Dr Hire vehicle charges 1200 / Cr owner ledger 1200</w:t>
            </w:r>
          </w:p>
        </w:tc>
        <w:tc>
          <w:tcPr>
            <w:tcW w:type="dxa" w:w="4247"/>
          </w:tcPr>
          <w:p>
            <w:r/>
            <w:r>
              <w:rPr>
                <w:sz w:val="15"/>
              </w:rPr>
              <w:t>Exactly that</w:t>
            </w:r>
          </w:p>
        </w:tc>
        <w:tc>
          <w:tcPr>
            <w:tcW w:type="dxa" w:w="1424"/>
            <w:shd w:val="clear" w:color="auto" w:fill="D9F2E1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1852"/>
          </w:tcPr>
          <w:p>
            <w:r/>
            <w:r>
              <w:rPr>
                <w:sz w:val="15"/>
              </w:rPr>
              <w:t>D-S25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 xml:space="preserve">Hired van expense submitted </w:t>
            </w:r>
            <w:r>
              <w:rPr>
                <w:b/>
                <w:sz w:val="15"/>
              </w:rPr>
              <w:t>twice</w:t>
            </w:r>
          </w:p>
        </w:tc>
        <w:tc>
          <w:tcPr>
            <w:tcW w:type="dxa" w:w="4079"/>
          </w:tcPr>
          <w:p>
            <w:r/>
            <w:r>
              <w:rPr>
                <w:sz w:val="15"/>
              </w:rPr>
              <w:t>One voucher</w:t>
            </w:r>
          </w:p>
        </w:tc>
        <w:tc>
          <w:tcPr>
            <w:tcW w:type="dxa" w:w="4247"/>
          </w:tcPr>
          <w:p>
            <w:r/>
            <w:r>
              <w:rPr>
                <w:b/>
                <w:sz w:val="15"/>
              </w:rPr>
              <w:t>2 vouchers with the same T-number</w:t>
            </w:r>
            <w:r>
              <w:rPr>
                <w:sz w:val="15"/>
              </w:rPr>
              <w:t>: hire charge posted twice (2400)</w:t>
            </w:r>
          </w:p>
        </w:tc>
        <w:tc>
          <w:tcPr>
            <w:tcW w:type="dxa" w:w="1424"/>
            <w:shd w:val="clear" w:color="auto" w:fill="F9D6D5"/>
          </w:tcPr>
          <w:p>
            <w:r/>
            <w:r>
              <w:rPr>
                <w:sz w:val="15"/>
              </w:rPr>
              <w:t>BUG</w:t>
            </w:r>
          </w:p>
        </w:tc>
      </w:tr>
      <w:tr>
        <w:tc>
          <w:tcPr>
            <w:tcW w:type="dxa" w:w="1852"/>
          </w:tcPr>
          <w:p>
            <w:r/>
            <w:r>
              <w:rPr>
                <w:sz w:val="15"/>
              </w:rPr>
              <w:t>D-A03/A04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Approve the van trip</w:t>
            </w:r>
          </w:p>
        </w:tc>
        <w:tc>
          <w:tcPr>
            <w:tcW w:type="dxa" w:w="4079"/>
          </w:tcPr>
          <w:p>
            <w:r/>
            <w:r>
              <w:rPr>
                <w:sz w:val="15"/>
              </w:rPr>
              <w:t>Voucher approved too</w:t>
            </w:r>
          </w:p>
        </w:tc>
        <w:tc>
          <w:tcPr>
            <w:tcW w:type="dxa" w:w="4247"/>
          </w:tcPr>
          <w:p>
            <w:r/>
            <w:r>
              <w:rPr>
                <w:sz w:val="15"/>
              </w:rPr>
              <w:t>Voucher stays pending; must be approved again in Voucher Approvals</w:t>
            </w:r>
          </w:p>
        </w:tc>
        <w:tc>
          <w:tcPr>
            <w:tcW w:type="dxa" w:w="1424"/>
            <w:shd w:val="clear" w:color="auto" w:fill="F9D6D5"/>
          </w:tcPr>
          <w:p>
            <w:r/>
            <w:r>
              <w:rPr>
                <w:sz w:val="15"/>
              </w:rPr>
              <w:t>BUG</w:t>
            </w:r>
          </w:p>
        </w:tc>
      </w:tr>
      <w:tr>
        <w:tc>
          <w:tcPr>
            <w:tcW w:type="dxa" w:w="1852"/>
          </w:tcPr>
          <w:p>
            <w:r/>
            <w:r>
              <w:rPr>
                <w:sz w:val="15"/>
              </w:rPr>
              <w:t>D-D02–D04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Delete the van trip expense</w:t>
            </w:r>
          </w:p>
        </w:tc>
        <w:tc>
          <w:tcPr>
            <w:tcW w:type="dxa" w:w="4079"/>
          </w:tcPr>
          <w:p>
            <w:r/>
            <w:r>
              <w:rPr>
                <w:sz w:val="15"/>
              </w:rPr>
              <w:t>Trip back to Not Filed, voucher voided</w:t>
            </w:r>
          </w:p>
        </w:tc>
        <w:tc>
          <w:tcPr>
            <w:tcW w:type="dxa" w:w="4247"/>
          </w:tcPr>
          <w:p>
            <w:r/>
            <w:r>
              <w:rPr>
                <w:sz w:val="15"/>
              </w:rPr>
              <w:t>Trip itself deleted; voucher stays live</w:t>
            </w:r>
          </w:p>
        </w:tc>
        <w:tc>
          <w:tcPr>
            <w:tcW w:type="dxa" w:w="1424"/>
            <w:shd w:val="clear" w:color="auto" w:fill="F9D6D5"/>
          </w:tcPr>
          <w:p>
            <w:r/>
            <w:r>
              <w:rPr>
                <w:sz w:val="15"/>
              </w:rPr>
              <w:t>BUG</w:t>
            </w:r>
          </w:p>
        </w:tc>
      </w:tr>
      <w:tr>
        <w:tc>
          <w:tcPr>
            <w:tcW w:type="dxa" w:w="1852"/>
          </w:tcPr>
          <w:p>
            <w:r/>
            <w:r>
              <w:rPr>
                <w:sz w:val="15"/>
              </w:rPr>
              <w:t>D-S08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Van voucher date</w:t>
            </w:r>
          </w:p>
        </w:tc>
        <w:tc>
          <w:tcPr>
            <w:tcW w:type="dxa" w:w="4079"/>
          </w:tcPr>
          <w:p>
            <w:r/>
            <w:r>
              <w:rPr>
                <w:sz w:val="15"/>
              </w:rPr>
              <w:t>Trip date</w:t>
            </w:r>
          </w:p>
        </w:tc>
        <w:tc>
          <w:tcPr>
            <w:tcW w:type="dxa" w:w="4247"/>
          </w:tcPr>
          <w:p>
            <w:r/>
            <w:r>
              <w:rPr>
                <w:sz w:val="15"/>
              </w:rPr>
              <w:t>Filing date (costs land in the wrong period)</w:t>
            </w:r>
          </w:p>
        </w:tc>
        <w:tc>
          <w:tcPr>
            <w:tcW w:type="dxa" w:w="1424"/>
            <w:shd w:val="clear" w:color="auto" w:fill="F9D6D5"/>
          </w:tcPr>
          <w:p>
            <w:r/>
            <w:r>
              <w:rPr>
                <w:sz w:val="15"/>
              </w:rPr>
              <w:t>BUG</w:t>
            </w:r>
          </w:p>
        </w:tc>
      </w:tr>
      <w:tr>
        <w:tc>
          <w:tcPr>
            <w:tcW w:type="dxa" w:w="1852"/>
          </w:tcPr>
          <w:p>
            <w:r/>
            <w:r>
              <w:rPr>
                <w:sz w:val="15"/>
              </w:rPr>
              <w:t>D-C05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Opting ledgers exist</w:t>
            </w:r>
          </w:p>
        </w:tc>
        <w:tc>
          <w:tcPr>
            <w:tcW w:type="dxa" w:w="4079"/>
          </w:tcPr>
          <w:p>
            <w:r/>
            <w:r>
              <w:rPr>
                <w:sz w:val="15"/>
              </w:rPr>
              <w:t>Opting Driver / Helper / Conductor under Payables</w:t>
            </w:r>
          </w:p>
        </w:tc>
        <w:tc>
          <w:tcPr>
            <w:tcW w:type="dxa" w:w="4247"/>
          </w:tcPr>
          <w:p>
            <w:r/>
            <w:r>
              <w:rPr>
                <w:sz w:val="15"/>
              </w:rPr>
              <w:t>Present; stray extra "Opting" ledger also under Drivers</w:t>
            </w:r>
          </w:p>
        </w:tc>
        <w:tc>
          <w:tcPr>
            <w:tcW w:type="dxa" w:w="1424"/>
          </w:tcPr>
          <w:p>
            <w:r/>
            <w:r>
              <w:rPr>
                <w:sz w:val="15"/>
              </w:rPr>
              <w:t>CODE REVIEW</w:t>
            </w:r>
          </w:p>
        </w:tc>
      </w:tr>
    </w:tbl>
    <w:p/>
    <w:p>
      <w:pPr>
        <w:pStyle w:val="Heading3"/>
      </w:pPr>
      <w:r>
        <w:t>2.5 Hire owner &amp; hirer ledgers — payment to zero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</w:trPr>
        <w:tc>
          <w:tcPr>
            <w:tcW w:type="dxa" w:w="1507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6690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Case</w:t>
            </w:r>
          </w:p>
        </w:tc>
        <w:tc>
          <w:tcPr>
            <w:tcW w:type="dxa" w:w="2466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3105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Actual</w:t>
            </w:r>
          </w:p>
        </w:tc>
        <w:tc>
          <w:tcPr>
            <w:tcW w:type="dxa" w:w="1370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Result</w:t>
            </w:r>
          </w:p>
        </w:tc>
      </w:tr>
      <w:tr>
        <w:tc>
          <w:tcPr>
            <w:tcW w:type="dxa" w:w="1507"/>
          </w:tcPr>
          <w:p>
            <w:r/>
            <w:r>
              <w:rPr>
                <w:sz w:val="15"/>
              </w:rPr>
              <w:t>E-L1/L2</w:t>
            </w:r>
          </w:p>
        </w:tc>
        <w:tc>
          <w:tcPr>
            <w:tcW w:type="dxa" w:w="6690"/>
          </w:tcPr>
          <w:p>
            <w:r/>
            <w:r>
              <w:rPr>
                <w:sz w:val="15"/>
              </w:rPr>
              <w:t>Create a hire-owner ledger (Payables → Hire Vehicles) and a hirer ledger (Receivables → Hirers); appear in ledger dropdowns</w:t>
            </w:r>
          </w:p>
        </w:tc>
        <w:tc>
          <w:tcPr>
            <w:tcW w:type="dxa" w:w="2466"/>
          </w:tcPr>
          <w:p>
            <w:r/>
            <w:r>
              <w:rPr>
                <w:sz w:val="15"/>
              </w:rPr>
              <w:t>Created and selectable</w:t>
            </w:r>
          </w:p>
        </w:tc>
        <w:tc>
          <w:tcPr>
            <w:tcW w:type="dxa" w:w="3105"/>
          </w:tcPr>
          <w:p>
            <w:r/>
            <w:r>
              <w:rPr>
                <w:sz w:val="15"/>
              </w:rPr>
              <w:t>As expected</w:t>
            </w:r>
          </w:p>
        </w:tc>
        <w:tc>
          <w:tcPr>
            <w:tcW w:type="dxa" w:w="1370"/>
            <w:shd w:val="clear" w:color="auto" w:fill="D9F2E1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1507"/>
          </w:tcPr>
          <w:p>
            <w:r/>
            <w:r>
              <w:rPr>
                <w:sz w:val="15"/>
              </w:rPr>
              <w:t>E-L4</w:t>
            </w:r>
          </w:p>
        </w:tc>
        <w:tc>
          <w:tcPr>
            <w:tcW w:type="dxa" w:w="6690"/>
          </w:tcPr>
          <w:p>
            <w:r/>
            <w:r>
              <w:rPr>
                <w:sz w:val="15"/>
              </w:rPr>
              <w:t>Owner ledger name with a quote (O"Neil)</w:t>
            </w:r>
          </w:p>
        </w:tc>
        <w:tc>
          <w:tcPr>
            <w:tcW w:type="dxa" w:w="2466"/>
          </w:tcPr>
          <w:p>
            <w:r/>
            <w:r>
              <w:rPr>
                <w:sz w:val="15"/>
              </w:rPr>
              <w:t>Saved</w:t>
            </w:r>
          </w:p>
        </w:tc>
        <w:tc>
          <w:tcPr>
            <w:tcW w:type="dxa" w:w="3105"/>
          </w:tcPr>
          <w:p>
            <w:r/>
            <w:r>
              <w:rPr>
                <w:sz w:val="15"/>
              </w:rPr>
              <w:t>Saved</w:t>
            </w:r>
          </w:p>
        </w:tc>
        <w:tc>
          <w:tcPr>
            <w:tcW w:type="dxa" w:w="1370"/>
            <w:shd w:val="clear" w:color="auto" w:fill="D9F2E1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1507"/>
          </w:tcPr>
          <w:p>
            <w:r/>
            <w:r>
              <w:rPr>
                <w:sz w:val="15"/>
              </w:rPr>
              <w:t>E-H1</w:t>
            </w:r>
          </w:p>
        </w:tc>
        <w:tc>
          <w:tcPr>
            <w:tcW w:type="dxa" w:w="6690"/>
          </w:tcPr>
          <w:p>
            <w:r/>
            <w:r>
              <w:rPr>
                <w:sz w:val="15"/>
              </w:rPr>
              <w:t>Post hire payable 8000, approve</w:t>
            </w:r>
          </w:p>
        </w:tc>
        <w:tc>
          <w:tcPr>
            <w:tcW w:type="dxa" w:w="2466"/>
          </w:tcPr>
          <w:p>
            <w:r/>
            <w:r>
              <w:rPr>
                <w:sz w:val="15"/>
              </w:rPr>
              <w:t>Owner 8000 Cr</w:t>
            </w:r>
          </w:p>
        </w:tc>
        <w:tc>
          <w:tcPr>
            <w:tcW w:type="dxa" w:w="3105"/>
          </w:tcPr>
          <w:p>
            <w:r/>
            <w:r>
              <w:rPr>
                <w:sz w:val="15"/>
              </w:rPr>
              <w:t>8000 Cr</w:t>
            </w:r>
          </w:p>
        </w:tc>
        <w:tc>
          <w:tcPr>
            <w:tcW w:type="dxa" w:w="1370"/>
            <w:shd w:val="clear" w:color="auto" w:fill="D9F2E1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1507"/>
          </w:tcPr>
          <w:p>
            <w:r/>
            <w:r>
              <w:rPr>
                <w:sz w:val="15"/>
              </w:rPr>
              <w:t>E-H2</w:t>
            </w:r>
          </w:p>
        </w:tc>
        <w:tc>
          <w:tcPr>
            <w:tcW w:type="dxa" w:w="6690"/>
          </w:tcPr>
          <w:p>
            <w:r/>
            <w:r>
              <w:rPr>
                <w:sz w:val="15"/>
              </w:rPr>
              <w:t>Payment 8000 to owner, approve</w:t>
            </w:r>
          </w:p>
        </w:tc>
        <w:tc>
          <w:tcPr>
            <w:tcW w:type="dxa" w:w="2466"/>
          </w:tcPr>
          <w:p>
            <w:r/>
            <w:r>
              <w:rPr>
                <w:sz w:val="15"/>
              </w:rPr>
              <w:t>Owner 0</w:t>
            </w:r>
          </w:p>
        </w:tc>
        <w:tc>
          <w:tcPr>
            <w:tcW w:type="dxa" w:w="3105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370"/>
            <w:shd w:val="clear" w:color="auto" w:fill="D9F2E1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1507"/>
          </w:tcPr>
          <w:p>
            <w:r/>
            <w:r>
              <w:rPr>
                <w:sz w:val="15"/>
              </w:rPr>
              <w:t>E-H3</w:t>
            </w:r>
          </w:p>
        </w:tc>
        <w:tc>
          <w:tcPr>
            <w:tcW w:type="dxa" w:w="6690"/>
          </w:tcPr>
          <w:p>
            <w:r/>
            <w:r>
              <w:rPr>
                <w:sz w:val="15"/>
              </w:rPr>
              <w:t>Hirer receivable 5000 (Dr Hirer / Cr Hire Income)</w:t>
            </w:r>
          </w:p>
        </w:tc>
        <w:tc>
          <w:tcPr>
            <w:tcW w:type="dxa" w:w="2466"/>
          </w:tcPr>
          <w:p>
            <w:r/>
            <w:r>
              <w:rPr>
                <w:sz w:val="15"/>
              </w:rPr>
              <w:t>5000 Dr</w:t>
            </w:r>
          </w:p>
        </w:tc>
        <w:tc>
          <w:tcPr>
            <w:tcW w:type="dxa" w:w="3105"/>
          </w:tcPr>
          <w:p>
            <w:r/>
            <w:r>
              <w:rPr>
                <w:sz w:val="15"/>
              </w:rPr>
              <w:t>5000 Dr</w:t>
            </w:r>
          </w:p>
        </w:tc>
        <w:tc>
          <w:tcPr>
            <w:tcW w:type="dxa" w:w="1370"/>
            <w:shd w:val="clear" w:color="auto" w:fill="D9F2E1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1507"/>
          </w:tcPr>
          <w:p>
            <w:r/>
            <w:r>
              <w:rPr>
                <w:sz w:val="15"/>
              </w:rPr>
              <w:t>E-H4</w:t>
            </w:r>
          </w:p>
        </w:tc>
        <w:tc>
          <w:tcPr>
            <w:tcW w:type="dxa" w:w="6690"/>
          </w:tcPr>
          <w:p>
            <w:r/>
            <w:r>
              <w:rPr>
                <w:sz w:val="15"/>
              </w:rPr>
              <w:t>Receipt 5000 from hirer</w:t>
            </w:r>
          </w:p>
        </w:tc>
        <w:tc>
          <w:tcPr>
            <w:tcW w:type="dxa" w:w="2466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3105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370"/>
            <w:shd w:val="clear" w:color="auto" w:fill="D9F2E1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1507"/>
          </w:tcPr>
          <w:p>
            <w:r/>
            <w:r>
              <w:rPr>
                <w:sz w:val="15"/>
              </w:rPr>
              <w:t>E-H5</w:t>
            </w:r>
          </w:p>
        </w:tc>
        <w:tc>
          <w:tcPr>
            <w:tcW w:type="dxa" w:w="6690"/>
          </w:tcPr>
          <w:p>
            <w:r/>
            <w:r>
              <w:rPr>
                <w:sz w:val="15"/>
              </w:rPr>
              <w:t>Payables View on the hirer (receivable) ledger</w:t>
            </w:r>
          </w:p>
        </w:tc>
        <w:tc>
          <w:tcPr>
            <w:tcW w:type="dxa" w:w="2466"/>
          </w:tcPr>
          <w:p>
            <w:r/>
            <w:r>
              <w:rPr>
                <w:sz w:val="15"/>
              </w:rPr>
              <w:t>Receivable-aware view</w:t>
            </w:r>
          </w:p>
        </w:tc>
        <w:tc>
          <w:tcPr>
            <w:tcW w:type="dxa" w:w="3105"/>
          </w:tcPr>
          <w:p>
            <w:r/>
            <w:r>
              <w:rPr>
                <w:sz w:val="15"/>
              </w:rPr>
              <w:t>Treats the receipt as "outstanding"; invoice shows 0</w:t>
            </w:r>
          </w:p>
        </w:tc>
        <w:tc>
          <w:tcPr>
            <w:tcW w:type="dxa" w:w="1370"/>
            <w:shd w:val="clear" w:color="auto" w:fill="FFF1C7"/>
          </w:tcPr>
          <w:p>
            <w:r/>
            <w:r>
              <w:rPr>
                <w:sz w:val="15"/>
              </w:rPr>
              <w:t>GAP</w:t>
            </w:r>
          </w:p>
        </w:tc>
      </w:tr>
      <w:tr>
        <w:tc>
          <w:tcPr>
            <w:tcW w:type="dxa" w:w="1507"/>
          </w:tcPr>
          <w:p>
            <w:r/>
            <w:r>
              <w:rPr>
                <w:sz w:val="15"/>
              </w:rPr>
              <w:t>E-H6</w:t>
            </w:r>
          </w:p>
        </w:tc>
        <w:tc>
          <w:tcPr>
            <w:tcW w:type="dxa" w:w="6690"/>
          </w:tcPr>
          <w:p>
            <w:r/>
            <w:r>
              <w:rPr>
                <w:sz w:val="15"/>
              </w:rPr>
              <w:t>Balance Sheet placement</w:t>
            </w:r>
          </w:p>
        </w:tc>
        <w:tc>
          <w:tcPr>
            <w:tcW w:type="dxa" w:w="2466"/>
          </w:tcPr>
          <w:p>
            <w:r/>
            <w:r>
              <w:rPr>
                <w:sz w:val="15"/>
              </w:rPr>
              <w:t>Owner under Liabilities → Hire Vehicles, hirer under Assets → Hirers, both net 0</w:t>
            </w:r>
          </w:p>
        </w:tc>
        <w:tc>
          <w:tcPr>
            <w:tcW w:type="dxa" w:w="3105"/>
          </w:tcPr>
          <w:p>
            <w:r/>
            <w:r>
              <w:rPr>
                <w:sz w:val="15"/>
              </w:rPr>
              <w:t>As expected</w:t>
            </w:r>
          </w:p>
        </w:tc>
        <w:tc>
          <w:tcPr>
            <w:tcW w:type="dxa" w:w="1370"/>
            <w:shd w:val="clear" w:color="auto" w:fill="D9F2E1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1507"/>
          </w:tcPr>
          <w:p>
            <w:r/>
            <w:r>
              <w:rPr>
                <w:sz w:val="15"/>
              </w:rPr>
              <w:t>E-ED2</w:t>
            </w:r>
          </w:p>
        </w:tc>
        <w:tc>
          <w:tcPr>
            <w:tcW w:type="dxa" w:w="6690"/>
          </w:tcPr>
          <w:p>
            <w:r/>
            <w:r>
              <w:rPr>
                <w:sz w:val="15"/>
              </w:rPr>
              <w:t xml:space="preserve">Edit an </w:t>
            </w:r>
            <w:r>
              <w:rPr>
                <w:b/>
                <w:sz w:val="15"/>
              </w:rPr>
              <w:t>approved</w:t>
            </w:r>
            <w:r>
              <w:rPr>
                <w:sz w:val="15"/>
              </w:rPr>
              <w:t xml:space="preserve"> payment to the owner</w:t>
            </w:r>
          </w:p>
        </w:tc>
        <w:tc>
          <w:tcPr>
            <w:tcW w:type="dxa" w:w="2466"/>
          </w:tcPr>
          <w:p>
            <w:r/>
            <w:r>
              <w:rPr>
                <w:sz w:val="15"/>
              </w:rPr>
              <w:t>Stays approved or is refused</w:t>
            </w:r>
          </w:p>
        </w:tc>
        <w:tc>
          <w:tcPr>
            <w:tcW w:type="dxa" w:w="3105"/>
          </w:tcPr>
          <w:p>
            <w:r/>
            <w:r>
              <w:rPr>
                <w:sz w:val="15"/>
              </w:rPr>
              <w:t xml:space="preserve">Silently reset to pending: owner went from 0 to </w:t>
            </w:r>
            <w:r>
              <w:rPr>
                <w:b/>
                <w:sz w:val="15"/>
              </w:rPr>
              <w:t>8000 Dr</w:t>
            </w:r>
          </w:p>
        </w:tc>
        <w:tc>
          <w:tcPr>
            <w:tcW w:type="dxa" w:w="1370"/>
            <w:shd w:val="clear" w:color="auto" w:fill="F9D6D5"/>
          </w:tcPr>
          <w:p>
            <w:r/>
            <w:r>
              <w:rPr>
                <w:sz w:val="15"/>
              </w:rPr>
              <w:t>BUG</w:t>
            </w:r>
          </w:p>
        </w:tc>
      </w:tr>
      <w:tr>
        <w:tc>
          <w:tcPr>
            <w:tcW w:type="dxa" w:w="1507"/>
          </w:tcPr>
          <w:p>
            <w:r/>
            <w:r>
              <w:rPr>
                <w:sz w:val="15"/>
              </w:rPr>
              <w:t>E-RN7</w:t>
            </w:r>
          </w:p>
        </w:tc>
        <w:tc>
          <w:tcPr>
            <w:tcW w:type="dxa" w:w="6690"/>
          </w:tcPr>
          <w:p>
            <w:r/>
            <w:r>
              <w:rPr>
                <w:sz w:val="15"/>
              </w:rPr>
              <w:t>Rename the owner ledger to an existing ledger's name</w:t>
            </w:r>
          </w:p>
        </w:tc>
        <w:tc>
          <w:tcPr>
            <w:tcW w:type="dxa" w:w="2466"/>
          </w:tcPr>
          <w:p>
            <w:r/>
            <w:r>
              <w:rPr>
                <w:sz w:val="15"/>
              </w:rPr>
              <w:t>Refused</w:t>
            </w:r>
          </w:p>
        </w:tc>
        <w:tc>
          <w:tcPr>
            <w:tcW w:type="dxa" w:w="3105"/>
          </w:tcPr>
          <w:p>
            <w:r/>
            <w:r>
              <w:rPr>
                <w:sz w:val="15"/>
              </w:rPr>
              <w:t>Accepted: 2 ledgers with the same name</w:t>
            </w:r>
          </w:p>
        </w:tc>
        <w:tc>
          <w:tcPr>
            <w:tcW w:type="dxa" w:w="1370"/>
            <w:shd w:val="clear" w:color="auto" w:fill="F9D6D5"/>
          </w:tcPr>
          <w:p>
            <w:r/>
            <w:r>
              <w:rPr>
                <w:sz w:val="15"/>
              </w:rPr>
              <w:t>BUG</w:t>
            </w:r>
          </w:p>
        </w:tc>
      </w:tr>
      <w:tr>
        <w:tc>
          <w:tcPr>
            <w:tcW w:type="dxa" w:w="1507"/>
          </w:tcPr>
          <w:p>
            <w:r/>
            <w:r>
              <w:rPr>
                <w:sz w:val="15"/>
              </w:rPr>
              <w:t>E-NT1</w:t>
            </w:r>
          </w:p>
        </w:tc>
        <w:tc>
          <w:tcPr>
            <w:tcW w:type="dxa" w:w="6690"/>
          </w:tcPr>
          <w:p>
            <w:r/>
            <w:r>
              <w:rPr>
                <w:sz w:val="15"/>
              </w:rPr>
              <w:t>Automatic hirer ledger from bookings (</w:t>
            </w:r>
            <w:r>
              <w:rPr>
                <w:rFonts w:ascii="Consolas" w:hAnsi="Consolas" w:eastAsia="Consolas"/>
                <w:color w:val="8B1A4A"/>
                <w:sz w:val="15"/>
              </w:rPr>
              <w:t>ensureHirerLedger</w:t>
            </w:r>
            <w:r>
              <w:rPr>
                <w:sz w:val="15"/>
              </w:rPr>
              <w:t>) and the owner ledger created from the Bus Numbers page, end to end</w:t>
            </w:r>
          </w:p>
        </w:tc>
        <w:tc>
          <w:tcPr>
            <w:tcW w:type="dxa" w:w="2466"/>
          </w:tcPr>
          <w:p>
            <w:r/>
            <w:r>
              <w:rPr>
                <w:sz w:val="15"/>
              </w:rPr>
              <w:t>–</w:t>
            </w:r>
          </w:p>
        </w:tc>
        <w:tc>
          <w:tcPr>
            <w:tcW w:type="dxa" w:w="3105"/>
          </w:tcPr>
          <w:p>
            <w:r/>
            <w:r>
              <w:rPr>
                <w:sz w:val="15"/>
              </w:rPr>
              <w:t>Not driven end to end; the ledgers were created by hand in the same groups</w:t>
            </w:r>
          </w:p>
        </w:tc>
        <w:tc>
          <w:tcPr>
            <w:tcW w:type="dxa" w:w="1370"/>
            <w:shd w:val="clear" w:color="auto" w:fill="E7E7E7"/>
          </w:tcPr>
          <w:p>
            <w:r/>
            <w:r>
              <w:rPr>
                <w:sz w:val="15"/>
              </w:rPr>
              <w:t>NOT TESTED</w:t>
            </w:r>
          </w:p>
        </w:tc>
      </w:tr>
    </w:tbl>
    <w:p/>
    <w:p>
      <w:pPr>
        <w:pStyle w:val="Heading3"/>
      </w:pPr>
      <w:r>
        <w:t>2.6 Round 2 — van trip creation &amp; edits (driver variations)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</w:trPr>
        <w:tc>
          <w:tcPr>
            <w:tcW w:type="dxa" w:w="806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4669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Case</w:t>
            </w:r>
          </w:p>
        </w:tc>
        <w:tc>
          <w:tcPr>
            <w:tcW w:type="dxa" w:w="1785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6495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Actual</w:t>
            </w:r>
          </w:p>
        </w:tc>
        <w:tc>
          <w:tcPr>
            <w:tcW w:type="dxa" w:w="1382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Result</w:t>
            </w:r>
          </w:p>
        </w:tc>
      </w:tr>
      <w:tr>
        <w:tc>
          <w:tcPr>
            <w:tcW w:type="dxa" w:w="806"/>
          </w:tcPr>
          <w:p>
            <w:r/>
            <w:r>
              <w:rPr>
                <w:sz w:val="15"/>
              </w:rPr>
              <w:t>A1</w:t>
            </w:r>
          </w:p>
        </w:tc>
        <w:tc>
          <w:tcPr>
            <w:tcW w:type="dxa" w:w="4669"/>
          </w:tcPr>
          <w:p>
            <w:r/>
            <w:r>
              <w:rPr>
                <w:sz w:val="15"/>
              </w:rPr>
              <w:t xml:space="preserve">Own van with </w:t>
            </w:r>
            <w:r>
              <w:rPr>
                <w:b/>
                <w:sz w:val="15"/>
              </w:rPr>
              <w:t>no driver</w:t>
            </w:r>
            <w:r>
              <w:rPr>
                <w:sz w:val="15"/>
              </w:rPr>
              <w:t xml:space="preserve"> (not hired, not halted)</w:t>
            </w:r>
          </w:p>
        </w:tc>
        <w:tc>
          <w:tcPr>
            <w:tcW w:type="dxa" w:w="1785"/>
          </w:tcPr>
          <w:p>
            <w:r/>
            <w:r>
              <w:rPr>
                <w:sz w:val="15"/>
              </w:rPr>
              <w:t>Blocked</w:t>
            </w:r>
          </w:p>
        </w:tc>
        <w:tc>
          <w:tcPr>
            <w:tcW w:type="dxa" w:w="6495"/>
          </w:tcPr>
          <w:p>
            <w:r/>
            <w:r>
              <w:rPr>
                <w:sz w:val="15"/>
              </w:rPr>
              <w:t xml:space="preserve">Screen blocks it (Submit skips the row). Server </w:t>
            </w:r>
            <w:r>
              <w:rPr>
                <w:b/>
                <w:sz w:val="15"/>
              </w:rPr>
              <w:t>accepts</w:t>
            </w:r>
            <w:r>
              <w:rPr>
                <w:sz w:val="15"/>
              </w:rPr>
              <w:t xml:space="preserve"> it: trip saved with no driver</w:t>
            </w:r>
          </w:p>
        </w:tc>
        <w:tc>
          <w:tcPr>
            <w:tcW w:type="dxa" w:w="1382"/>
          </w:tcPr>
          <w:p>
            <w:r/>
            <w:r>
              <w:rPr>
                <w:sz w:val="15"/>
              </w:rPr>
              <w:t>UI PASS / server GAP</w:t>
            </w:r>
          </w:p>
        </w:tc>
      </w:tr>
      <w:tr>
        <w:tc>
          <w:tcPr>
            <w:tcW w:type="dxa" w:w="806"/>
          </w:tcPr>
          <w:p>
            <w:r/>
            <w:r>
              <w:rPr>
                <w:sz w:val="15"/>
              </w:rPr>
              <w:t>A2a</w:t>
            </w:r>
          </w:p>
        </w:tc>
        <w:tc>
          <w:tcPr>
            <w:tcW w:type="dxa" w:w="4669"/>
          </w:tcPr>
          <w:p>
            <w:r/>
            <w:r>
              <w:rPr>
                <w:sz w:val="15"/>
              </w:rPr>
              <w:t>Opting driver with invalid mobile "12345"</w:t>
            </w:r>
          </w:p>
        </w:tc>
        <w:tc>
          <w:tcPr>
            <w:tcW w:type="dxa" w:w="1785"/>
          </w:tcPr>
          <w:p>
            <w:r/>
            <w:r>
              <w:rPr>
                <w:sz w:val="15"/>
              </w:rPr>
              <w:t>Blocked</w:t>
            </w:r>
          </w:p>
        </w:tc>
        <w:tc>
          <w:tcPr>
            <w:tcW w:type="dxa" w:w="6495"/>
          </w:tcPr>
          <w:p>
            <w:r/>
            <w:r>
              <w:rPr>
                <w:sz w:val="15"/>
              </w:rPr>
              <w:t>Screen blocks. Server accepts and stores "12345"</w:t>
            </w:r>
          </w:p>
        </w:tc>
        <w:tc>
          <w:tcPr>
            <w:tcW w:type="dxa" w:w="1382"/>
          </w:tcPr>
          <w:p>
            <w:r/>
            <w:r>
              <w:rPr>
                <w:sz w:val="15"/>
              </w:rPr>
              <w:t>UI PASS / server GAP</w:t>
            </w:r>
          </w:p>
        </w:tc>
      </w:tr>
      <w:tr>
        <w:tc>
          <w:tcPr>
            <w:tcW w:type="dxa" w:w="806"/>
          </w:tcPr>
          <w:p>
            <w:r/>
            <w:r>
              <w:rPr>
                <w:sz w:val="15"/>
              </w:rPr>
              <w:t>A2b</w:t>
            </w:r>
          </w:p>
        </w:tc>
        <w:tc>
          <w:tcPr>
            <w:tcW w:type="dxa" w:w="4669"/>
          </w:tcPr>
          <w:p>
            <w:r/>
            <w:r>
              <w:rPr>
                <w:sz w:val="15"/>
              </w:rPr>
              <w:t xml:space="preserve">Opting driver with </w:t>
            </w:r>
            <w:r>
              <w:rPr>
                <w:b/>
                <w:sz w:val="15"/>
              </w:rPr>
              <w:t>no opting name</w:t>
            </w:r>
          </w:p>
        </w:tc>
        <w:tc>
          <w:tcPr>
            <w:tcW w:type="dxa" w:w="1785"/>
          </w:tcPr>
          <w:p>
            <w:r/>
            <w:r>
              <w:rPr>
                <w:sz w:val="15"/>
              </w:rPr>
              <w:t>Blocked</w:t>
            </w:r>
          </w:p>
        </w:tc>
        <w:tc>
          <w:tcPr>
            <w:tcW w:type="dxa" w:w="6495"/>
          </w:tcPr>
          <w:p>
            <w:r/>
            <w:r>
              <w:rPr>
                <w:sz w:val="15"/>
              </w:rPr>
              <w:t>Screen blocks. Server accepts: opting pay to an unnamed person</w:t>
            </w:r>
          </w:p>
        </w:tc>
        <w:tc>
          <w:tcPr>
            <w:tcW w:type="dxa" w:w="1382"/>
          </w:tcPr>
          <w:p>
            <w:r/>
            <w:r>
              <w:rPr>
                <w:sz w:val="15"/>
              </w:rPr>
              <w:t>UI PASS / server GAP</w:t>
            </w:r>
          </w:p>
        </w:tc>
      </w:tr>
      <w:tr>
        <w:tc>
          <w:tcPr>
            <w:tcW w:type="dxa" w:w="806"/>
          </w:tcPr>
          <w:p>
            <w:r/>
            <w:r>
              <w:rPr>
                <w:sz w:val="15"/>
              </w:rPr>
              <w:t>A2c</w:t>
            </w:r>
          </w:p>
        </w:tc>
        <w:tc>
          <w:tcPr>
            <w:tcW w:type="dxa" w:w="4669"/>
          </w:tcPr>
          <w:p>
            <w:r/>
            <w:r>
              <w:rPr>
                <w:sz w:val="15"/>
              </w:rPr>
              <w:t xml:space="preserve">Opting driver with </w:t>
            </w:r>
            <w:r>
              <w:rPr>
                <w:b/>
                <w:sz w:val="15"/>
              </w:rPr>
              <w:t>no amount</w:t>
            </w:r>
          </w:p>
        </w:tc>
        <w:tc>
          <w:tcPr>
            <w:tcW w:type="dxa" w:w="1785"/>
          </w:tcPr>
          <w:p>
            <w:r/>
            <w:r>
              <w:rPr>
                <w:sz w:val="15"/>
              </w:rPr>
              <w:t>Blocked</w:t>
            </w:r>
          </w:p>
        </w:tc>
        <w:tc>
          <w:tcPr>
            <w:tcW w:type="dxa" w:w="6495"/>
          </w:tcPr>
          <w:p>
            <w:r/>
            <w:r>
              <w:rPr>
                <w:sz w:val="15"/>
              </w:rPr>
              <w:t>Screen blocks. Server accepts with no amount</w:t>
            </w:r>
          </w:p>
        </w:tc>
        <w:tc>
          <w:tcPr>
            <w:tcW w:type="dxa" w:w="1382"/>
          </w:tcPr>
          <w:p>
            <w:r/>
            <w:r>
              <w:rPr>
                <w:sz w:val="15"/>
              </w:rPr>
              <w:t>UI PASS / server GAP</w:t>
            </w:r>
          </w:p>
        </w:tc>
      </w:tr>
      <w:tr>
        <w:tc>
          <w:tcPr>
            <w:tcW w:type="dxa" w:w="806"/>
          </w:tcPr>
          <w:p>
            <w:r/>
            <w:r>
              <w:rPr>
                <w:sz w:val="15"/>
              </w:rPr>
              <w:t>A3</w:t>
            </w:r>
          </w:p>
        </w:tc>
        <w:tc>
          <w:tcPr>
            <w:tcW w:type="dxa" w:w="4669"/>
          </w:tcPr>
          <w:p>
            <w:r/>
            <w:r>
              <w:rPr>
                <w:sz w:val="15"/>
              </w:rPr>
              <w:t>Own van + registered driver whose nickname is blank</w:t>
            </w:r>
          </w:p>
        </w:tc>
        <w:tc>
          <w:tcPr>
            <w:tcW w:type="dxa" w:w="1785"/>
          </w:tcPr>
          <w:p>
            <w:r/>
            <w:r>
              <w:rPr>
                <w:sz w:val="15"/>
              </w:rPr>
              <w:t>Driver selectable, name shown</w:t>
            </w:r>
          </w:p>
        </w:tc>
        <w:tc>
          <w:tcPr>
            <w:tcW w:type="dxa" w:w="6495"/>
          </w:tcPr>
          <w:p>
            <w:r/>
            <w:r>
              <w:rPr>
                <w:sz w:val="15"/>
              </w:rPr>
              <w:t xml:space="preserve">Driver shows as a blank option. After picking, the row never becomes ready, so </w:t>
            </w:r>
            <w:r>
              <w:rPr>
                <w:b/>
                <w:sz w:val="15"/>
              </w:rPr>
              <w:t>the trip can't be created from the Van tab</w:t>
            </w:r>
            <w:r>
              <w:rPr>
                <w:sz w:val="15"/>
              </w:rPr>
              <w:t>. Through the API: name stored empty, lists show blank</w:t>
            </w:r>
          </w:p>
        </w:tc>
        <w:tc>
          <w:tcPr>
            <w:tcW w:type="dxa" w:w="1382"/>
            <w:shd w:val="clear" w:color="auto" w:fill="F9D6D5"/>
          </w:tcPr>
          <w:p>
            <w:r/>
            <w:r>
              <w:rPr>
                <w:sz w:val="15"/>
              </w:rPr>
              <w:t>BUG</w:t>
            </w:r>
          </w:p>
        </w:tc>
      </w:tr>
      <w:tr>
        <w:tc>
          <w:tcPr>
            <w:tcW w:type="dxa" w:w="806"/>
          </w:tcPr>
          <w:p>
            <w:r/>
            <w:r>
              <w:rPr>
                <w:sz w:val="15"/>
              </w:rPr>
              <w:t>A3b</w:t>
            </w:r>
          </w:p>
        </w:tc>
        <w:tc>
          <w:tcPr>
            <w:tcW w:type="dxa" w:w="4669"/>
          </w:tcPr>
          <w:p>
            <w:r/>
            <w:r>
              <w:rPr>
                <w:sz w:val="15"/>
              </w:rPr>
              <w:t>Same driver, name stored correctly</w:t>
            </w:r>
          </w:p>
        </w:tc>
        <w:tc>
          <w:tcPr>
            <w:tcW w:type="dxa" w:w="1785"/>
          </w:tcPr>
          <w:p>
            <w:r/>
            <w:r>
              <w:rPr>
                <w:sz w:val="15"/>
              </w:rPr>
              <w:t>Lists show the name</w:t>
            </w:r>
          </w:p>
        </w:tc>
        <w:tc>
          <w:tcPr>
            <w:tcW w:type="dxa" w:w="6495"/>
          </w:tcPr>
          <w:p>
            <w:r/>
            <w:r>
              <w:rPr>
                <w:sz w:val="15"/>
              </w:rPr>
              <w:t>Trip Creation and Trip Expenses lists still show "—" (</w:t>
            </w:r>
            <w:r>
              <w:rPr>
                <w:rFonts w:ascii="Consolas" w:hAnsi="Consolas" w:eastAsia="Consolas"/>
                <w:color w:val="8B1A4A"/>
                <w:sz w:val="15"/>
              </w:rPr>
              <w:t>COALESCE</w:t>
            </w:r>
            <w:r>
              <w:rPr>
                <w:sz w:val="15"/>
              </w:rPr>
              <w:t xml:space="preserve"> stops at the blank nickname)</w:t>
            </w:r>
          </w:p>
        </w:tc>
        <w:tc>
          <w:tcPr>
            <w:tcW w:type="dxa" w:w="1382"/>
            <w:shd w:val="clear" w:color="auto" w:fill="F9D6D5"/>
          </w:tcPr>
          <w:p>
            <w:r/>
            <w:r>
              <w:rPr>
                <w:sz w:val="15"/>
              </w:rPr>
              <w:t>BUG</w:t>
            </w:r>
          </w:p>
        </w:tc>
      </w:tr>
      <w:tr>
        <w:tc>
          <w:tcPr>
            <w:tcW w:type="dxa" w:w="806"/>
          </w:tcPr>
          <w:p>
            <w:r/>
            <w:r>
              <w:rPr>
                <w:sz w:val="15"/>
              </w:rPr>
              <w:t>A4</w:t>
            </w:r>
          </w:p>
        </w:tc>
        <w:tc>
          <w:tcPr>
            <w:tcW w:type="dxa" w:w="4669"/>
          </w:tcPr>
          <w:p>
            <w:r/>
            <w:r>
              <w:rPr>
                <w:sz w:val="15"/>
              </w:rPr>
              <w:t xml:space="preserve">Van trip, then the driver is </w:t>
            </w:r>
            <w:r>
              <w:rPr>
                <w:b/>
                <w:sz w:val="15"/>
              </w:rPr>
              <w:t>terminated</w:t>
            </w:r>
          </w:p>
        </w:tc>
        <w:tc>
          <w:tcPr>
            <w:tcW w:type="dxa" w:w="1785"/>
          </w:tcPr>
          <w:p>
            <w:r/>
            <w:r>
              <w:rPr>
                <w:sz w:val="15"/>
              </w:rPr>
              <w:t>Past trip keeps the name</w:t>
            </w:r>
          </w:p>
        </w:tc>
        <w:tc>
          <w:tcPr>
            <w:tcW w:type="dxa" w:w="6495"/>
          </w:tcPr>
          <w:p>
            <w:r/>
            <w:r>
              <w:rPr>
                <w:sz w:val="15"/>
              </w:rPr>
              <w:t>Name still shown in both lists</w:t>
            </w:r>
          </w:p>
        </w:tc>
        <w:tc>
          <w:tcPr>
            <w:tcW w:type="dxa" w:w="1382"/>
            <w:shd w:val="clear" w:color="auto" w:fill="D9F2E1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806"/>
          </w:tcPr>
          <w:p>
            <w:r/>
            <w:r>
              <w:rPr>
                <w:sz w:val="15"/>
              </w:rPr>
              <w:t>A4b</w:t>
            </w:r>
          </w:p>
        </w:tc>
        <w:tc>
          <w:tcPr>
            <w:tcW w:type="dxa" w:w="4669"/>
          </w:tcPr>
          <w:p>
            <w:r/>
            <w:r>
              <w:rPr>
                <w:sz w:val="15"/>
              </w:rPr>
              <w:t>Edit that trip after termination</w:t>
            </w:r>
          </w:p>
        </w:tc>
        <w:tc>
          <w:tcPr>
            <w:tcW w:type="dxa" w:w="1785"/>
          </w:tcPr>
          <w:p>
            <w:r/>
            <w:r>
              <w:rPr>
                <w:sz w:val="15"/>
              </w:rPr>
              <w:t>Driver shown</w:t>
            </w:r>
          </w:p>
        </w:tc>
        <w:tc>
          <w:tcPr>
            <w:tcW w:type="dxa" w:w="6495"/>
          </w:tcPr>
          <w:p>
            <w:r/>
            <w:r>
              <w:rPr>
                <w:sz w:val="15"/>
              </w:rPr>
              <w:t>Driver box shows "Select" (looks unassigned); Save keeps the original driver</w:t>
            </w:r>
          </w:p>
        </w:tc>
        <w:tc>
          <w:tcPr>
            <w:tcW w:type="dxa" w:w="1382"/>
            <w:shd w:val="clear" w:color="auto" w:fill="FFF1C7"/>
          </w:tcPr>
          <w:p>
            <w:r/>
            <w:r>
              <w:rPr>
                <w:sz w:val="15"/>
              </w:rPr>
              <w:t>GAP (low)</w:t>
            </w:r>
          </w:p>
        </w:tc>
      </w:tr>
      <w:tr>
        <w:tc>
          <w:tcPr>
            <w:tcW w:type="dxa" w:w="806"/>
          </w:tcPr>
          <w:p>
            <w:r/>
            <w:r>
              <w:rPr>
                <w:sz w:val="15"/>
              </w:rPr>
              <w:t>A5</w:t>
            </w:r>
          </w:p>
        </w:tc>
        <w:tc>
          <w:tcPr>
            <w:tcW w:type="dxa" w:w="4669"/>
          </w:tcPr>
          <w:p>
            <w:r/>
            <w:r>
              <w:rPr>
                <w:sz w:val="15"/>
              </w:rPr>
              <w:t>Same van on 2–3 services in one day; same service twice</w:t>
            </w:r>
          </w:p>
        </w:tc>
        <w:tc>
          <w:tcPr>
            <w:tcW w:type="dxa" w:w="1785"/>
          </w:tcPr>
          <w:p>
            <w:r/>
            <w:r>
              <w:rPr>
                <w:sz w:val="15"/>
              </w:rPr>
              <w:t>Allowed; duplicate service skipped</w:t>
            </w:r>
          </w:p>
        </w:tc>
        <w:tc>
          <w:tcPr>
            <w:tcW w:type="dxa" w:w="6495"/>
          </w:tcPr>
          <w:p>
            <w:r/>
            <w:r>
              <w:rPr>
                <w:sz w:val="15"/>
              </w:rPr>
              <w:t>3 trips on one van; duplicate skipped</w:t>
            </w:r>
          </w:p>
        </w:tc>
        <w:tc>
          <w:tcPr>
            <w:tcW w:type="dxa" w:w="1382"/>
            <w:shd w:val="clear" w:color="auto" w:fill="D9F2E1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806"/>
          </w:tcPr>
          <w:p>
            <w:r/>
            <w:r>
              <w:rPr>
                <w:sz w:val="15"/>
              </w:rPr>
              <w:t>A6</w:t>
            </w:r>
          </w:p>
        </w:tc>
        <w:tc>
          <w:tcPr>
            <w:tcW w:type="dxa" w:w="4669"/>
          </w:tcPr>
          <w:p>
            <w:r/>
            <w:r>
              <w:rPr>
                <w:sz w:val="15"/>
              </w:rPr>
              <w:t>Halted van row with no van</w:t>
            </w:r>
          </w:p>
        </w:tc>
        <w:tc>
          <w:tcPr>
            <w:tcW w:type="dxa" w:w="1785"/>
          </w:tcPr>
          <w:p>
            <w:r/>
            <w:r>
              <w:rPr>
                <w:sz w:val="15"/>
              </w:rPr>
              <w:t>Saved, leftovers dropped</w:t>
            </w:r>
          </w:p>
        </w:tc>
        <w:tc>
          <w:tcPr>
            <w:tcW w:type="dxa" w:w="6495"/>
          </w:tcPr>
          <w:p>
            <w:r/>
            <w:r>
              <w:rPr>
                <w:sz w:val="15"/>
              </w:rPr>
              <w:t>Saved with no van, driver, opting details or amount</w:t>
            </w:r>
          </w:p>
        </w:tc>
        <w:tc>
          <w:tcPr>
            <w:tcW w:type="dxa" w:w="1382"/>
            <w:shd w:val="clear" w:color="auto" w:fill="D9F2E1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806"/>
          </w:tcPr>
          <w:p>
            <w:r/>
            <w:r>
              <w:rPr>
                <w:sz w:val="15"/>
              </w:rPr>
              <w:t>A6b</w:t>
            </w:r>
          </w:p>
        </w:tc>
        <w:tc>
          <w:tcPr>
            <w:tcW w:type="dxa" w:w="4669"/>
          </w:tcPr>
          <w:p>
            <w:r/>
            <w:r>
              <w:rPr>
                <w:sz w:val="15"/>
              </w:rPr>
              <w:t>Edit the halted van trip</w:t>
            </w:r>
          </w:p>
        </w:tc>
        <w:tc>
          <w:tcPr>
            <w:tcW w:type="dxa" w:w="1785"/>
          </w:tcPr>
          <w:p>
            <w:r/>
            <w:r>
              <w:rPr>
                <w:sz w:val="15"/>
              </w:rPr>
              <w:t>Editable</w:t>
            </w:r>
          </w:p>
        </w:tc>
        <w:tc>
          <w:tcPr>
            <w:tcW w:type="dxa" w:w="6495"/>
          </w:tcPr>
          <w:p>
            <w:r/>
            <w:r>
              <w:rPr>
                <w:sz w:val="15"/>
              </w:rPr>
              <w:t>Save disabled (van required)</w:t>
            </w:r>
          </w:p>
        </w:tc>
        <w:tc>
          <w:tcPr>
            <w:tcW w:type="dxa" w:w="1382"/>
            <w:shd w:val="clear" w:color="auto" w:fill="F9D6D5"/>
          </w:tcPr>
          <w:p>
            <w:r/>
            <w:r>
              <w:rPr>
                <w:sz w:val="15"/>
              </w:rPr>
              <w:t>BUG</w:t>
            </w:r>
          </w:p>
        </w:tc>
      </w:tr>
      <w:tr>
        <w:tc>
          <w:tcPr>
            <w:tcW w:type="dxa" w:w="806"/>
          </w:tcPr>
          <w:p>
            <w:r/>
            <w:r>
              <w:rPr>
                <w:sz w:val="15"/>
              </w:rPr>
              <w:t>B1</w:t>
            </w:r>
          </w:p>
        </w:tc>
        <w:tc>
          <w:tcPr>
            <w:tcW w:type="dxa" w:w="4669"/>
          </w:tcPr>
          <w:p>
            <w:r/>
            <w:r>
              <w:rPr>
                <w:sz w:val="15"/>
              </w:rPr>
              <w:t xml:space="preserve">Edit: registered driver → </w:t>
            </w:r>
            <w:r>
              <w:rPr>
                <w:b/>
                <w:sz w:val="15"/>
              </w:rPr>
              <w:t>opting driver</w:t>
            </w:r>
            <w:r>
              <w:rPr>
                <w:sz w:val="15"/>
              </w:rPr>
              <w:t xml:space="preserve"> (name + mobile + 700)</w:t>
            </w:r>
          </w:p>
        </w:tc>
        <w:tc>
          <w:tcPr>
            <w:tcW w:type="dxa" w:w="1785"/>
          </w:tcPr>
          <w:p>
            <w:r/>
            <w:r>
              <w:rPr>
                <w:sz w:val="15"/>
              </w:rPr>
              <w:t>Stored and logged</w:t>
            </w:r>
          </w:p>
        </w:tc>
        <w:tc>
          <w:tcPr>
            <w:tcW w:type="dxa" w:w="6495"/>
          </w:tcPr>
          <w:p>
            <w:r/>
            <w:r>
              <w:rPr>
                <w:sz w:val="15"/>
              </w:rPr>
              <w:t>Stored correctly; history logs only "Driver 1 → Opting Driver" (not name, mobile or amount)</w:t>
            </w:r>
          </w:p>
        </w:tc>
        <w:tc>
          <w:tcPr>
            <w:tcW w:type="dxa" w:w="1382"/>
            <w:shd w:val="clear" w:color="auto" w:fill="D9F2E1"/>
          </w:tcPr>
          <w:p>
            <w:r/>
            <w:r>
              <w:rPr>
                <w:sz w:val="15"/>
              </w:rPr>
              <w:t>PASS (history gap)</w:t>
            </w:r>
          </w:p>
        </w:tc>
      </w:tr>
      <w:tr>
        <w:tc>
          <w:tcPr>
            <w:tcW w:type="dxa" w:w="806"/>
          </w:tcPr>
          <w:p>
            <w:r/>
            <w:r>
              <w:rPr>
                <w:sz w:val="15"/>
              </w:rPr>
              <w:t>B2</w:t>
            </w:r>
          </w:p>
        </w:tc>
        <w:tc>
          <w:tcPr>
            <w:tcW w:type="dxa" w:w="4669"/>
          </w:tcPr>
          <w:p>
            <w:r/>
            <w:r>
              <w:rPr>
                <w:sz w:val="15"/>
              </w:rPr>
              <w:t xml:space="preserve">Edit: own van → </w:t>
            </w:r>
            <w:r>
              <w:rPr>
                <w:b/>
                <w:sz w:val="15"/>
              </w:rPr>
              <w:t>hired van</w:t>
            </w:r>
            <w:r>
              <w:rPr>
                <w:sz w:val="15"/>
              </w:rPr>
              <w:t xml:space="preserve"> (hirer + 1500)</w:t>
            </w:r>
          </w:p>
        </w:tc>
        <w:tc>
          <w:tcPr>
            <w:tcW w:type="dxa" w:w="1785"/>
          </w:tcPr>
          <w:p>
            <w:r/>
            <w:r>
              <w:rPr>
                <w:sz w:val="15"/>
              </w:rPr>
              <w:t>Driver cleared, hirer and amount stored</w:t>
            </w:r>
          </w:p>
        </w:tc>
        <w:tc>
          <w:tcPr>
            <w:tcW w:type="dxa" w:w="6495"/>
          </w:tcPr>
          <w:p>
            <w:r/>
            <w:r>
              <w:rPr>
                <w:sz w:val="15"/>
              </w:rPr>
              <w:t>As expected; Trip Expenses would post Hire 1500 / Owner 1500</w:t>
            </w:r>
          </w:p>
        </w:tc>
        <w:tc>
          <w:tcPr>
            <w:tcW w:type="dxa" w:w="1382"/>
            <w:shd w:val="clear" w:color="auto" w:fill="D9F2E1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806"/>
          </w:tcPr>
          <w:p>
            <w:r/>
            <w:r>
              <w:rPr>
                <w:sz w:val="15"/>
              </w:rPr>
              <w:t>B2b</w:t>
            </w:r>
          </w:p>
        </w:tc>
        <w:tc>
          <w:tcPr>
            <w:tcW w:type="dxa" w:w="4669"/>
          </w:tcPr>
          <w:p>
            <w:r/>
            <w:r>
              <w:rPr>
                <w:sz w:val="15"/>
              </w:rPr>
              <w:t xml:space="preserve">Own → hired van with </w:t>
            </w:r>
            <w:r>
              <w:rPr>
                <w:b/>
                <w:sz w:val="15"/>
              </w:rPr>
              <w:t>no hirer and no amount</w:t>
            </w:r>
            <w:r>
              <w:rPr>
                <w:sz w:val="15"/>
              </w:rPr>
              <w:t xml:space="preserve"> (API)</w:t>
            </w:r>
          </w:p>
        </w:tc>
        <w:tc>
          <w:tcPr>
            <w:tcW w:type="dxa" w:w="1785"/>
          </w:tcPr>
          <w:p>
            <w:r/>
            <w:r>
              <w:rPr>
                <w:sz w:val="15"/>
              </w:rPr>
              <w:t>Refused</w:t>
            </w:r>
          </w:p>
        </w:tc>
        <w:tc>
          <w:tcPr>
            <w:tcW w:type="dxa" w:w="6495"/>
          </w:tcPr>
          <w:p>
            <w:r/>
            <w:r>
              <w:rPr>
                <w:sz w:val="15"/>
              </w:rPr>
              <w:t xml:space="preserve">Accepted, so the hire charge is </w:t>
            </w:r>
            <w:r>
              <w:rPr>
                <w:b/>
                <w:sz w:val="15"/>
              </w:rPr>
              <w:t>never raised</w:t>
            </w:r>
            <w:r>
              <w:rPr>
                <w:sz w:val="15"/>
              </w:rPr>
              <w:t xml:space="preserve"> in Trip Expenses</w:t>
            </w:r>
          </w:p>
        </w:tc>
        <w:tc>
          <w:tcPr>
            <w:tcW w:type="dxa" w:w="1382"/>
            <w:shd w:val="clear" w:color="auto" w:fill="FFF1C7"/>
          </w:tcPr>
          <w:p>
            <w:r/>
            <w:r>
              <w:rPr>
                <w:sz w:val="15"/>
              </w:rPr>
              <w:t>GAP</w:t>
            </w:r>
          </w:p>
        </w:tc>
      </w:tr>
      <w:tr>
        <w:tc>
          <w:tcPr>
            <w:tcW w:type="dxa" w:w="806"/>
          </w:tcPr>
          <w:p>
            <w:r/>
            <w:r>
              <w:rPr>
                <w:sz w:val="15"/>
              </w:rPr>
              <w:t>B3</w:t>
            </w:r>
          </w:p>
        </w:tc>
        <w:tc>
          <w:tcPr>
            <w:tcW w:type="dxa" w:w="4669"/>
          </w:tcPr>
          <w:p>
            <w:r/>
            <w:r>
              <w:rPr>
                <w:sz w:val="15"/>
              </w:rPr>
              <w:t>Edit: hired van → own van + registered driver</w:t>
            </w:r>
          </w:p>
        </w:tc>
        <w:tc>
          <w:tcPr>
            <w:tcW w:type="dxa" w:w="1785"/>
          </w:tcPr>
          <w:p>
            <w:r/>
            <w:r>
              <w:rPr>
                <w:sz w:val="15"/>
              </w:rPr>
              <w:t>Hirer, phone and amount cleared</w:t>
            </w:r>
          </w:p>
        </w:tc>
        <w:tc>
          <w:tcPr>
            <w:tcW w:type="dxa" w:w="6495"/>
          </w:tcPr>
          <w:p>
            <w:r/>
            <w:r>
              <w:rPr>
                <w:sz w:val="15"/>
              </w:rPr>
              <w:t>As expected</w:t>
            </w:r>
          </w:p>
        </w:tc>
        <w:tc>
          <w:tcPr>
            <w:tcW w:type="dxa" w:w="1382"/>
            <w:shd w:val="clear" w:color="auto" w:fill="D9F2E1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806"/>
          </w:tcPr>
          <w:p>
            <w:r/>
            <w:r>
              <w:rPr>
                <w:sz w:val="15"/>
              </w:rPr>
              <w:t>B3b</w:t>
            </w:r>
          </w:p>
        </w:tc>
        <w:tc>
          <w:tcPr>
            <w:tcW w:type="dxa" w:w="4669"/>
          </w:tcPr>
          <w:p>
            <w:r/>
            <w:r>
              <w:rPr>
                <w:sz w:val="15"/>
              </w:rPr>
              <w:t>Edit picking the blank-nickname driver</w:t>
            </w:r>
          </w:p>
        </w:tc>
        <w:tc>
          <w:tcPr>
            <w:tcW w:type="dxa" w:w="1785"/>
          </w:tcPr>
          <w:p>
            <w:r/>
            <w:r>
              <w:rPr>
                <w:sz w:val="15"/>
              </w:rPr>
              <w:t>Can save</w:t>
            </w:r>
          </w:p>
        </w:tc>
        <w:tc>
          <w:tcPr>
            <w:tcW w:type="dxa" w:w="6495"/>
          </w:tcPr>
          <w:p>
            <w:r/>
            <w:r>
              <w:rPr>
                <w:sz w:val="15"/>
              </w:rPr>
              <w:t>Save stays disabled</w:t>
            </w:r>
          </w:p>
        </w:tc>
        <w:tc>
          <w:tcPr>
            <w:tcW w:type="dxa" w:w="1382"/>
            <w:shd w:val="clear" w:color="auto" w:fill="F9D6D5"/>
          </w:tcPr>
          <w:p>
            <w:r/>
            <w:r>
              <w:rPr>
                <w:sz w:val="15"/>
              </w:rPr>
              <w:t>BUG</w:t>
            </w:r>
          </w:p>
        </w:tc>
      </w:tr>
      <w:tr>
        <w:tc>
          <w:tcPr>
            <w:tcW w:type="dxa" w:w="806"/>
          </w:tcPr>
          <w:p>
            <w:r/>
            <w:r>
              <w:rPr>
                <w:sz w:val="15"/>
              </w:rPr>
              <w:t>F1</w:t>
            </w:r>
          </w:p>
        </w:tc>
        <w:tc>
          <w:tcPr>
            <w:tcW w:type="dxa" w:w="4669"/>
          </w:tcPr>
          <w:p>
            <w:r/>
            <w:r>
              <w:rPr>
                <w:sz w:val="15"/>
              </w:rPr>
              <w:t>Opting driver name and mobile in the lists</w:t>
            </w:r>
          </w:p>
        </w:tc>
        <w:tc>
          <w:tcPr>
            <w:tcW w:type="dxa" w:w="1785"/>
          </w:tcPr>
          <w:p>
            <w:r/>
            <w:r>
              <w:rPr>
                <w:sz w:val="15"/>
              </w:rPr>
              <w:t>Shown</w:t>
            </w:r>
          </w:p>
        </w:tc>
        <w:tc>
          <w:tcPr>
            <w:tcW w:type="dxa" w:w="6495"/>
          </w:tcPr>
          <w:p>
            <w:r/>
            <w:r>
              <w:rPr>
                <w:sz w:val="15"/>
              </w:rPr>
              <w:t>Shown in both Trip Creation and Trip Expenses lists</w:t>
            </w:r>
          </w:p>
        </w:tc>
        <w:tc>
          <w:tcPr>
            <w:tcW w:type="dxa" w:w="1382"/>
            <w:shd w:val="clear" w:color="auto" w:fill="D9F2E1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806"/>
          </w:tcPr>
          <w:p>
            <w:r/>
            <w:r>
              <w:rPr>
                <w:sz w:val="15"/>
              </w:rPr>
              <w:t>N1</w:t>
            </w:r>
          </w:p>
        </w:tc>
        <w:tc>
          <w:tcPr>
            <w:tcW w:type="dxa" w:w="4669"/>
          </w:tcPr>
          <w:p>
            <w:r/>
            <w:r>
              <w:rPr>
                <w:sz w:val="15"/>
              </w:rPr>
              <w:t>Opting-driver id after any Trip Creation edit</w:t>
            </w:r>
          </w:p>
        </w:tc>
        <w:tc>
          <w:tcPr>
            <w:tcW w:type="dxa" w:w="1785"/>
          </w:tcPr>
          <w:p>
            <w:r/>
            <w:r>
              <w:rPr>
                <w:sz w:val="15"/>
              </w:rPr>
              <w:t>Stays empty</w:t>
            </w:r>
          </w:p>
        </w:tc>
        <w:tc>
          <w:tcPr>
            <w:tcW w:type="dxa" w:w="6495"/>
          </w:tcPr>
          <w:p>
            <w:r/>
            <w:r>
              <w:rPr>
                <w:sz w:val="15"/>
              </w:rPr>
              <w:t xml:space="preserve">Becomes </w:t>
            </w:r>
            <w:r>
              <w:rPr>
                <w:b/>
                <w:sz w:val="15"/>
              </w:rPr>
              <w:t>0</w:t>
            </w:r>
            <w:r>
              <w:rPr>
                <w:sz w:val="15"/>
              </w:rPr>
              <w:t xml:space="preserve"> on every edited trip; Trip Expenses treats "0" as an opting seat</w:t>
            </w:r>
          </w:p>
        </w:tc>
        <w:tc>
          <w:tcPr>
            <w:tcW w:type="dxa" w:w="1382"/>
            <w:shd w:val="clear" w:color="auto" w:fill="F9D6D5"/>
          </w:tcPr>
          <w:p>
            <w:r/>
            <w:r>
              <w:rPr>
                <w:sz w:val="15"/>
              </w:rPr>
              <w:t>BUG (new)</w:t>
            </w:r>
          </w:p>
        </w:tc>
      </w:tr>
      <w:tr>
        <w:tc>
          <w:tcPr>
            <w:tcW w:type="dxa" w:w="806"/>
          </w:tcPr>
          <w:p>
            <w:r/>
            <w:r>
              <w:rPr>
                <w:sz w:val="15"/>
              </w:rPr>
              <w:t>H1</w:t>
            </w:r>
          </w:p>
        </w:tc>
        <w:tc>
          <w:tcPr>
            <w:tcW w:type="dxa" w:w="4669"/>
          </w:tcPr>
          <w:p>
            <w:r/>
            <w:r>
              <w:rPr>
                <w:sz w:val="15"/>
              </w:rPr>
              <w:t>Edit history for amount, opting name/mobile, phone</w:t>
            </w:r>
          </w:p>
        </w:tc>
        <w:tc>
          <w:tcPr>
            <w:tcW w:type="dxa" w:w="1785"/>
          </w:tcPr>
          <w:p>
            <w:r/>
            <w:r>
              <w:rPr>
                <w:sz w:val="15"/>
              </w:rPr>
              <w:t>Logged</w:t>
            </w:r>
          </w:p>
        </w:tc>
        <w:tc>
          <w:tcPr>
            <w:tcW w:type="dxa" w:w="6495"/>
          </w:tcPr>
          <w:p>
            <w:r/>
            <w:r>
              <w:rPr>
                <w:sz w:val="15"/>
              </w:rPr>
              <w:t>Not logged</w:t>
            </w:r>
          </w:p>
        </w:tc>
        <w:tc>
          <w:tcPr>
            <w:tcW w:type="dxa" w:w="1382"/>
            <w:shd w:val="clear" w:color="auto" w:fill="FFF1C7"/>
          </w:tcPr>
          <w:p>
            <w:r/>
            <w:r>
              <w:rPr>
                <w:sz w:val="15"/>
              </w:rPr>
              <w:t>GAP</w:t>
            </w:r>
          </w:p>
        </w:tc>
      </w:tr>
    </w:tbl>
    <w:p/>
    <w:p>
      <w:pPr>
        <w:pStyle w:val="Heading3"/>
      </w:pPr>
      <w:r>
        <w:t>2.7 Round 2 — van expenses, ledgers &amp; payments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</w:trPr>
        <w:tc>
          <w:tcPr>
            <w:tcW w:type="dxa" w:w="623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386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Case</w:t>
            </w:r>
          </w:p>
        </w:tc>
        <w:tc>
          <w:tcPr>
            <w:tcW w:type="dxa" w:w="2146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800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Actual</w:t>
            </w:r>
          </w:p>
        </w:tc>
        <w:tc>
          <w:tcPr>
            <w:tcW w:type="dxa" w:w="97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Result</w:t>
            </w:r>
          </w:p>
        </w:tc>
      </w:tr>
      <w:tr>
        <w:tc>
          <w:tcPr>
            <w:tcW w:type="dxa" w:w="623"/>
          </w:tcPr>
          <w:p>
            <w:r/>
            <w:r>
              <w:rPr>
                <w:sz w:val="15"/>
              </w:rPr>
              <w:t>C1</w:t>
            </w:r>
          </w:p>
        </w:tc>
        <w:tc>
          <w:tcPr>
            <w:tcW w:type="dxa" w:w="3386"/>
          </w:tcPr>
          <w:p>
            <w:r/>
            <w:r>
              <w:rPr>
                <w:b/>
                <w:sz w:val="15"/>
              </w:rPr>
              <w:t>Halted van</w:t>
            </w:r>
            <w:r>
              <w:rPr>
                <w:sz w:val="15"/>
              </w:rPr>
              <w:t xml:space="preserve"> expense</w:t>
            </w:r>
          </w:p>
        </w:tc>
        <w:tc>
          <w:tcPr>
            <w:tcW w:type="dxa" w:w="2146"/>
          </w:tcPr>
          <w:p>
            <w:r/>
            <w:r>
              <w:rPr>
                <w:sz w:val="15"/>
              </w:rPr>
              <w:t>Filed with no cost</w:t>
            </w:r>
          </w:p>
        </w:tc>
        <w:tc>
          <w:tcPr>
            <w:tcW w:type="dxa" w:w="8004"/>
          </w:tcPr>
          <w:p>
            <w:r/>
            <w:r>
              <w:rPr>
                <w:sz w:val="15"/>
              </w:rPr>
              <w:t>Blocked ("Bus Number is required"). Picking a van lets it file at 0, but writes that van onto a trip that didn't run</w:t>
            </w:r>
          </w:p>
        </w:tc>
        <w:tc>
          <w:tcPr>
            <w:tcW w:type="dxa" w:w="978"/>
            <w:shd w:val="clear" w:color="auto" w:fill="FFF1C7"/>
          </w:tcPr>
          <w:p>
            <w:r/>
            <w:r>
              <w:rPr>
                <w:sz w:val="15"/>
              </w:rPr>
              <w:t>GAP</w:t>
            </w:r>
          </w:p>
        </w:tc>
      </w:tr>
      <w:tr>
        <w:tc>
          <w:tcPr>
            <w:tcW w:type="dxa" w:w="623"/>
          </w:tcPr>
          <w:p>
            <w:r/>
            <w:r>
              <w:rPr>
                <w:sz w:val="15"/>
              </w:rPr>
              <w:t>C2</w:t>
            </w:r>
          </w:p>
        </w:tc>
        <w:tc>
          <w:tcPr>
            <w:tcW w:type="dxa" w:w="3386"/>
          </w:tcPr>
          <w:p>
            <w:r/>
            <w:r>
              <w:rPr>
                <w:sz w:val="15"/>
              </w:rPr>
              <w:t xml:space="preserve">Own van + </w:t>
            </w:r>
            <w:r>
              <w:rPr>
                <w:b/>
                <w:sz w:val="15"/>
              </w:rPr>
              <w:t>registered driver</w:t>
            </w:r>
          </w:p>
        </w:tc>
        <w:tc>
          <w:tcPr>
            <w:tcW w:type="dxa" w:w="2146"/>
          </w:tcPr>
          <w:p>
            <w:r/>
            <w:r>
              <w:rPr>
                <w:sz w:val="15"/>
              </w:rPr>
              <w:t>0, no voucher</w:t>
            </w:r>
          </w:p>
        </w:tc>
        <w:tc>
          <w:tcPr>
            <w:tcW w:type="dxa" w:w="8004"/>
          </w:tcPr>
          <w:p>
            <w:r/>
            <w:r>
              <w:rPr>
                <w:sz w:val="15"/>
              </w:rPr>
              <w:t xml:space="preserve">0, no voucher. By design a van </w:t>
            </w:r>
            <w:r>
              <w:rPr>
                <w:b/>
                <w:sz w:val="15"/>
              </w:rPr>
              <w:t>never pays a driver</w:t>
            </w:r>
            <w:r>
              <w:rPr>
                <w:sz w:val="15"/>
              </w:rPr>
              <w:t xml:space="preserve"> beta, salary or "Pay" tick; paying a registered van driver needs ledger rows typed by hand</w:t>
            </w:r>
          </w:p>
        </w:tc>
        <w:tc>
          <w:tcPr>
            <w:tcW w:type="dxa" w:w="978"/>
            <w:shd w:val="clear" w:color="auto" w:fill="D9F2E1"/>
          </w:tcPr>
          <w:p>
            <w:r/>
            <w:r>
              <w:rPr>
                <w:sz w:val="15"/>
              </w:rPr>
              <w:t>PASS (design note)</w:t>
            </w:r>
          </w:p>
        </w:tc>
      </w:tr>
      <w:tr>
        <w:tc>
          <w:tcPr>
            <w:tcW w:type="dxa" w:w="623"/>
          </w:tcPr>
          <w:p>
            <w:r/>
            <w:r>
              <w:rPr>
                <w:sz w:val="15"/>
              </w:rPr>
              <w:t>C3</w:t>
            </w:r>
          </w:p>
        </w:tc>
        <w:tc>
          <w:tcPr>
            <w:tcW w:type="dxa" w:w="3386"/>
          </w:tcPr>
          <w:p>
            <w:r/>
            <w:r>
              <w:rPr>
                <w:sz w:val="15"/>
              </w:rPr>
              <w:t>Own van, driver with blank nickname</w:t>
            </w:r>
          </w:p>
        </w:tc>
        <w:tc>
          <w:tcPr>
            <w:tcW w:type="dxa" w:w="2146"/>
          </w:tcPr>
          <w:p>
            <w:r/>
            <w:r>
              <w:rPr>
                <w:sz w:val="15"/>
              </w:rPr>
              <w:t>Name kept</w:t>
            </w:r>
          </w:p>
        </w:tc>
        <w:tc>
          <w:tcPr>
            <w:tcW w:type="dxa" w:w="8004"/>
          </w:tcPr>
          <w:p>
            <w:r/>
            <w:r>
              <w:rPr>
                <w:sz w:val="15"/>
              </w:rPr>
              <w:t>Name blank on the trip and the expense; no Pay tick</w:t>
            </w:r>
          </w:p>
        </w:tc>
        <w:tc>
          <w:tcPr>
            <w:tcW w:type="dxa" w:w="978"/>
            <w:shd w:val="clear" w:color="auto" w:fill="F9D6D5"/>
          </w:tcPr>
          <w:p>
            <w:r/>
            <w:r>
              <w:rPr>
                <w:sz w:val="15"/>
              </w:rPr>
              <w:t>BUG</w:t>
            </w:r>
          </w:p>
        </w:tc>
      </w:tr>
      <w:tr>
        <w:tc>
          <w:tcPr>
            <w:tcW w:type="dxa" w:w="623"/>
          </w:tcPr>
          <w:p>
            <w:r/>
            <w:r>
              <w:rPr>
                <w:sz w:val="15"/>
              </w:rPr>
              <w:t>C4</w:t>
            </w:r>
          </w:p>
        </w:tc>
        <w:tc>
          <w:tcPr>
            <w:tcW w:type="dxa" w:w="3386"/>
          </w:tcPr>
          <w:p>
            <w:r/>
            <w:r>
              <w:rPr>
                <w:b/>
                <w:sz w:val="15"/>
              </w:rPr>
              <w:t>Hired van 1200 → edited to 1500</w:t>
            </w:r>
            <w:r>
              <w:rPr>
                <w:sz w:val="15"/>
              </w:rPr>
              <w:t xml:space="preserve"> in Trip Expenses</w:t>
            </w:r>
          </w:p>
        </w:tc>
        <w:tc>
          <w:tcPr>
            <w:tcW w:type="dxa" w:w="2146"/>
          </w:tcPr>
          <w:p>
            <w:r/>
            <w:r>
              <w:rPr>
                <w:sz w:val="15"/>
              </w:rPr>
              <w:t>Lines replaced, 1500 = 1500</w:t>
            </w:r>
          </w:p>
        </w:tc>
        <w:tc>
          <w:tcPr>
            <w:tcW w:type="dxa" w:w="8004"/>
          </w:tcPr>
          <w:p>
            <w:r/>
            <w:r>
              <w:rPr>
                <w:sz w:val="15"/>
              </w:rPr>
              <w:t>Correct: Dr Hire 1500 / Cr Owner 1500, one voucher, old lines retired. Trip's own amount stays 1200</w:t>
            </w:r>
          </w:p>
        </w:tc>
        <w:tc>
          <w:tcPr>
            <w:tcW w:type="dxa" w:w="978"/>
            <w:shd w:val="clear" w:color="auto" w:fill="D9F2E1"/>
          </w:tcPr>
          <w:p>
            <w:r/>
            <w:r>
              <w:rPr>
                <w:sz w:val="15"/>
              </w:rPr>
              <w:t>PASS (see issue 10)</w:t>
            </w:r>
          </w:p>
        </w:tc>
      </w:tr>
      <w:tr>
        <w:tc>
          <w:tcPr>
            <w:tcW w:type="dxa" w:w="623"/>
          </w:tcPr>
          <w:p>
            <w:r/>
            <w:r>
              <w:rPr>
                <w:sz w:val="15"/>
              </w:rPr>
              <w:t>C5</w:t>
            </w:r>
          </w:p>
        </w:tc>
        <w:tc>
          <w:tcPr>
            <w:tcW w:type="dxa" w:w="3386"/>
          </w:tcPr>
          <w:p>
            <w:r/>
            <w:r>
              <w:rPr>
                <w:b/>
                <w:sz w:val="15"/>
              </w:rPr>
              <w:t>Opting driver 800 → 950</w:t>
            </w:r>
          </w:p>
        </w:tc>
        <w:tc>
          <w:tcPr>
            <w:tcW w:type="dxa" w:w="2146"/>
          </w:tcPr>
          <w:p>
            <w:r/>
            <w:r>
              <w:rPr>
                <w:sz w:val="15"/>
              </w:rPr>
              <w:t>Dr Salaries / Cr Opting Driver 950</w:t>
            </w:r>
          </w:p>
        </w:tc>
        <w:tc>
          <w:tcPr>
            <w:tcW w:type="dxa" w:w="8004"/>
          </w:tcPr>
          <w:p>
            <w:r/>
            <w:r>
              <w:rPr>
                <w:sz w:val="15"/>
              </w:rPr>
              <w:t>Correct, one voucher. Trip's amount stays 800</w:t>
            </w:r>
          </w:p>
        </w:tc>
        <w:tc>
          <w:tcPr>
            <w:tcW w:type="dxa" w:w="978"/>
            <w:shd w:val="clear" w:color="auto" w:fill="D9F2E1"/>
          </w:tcPr>
          <w:p>
            <w:r/>
            <w:r>
              <w:rPr>
                <w:sz w:val="15"/>
              </w:rPr>
              <w:t>PASS (see issue 10)</w:t>
            </w:r>
          </w:p>
        </w:tc>
      </w:tr>
      <w:tr>
        <w:tc>
          <w:tcPr>
            <w:tcW w:type="dxa" w:w="623"/>
          </w:tcPr>
          <w:p>
            <w:r/>
            <w:r>
              <w:rPr>
                <w:sz w:val="15"/>
              </w:rPr>
              <w:t>C6</w:t>
            </w:r>
          </w:p>
        </w:tc>
        <w:tc>
          <w:tcPr>
            <w:tcW w:type="dxa" w:w="3386"/>
          </w:tcPr>
          <w:p>
            <w:r/>
            <w:r>
              <w:rPr>
                <w:b/>
                <w:sz w:val="15"/>
              </w:rPr>
              <w:t>Reject → On Review → re-file</w:t>
            </w:r>
          </w:p>
        </w:tc>
        <w:tc>
          <w:tcPr>
            <w:tcW w:type="dxa" w:w="2146"/>
          </w:tcPr>
          <w:p>
            <w:r/>
            <w:r>
              <w:rPr>
                <w:sz w:val="15"/>
              </w:rPr>
              <w:t>Reject withdraws the voucher</w:t>
            </w:r>
          </w:p>
        </w:tc>
        <w:tc>
          <w:tcPr>
            <w:tcW w:type="dxa" w:w="8004"/>
          </w:tcPr>
          <w:p>
            <w:r/>
            <w:r>
              <w:rPr>
                <w:sz w:val="15"/>
              </w:rPr>
              <w:t xml:space="preserve">Voucher stays </w:t>
            </w:r>
            <w:r>
              <w:rPr>
                <w:b/>
                <w:sz w:val="15"/>
              </w:rPr>
              <w:t>active and pending</w:t>
            </w:r>
            <w:r>
              <w:rPr>
                <w:sz w:val="15"/>
              </w:rPr>
              <w:t xml:space="preserve"> while rejected (can still be approved). Re-file replaced lines correctly (1100)</w:t>
            </w:r>
          </w:p>
        </w:tc>
        <w:tc>
          <w:tcPr>
            <w:tcW w:type="dxa" w:w="978"/>
            <w:shd w:val="clear" w:color="auto" w:fill="F9D6D5"/>
          </w:tcPr>
          <w:p>
            <w:r/>
            <w:r>
              <w:rPr>
                <w:sz w:val="15"/>
              </w:rPr>
              <w:t>BUG</w:t>
            </w:r>
          </w:p>
        </w:tc>
      </w:tr>
      <w:tr>
        <w:tc>
          <w:tcPr>
            <w:tcW w:type="dxa" w:w="623"/>
          </w:tcPr>
          <w:p>
            <w:r/>
            <w:r>
              <w:rPr>
                <w:sz w:val="15"/>
              </w:rPr>
              <w:t>C7</w:t>
            </w:r>
          </w:p>
        </w:tc>
        <w:tc>
          <w:tcPr>
            <w:tcW w:type="dxa" w:w="3386"/>
          </w:tcPr>
          <w:p>
            <w:r/>
            <w:r>
              <w:rPr>
                <w:b/>
                <w:sz w:val="15"/>
              </w:rPr>
              <w:t>Approve</w:t>
            </w:r>
            <w:r>
              <w:rPr>
                <w:sz w:val="15"/>
              </w:rPr>
              <w:t xml:space="preserve"> the trip, then the voucher</w:t>
            </w:r>
          </w:p>
        </w:tc>
        <w:tc>
          <w:tcPr>
            <w:tcW w:type="dxa" w:w="2146"/>
          </w:tcPr>
          <w:p>
            <w:r/>
            <w:r>
              <w:rPr>
                <w:sz w:val="15"/>
              </w:rPr>
              <w:t>Owner 1500 Cr, Opting Driver 950 Cr</w:t>
            </w:r>
          </w:p>
        </w:tc>
        <w:tc>
          <w:tcPr>
            <w:tcW w:type="dxa" w:w="8004"/>
          </w:tcPr>
          <w:p>
            <w:r/>
            <w:r>
              <w:rPr>
                <w:sz w:val="15"/>
              </w:rPr>
              <w:t xml:space="preserve">After trip approval: nothing in Ledger Wise. After a </w:t>
            </w:r>
            <w:r>
              <w:rPr>
                <w:b/>
                <w:sz w:val="15"/>
              </w:rPr>
              <w:t>second</w:t>
            </w:r>
            <w:r>
              <w:rPr>
                <w:sz w:val="15"/>
              </w:rPr>
              <w:t xml:space="preserve"> approval in Voucher Approvals: owner 1500 Cr, Opting Driver 950 Cr. Voucher dated the filing day, not the trip date</w:t>
            </w:r>
          </w:p>
        </w:tc>
        <w:tc>
          <w:tcPr>
            <w:tcW w:type="dxa" w:w="978"/>
            <w:shd w:val="clear" w:color="auto" w:fill="F9D6D5"/>
          </w:tcPr>
          <w:p>
            <w:r/>
            <w:r>
              <w:rPr>
                <w:sz w:val="15"/>
              </w:rPr>
              <w:t>BUG</w:t>
            </w:r>
          </w:p>
        </w:tc>
      </w:tr>
      <w:tr>
        <w:tc>
          <w:tcPr>
            <w:tcW w:type="dxa" w:w="623"/>
          </w:tcPr>
          <w:p>
            <w:r/>
            <w:r>
              <w:rPr>
                <w:sz w:val="15"/>
              </w:rPr>
              <w:t>C8</w:t>
            </w:r>
          </w:p>
        </w:tc>
        <w:tc>
          <w:tcPr>
            <w:tcW w:type="dxa" w:w="3386"/>
          </w:tcPr>
          <w:p>
            <w:r/>
            <w:r>
              <w:rPr>
                <w:sz w:val="15"/>
              </w:rPr>
              <w:t xml:space="preserve">Driver </w:t>
            </w:r>
            <w:r>
              <w:rPr>
                <w:b/>
                <w:sz w:val="15"/>
              </w:rPr>
              <w:t>terminated</w:t>
            </w:r>
            <w:r>
              <w:rPr>
                <w:sz w:val="15"/>
              </w:rPr>
              <w:t xml:space="preserve"> after filing, expense reopened</w:t>
            </w:r>
          </w:p>
        </w:tc>
        <w:tc>
          <w:tcPr>
            <w:tcW w:type="dxa" w:w="2146"/>
          </w:tcPr>
          <w:p>
            <w:r/>
            <w:r>
              <w:rPr>
                <w:sz w:val="15"/>
              </w:rPr>
              <w:t>Ledger and name resolve</w:t>
            </w:r>
          </w:p>
        </w:tc>
        <w:tc>
          <w:tcPr>
            <w:tcW w:type="dxa" w:w="8004"/>
          </w:tcPr>
          <w:p>
            <w:r/>
            <w:r>
              <w:rPr>
                <w:sz w:val="15"/>
              </w:rPr>
              <w:t>Ledger and name kept; save OK. Driver box shows "— Select —"</w:t>
            </w:r>
          </w:p>
        </w:tc>
        <w:tc>
          <w:tcPr>
            <w:tcW w:type="dxa" w:w="978"/>
            <w:shd w:val="clear" w:color="auto" w:fill="D9F2E1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623"/>
          </w:tcPr>
          <w:p>
            <w:r/>
            <w:r>
              <w:rPr>
                <w:sz w:val="15"/>
              </w:rPr>
              <w:t>C9</w:t>
            </w:r>
          </w:p>
        </w:tc>
        <w:tc>
          <w:tcPr>
            <w:tcW w:type="dxa" w:w="3386"/>
          </w:tcPr>
          <w:p>
            <w:r/>
            <w:r>
              <w:rPr>
                <w:b/>
                <w:sz w:val="15"/>
              </w:rPr>
              <w:t>Hire amount changed in Trip Creation after filing</w:t>
            </w:r>
            <w:r>
              <w:rPr>
                <w:sz w:val="15"/>
              </w:rPr>
              <w:t xml:space="preserve"> (1200 → 1500)</w:t>
            </w:r>
          </w:p>
        </w:tc>
        <w:tc>
          <w:tcPr>
            <w:tcW w:type="dxa" w:w="2146"/>
          </w:tcPr>
          <w:p>
            <w:r/>
            <w:r>
              <w:rPr>
                <w:sz w:val="15"/>
              </w:rPr>
              <w:t>Blocked or voucher follows</w:t>
            </w:r>
          </w:p>
        </w:tc>
        <w:tc>
          <w:tcPr>
            <w:tcW w:type="dxa" w:w="8004"/>
          </w:tcPr>
          <w:p>
            <w:r/>
            <w:r>
              <w:rPr>
                <w:sz w:val="15"/>
              </w:rPr>
              <w:t xml:space="preserve">Trip shows 1500 but the voucher stays </w:t>
            </w:r>
            <w:r>
              <w:rPr>
                <w:b/>
                <w:sz w:val="15"/>
              </w:rPr>
              <w:t>1200</w:t>
            </w:r>
            <w:r>
              <w:rPr>
                <w:sz w:val="15"/>
              </w:rPr>
              <w:t>; Trip Expenses says "₹1,500 already on the books" and re-saves 1200. No warning, no history</w:t>
            </w:r>
          </w:p>
        </w:tc>
        <w:tc>
          <w:tcPr>
            <w:tcW w:type="dxa" w:w="978"/>
            <w:shd w:val="clear" w:color="auto" w:fill="F9D6D5"/>
          </w:tcPr>
          <w:p>
            <w:r/>
            <w:r>
              <w:rPr>
                <w:sz w:val="15"/>
              </w:rPr>
              <w:t>BUG (new, High)</w:t>
            </w:r>
          </w:p>
        </w:tc>
      </w:tr>
      <w:tr>
        <w:tc>
          <w:tcPr>
            <w:tcW w:type="dxa" w:w="623"/>
          </w:tcPr>
          <w:p>
            <w:r/>
            <w:r>
              <w:rPr>
                <w:sz w:val="15"/>
              </w:rPr>
              <w:t>C10</w:t>
            </w:r>
          </w:p>
        </w:tc>
        <w:tc>
          <w:tcPr>
            <w:tcW w:type="dxa" w:w="3386"/>
          </w:tcPr>
          <w:p>
            <w:r/>
            <w:r>
              <w:rPr>
                <w:b/>
                <w:sz w:val="15"/>
              </w:rPr>
              <w:t>Hired → own van after filing</w:t>
            </w:r>
          </w:p>
        </w:tc>
        <w:tc>
          <w:tcPr>
            <w:tcW w:type="dxa" w:w="2146"/>
          </w:tcPr>
          <w:p>
            <w:r/>
            <w:r>
              <w:rPr>
                <w:sz w:val="15"/>
              </w:rPr>
              <w:t>Refused or voucher withdrawn</w:t>
            </w:r>
          </w:p>
        </w:tc>
        <w:tc>
          <w:tcPr>
            <w:tcW w:type="dxa" w:w="8004"/>
          </w:tcPr>
          <w:p>
            <w:r/>
            <w:r>
              <w:rPr>
                <w:sz w:val="15"/>
              </w:rPr>
              <w:t>Trip Expenses' van dropdown allows it (no guard); the API allows it too. Owner stays credited 900 for an own-van trip</w:t>
            </w:r>
          </w:p>
        </w:tc>
        <w:tc>
          <w:tcPr>
            <w:tcW w:type="dxa" w:w="978"/>
            <w:shd w:val="clear" w:color="auto" w:fill="F9D6D5"/>
          </w:tcPr>
          <w:p>
            <w:r/>
            <w:r>
              <w:rPr>
                <w:sz w:val="15"/>
              </w:rPr>
              <w:t>BUG</w:t>
            </w:r>
          </w:p>
        </w:tc>
      </w:tr>
      <w:tr>
        <w:tc>
          <w:tcPr>
            <w:tcW w:type="dxa" w:w="623"/>
          </w:tcPr>
          <w:p>
            <w:r/>
            <w:r>
              <w:rPr>
                <w:sz w:val="15"/>
              </w:rPr>
              <w:t>D1</w:t>
            </w:r>
          </w:p>
        </w:tc>
        <w:tc>
          <w:tcPr>
            <w:tcW w:type="dxa" w:w="3386"/>
          </w:tcPr>
          <w:p>
            <w:r/>
            <w:r>
              <w:rPr>
                <w:sz w:val="15"/>
              </w:rPr>
              <w:t xml:space="preserve">Pay hire owner 1500 via </w:t>
            </w:r>
            <w:r>
              <w:rPr>
                <w:b/>
                <w:sz w:val="15"/>
              </w:rPr>
              <w:t>Voucher Entry</w:t>
            </w:r>
          </w:p>
        </w:tc>
        <w:tc>
          <w:tcPr>
            <w:tcW w:type="dxa" w:w="2146"/>
          </w:tcPr>
          <w:p>
            <w:r/>
            <w:r>
              <w:rPr>
                <w:sz w:val="15"/>
              </w:rPr>
              <w:t>Ledger Wise 0, Payables View clear</w:t>
            </w:r>
          </w:p>
        </w:tc>
        <w:tc>
          <w:tcPr>
            <w:tcW w:type="dxa" w:w="8004"/>
          </w:tcPr>
          <w:p>
            <w:r/>
            <w:r>
              <w:rPr>
                <w:sz w:val="15"/>
              </w:rPr>
              <w:t xml:space="preserve">Ledger Wise </w:t>
            </w:r>
            <w:r>
              <w:rPr>
                <w:b/>
                <w:sz w:val="15"/>
              </w:rPr>
              <w:t>0</w:t>
            </w:r>
            <w:r>
              <w:rPr>
                <w:sz w:val="15"/>
              </w:rPr>
              <w:t xml:space="preserve"> ✔; Payables View still shows </w:t>
            </w:r>
            <w:r>
              <w:rPr>
                <w:b/>
                <w:sz w:val="15"/>
              </w:rPr>
              <w:t>1500 owed</w:t>
            </w:r>
          </w:p>
        </w:tc>
        <w:tc>
          <w:tcPr>
            <w:tcW w:type="dxa" w:w="978"/>
            <w:shd w:val="clear" w:color="auto" w:fill="F9D6D5"/>
          </w:tcPr>
          <w:p>
            <w:r/>
            <w:r>
              <w:rPr>
                <w:sz w:val="15"/>
              </w:rPr>
              <w:t>BUG</w:t>
            </w:r>
          </w:p>
        </w:tc>
      </w:tr>
      <w:tr>
        <w:tc>
          <w:tcPr>
            <w:tcW w:type="dxa" w:w="623"/>
          </w:tcPr>
          <w:p>
            <w:r/>
            <w:r>
              <w:rPr>
                <w:sz w:val="15"/>
              </w:rPr>
              <w:t>D2</w:t>
            </w:r>
          </w:p>
        </w:tc>
        <w:tc>
          <w:tcPr>
            <w:tcW w:type="dxa" w:w="3386"/>
          </w:tcPr>
          <w:p>
            <w:r/>
            <w:r>
              <w:rPr>
                <w:sz w:val="15"/>
              </w:rPr>
              <w:t xml:space="preserve">Second hire 1200 paid </w:t>
            </w:r>
            <w:r>
              <w:rPr>
                <w:b/>
                <w:sz w:val="15"/>
              </w:rPr>
              <w:t>500 + 700 via Payables View</w:t>
            </w:r>
          </w:p>
        </w:tc>
        <w:tc>
          <w:tcPr>
            <w:tcW w:type="dxa" w:w="2146"/>
          </w:tcPr>
          <w:p>
            <w:r/>
            <w:r>
              <w:rPr>
                <w:sz w:val="15"/>
              </w:rPr>
              <w:t>Screens agree; settle after approval</w:t>
            </w:r>
          </w:p>
        </w:tc>
        <w:tc>
          <w:tcPr>
            <w:tcW w:type="dxa" w:w="8004"/>
          </w:tcPr>
          <w:p>
            <w:r/>
            <w:r>
              <w:rPr>
                <w:sz w:val="15"/>
              </w:rPr>
              <w:t xml:space="preserve">Rows marked paid while payments were still </w:t>
            </w:r>
            <w:r>
              <w:rPr>
                <w:b/>
                <w:sz w:val="15"/>
              </w:rPr>
              <w:t>pending</w:t>
            </w:r>
            <w:r>
              <w:rPr>
                <w:sz w:val="15"/>
              </w:rPr>
              <w:t>; screens disagree until approved. Ledger Wise ends 0 for this trip. Vouchers numbered by today's date, not the voucher date</w:t>
            </w:r>
          </w:p>
        </w:tc>
        <w:tc>
          <w:tcPr>
            <w:tcW w:type="dxa" w:w="978"/>
            <w:shd w:val="clear" w:color="auto" w:fill="F9D6D5"/>
          </w:tcPr>
          <w:p>
            <w:r/>
            <w:r>
              <w:rPr>
                <w:sz w:val="15"/>
              </w:rPr>
              <w:t>BUG</w:t>
            </w:r>
          </w:p>
        </w:tc>
      </w:tr>
      <w:tr>
        <w:tc>
          <w:tcPr>
            <w:tcW w:type="dxa" w:w="623"/>
          </w:tcPr>
          <w:p>
            <w:r/>
            <w:r>
              <w:rPr>
                <w:sz w:val="15"/>
              </w:rPr>
              <w:t>D3</w:t>
            </w:r>
          </w:p>
        </w:tc>
        <w:tc>
          <w:tcPr>
            <w:tcW w:type="dxa" w:w="3386"/>
          </w:tcPr>
          <w:p>
            <w:r/>
            <w:r>
              <w:rPr>
                <w:sz w:val="15"/>
              </w:rPr>
              <w:t xml:space="preserve">Pay </w:t>
            </w:r>
            <w:r>
              <w:rPr>
                <w:b/>
                <w:sz w:val="15"/>
              </w:rPr>
              <w:t>Opting Driver</w:t>
            </w:r>
            <w:r>
              <w:rPr>
                <w:sz w:val="15"/>
              </w:rPr>
              <w:t xml:space="preserve"> 950 via Voucher Entry</w:t>
            </w:r>
          </w:p>
        </w:tc>
        <w:tc>
          <w:tcPr>
            <w:tcW w:type="dxa" w:w="2146"/>
          </w:tcPr>
          <w:p>
            <w:r/>
            <w:r>
              <w:rPr>
                <w:sz w:val="15"/>
              </w:rPr>
              <w:t>Own rows net 0</w:t>
            </w:r>
          </w:p>
        </w:tc>
        <w:tc>
          <w:tcPr>
            <w:tcW w:type="dxa" w:w="8004"/>
          </w:tcPr>
          <w:p>
            <w:r/>
            <w:r>
              <w:rPr>
                <w:sz w:val="15"/>
              </w:rPr>
              <w:t xml:space="preserve">Ledger Wise </w:t>
            </w:r>
            <w:r>
              <w:rPr>
                <w:b/>
                <w:sz w:val="15"/>
              </w:rPr>
              <w:t>0</w:t>
            </w:r>
            <w:r>
              <w:rPr>
                <w:sz w:val="15"/>
              </w:rPr>
              <w:t xml:space="preserve"> ✔; Payables View still shows 950. The shared "Opting Driver" row shows only the trip number, not the opting person's name</w:t>
            </w:r>
          </w:p>
        </w:tc>
        <w:tc>
          <w:tcPr>
            <w:tcW w:type="dxa" w:w="978"/>
            <w:shd w:val="clear" w:color="auto" w:fill="F9D6D5"/>
          </w:tcPr>
          <w:p>
            <w:r/>
            <w:r>
              <w:rPr>
                <w:sz w:val="15"/>
              </w:rPr>
              <w:t>BUG</w:t>
            </w:r>
          </w:p>
        </w:tc>
      </w:tr>
      <w:tr>
        <w:tc>
          <w:tcPr>
            <w:tcW w:type="dxa" w:w="623"/>
          </w:tcPr>
          <w:p>
            <w:r/>
            <w:r>
              <w:rPr>
                <w:sz w:val="15"/>
              </w:rPr>
              <w:t>E1</w:t>
            </w:r>
          </w:p>
        </w:tc>
        <w:tc>
          <w:tcPr>
            <w:tcW w:type="dxa" w:w="3386"/>
          </w:tcPr>
          <w:p>
            <w:r/>
            <w:r>
              <w:rPr>
                <w:b/>
                <w:sz w:val="15"/>
              </w:rPr>
              <w:t>Hired van</w:t>
            </w:r>
            <w:r>
              <w:rPr>
                <w:sz w:val="15"/>
              </w:rPr>
              <w:t xml:space="preserve"> Van-sheet export → re-import</w:t>
            </w:r>
          </w:p>
        </w:tc>
        <w:tc>
          <w:tcPr>
            <w:tcW w:type="dxa" w:w="2146"/>
          </w:tcPr>
          <w:p>
            <w:r/>
            <w:r>
              <w:rPr>
                <w:sz w:val="15"/>
              </w:rPr>
              <w:t>Stays hired with owner ledger</w:t>
            </w:r>
          </w:p>
        </w:tc>
        <w:tc>
          <w:tcPr>
            <w:tcW w:type="dxa" w:w="8004"/>
          </w:tcPr>
          <w:p>
            <w:r/>
            <w:r>
              <w:rPr>
                <w:sz w:val="15"/>
              </w:rPr>
              <w:t>Unchanged, stays hired with owner ✔. Code review: import renames any van type to "VAN"; an owner ledger outside Hire Vehicles is dropped silently</w:t>
            </w:r>
          </w:p>
        </w:tc>
        <w:tc>
          <w:tcPr>
            <w:tcW w:type="dxa" w:w="978"/>
            <w:shd w:val="clear" w:color="auto" w:fill="D9F2E1"/>
          </w:tcPr>
          <w:p>
            <w:r/>
            <w:r>
              <w:rPr>
                <w:sz w:val="15"/>
              </w:rPr>
              <w:t>PASS</w:t>
            </w:r>
          </w:p>
        </w:tc>
      </w:tr>
    </w:tbl>
    <w:p/>
    <w:p>
      <w:r>
        <w:rPr>
          <w:b/>
        </w:rPr>
        <w:t>Accounting.</w:t>
      </w:r>
      <w:r>
        <w:t xml:space="preserve"> Every van voucher balanced (Dr = Cr) at every step, with exactly one active voucher per trip:</w:t>
      </w:r>
    </w:p>
    <w:p>
      <w:pPr>
        <w:pStyle w:val="ListBullet"/>
      </w:pPr>
      <w:r>
        <w:t>hired van: Dr Hire vehicle charges / Cr van owner;</w:t>
      </w:r>
    </w:p>
    <w:p>
      <w:pPr>
        <w:pStyle w:val="ListBullet"/>
      </w:pPr>
      <w:r>
        <w:t>opting driver: Dr Salaries / Cr Opting Driver;</w:t>
      </w:r>
    </w:p>
    <w:p>
      <w:pPr>
        <w:pStyle w:val="ListBullet"/>
      </w:pPr>
      <w:r>
        <w:t>own van + registered driver: no voucher.</w:t>
      </w:r>
    </w:p>
    <w:p>
      <w:pPr>
        <w:pStyle w:val="Heading2"/>
      </w:pPr>
      <w:r>
        <w:t>3. Van issues to fix (priority order, both rounds)</w:t>
      </w:r>
    </w:p>
    <w:p>
      <w:pPr>
        <w:ind w:left="340" w:hanging="340"/>
      </w:pPr>
      <w:r>
        <w:t xml:space="preserve">1.  </w:t>
      </w:r>
      <w:r>
        <w:rPr>
          <w:b/>
        </w:rPr>
        <w:t>Hire amount changed after filing never reaches the voucher</w:t>
      </w:r>
      <w:r>
        <w:t xml:space="preserve"> (C9, High). The owner is owed or paid the wrong amount with no warning. Lock the amount in Trip Creation once filed, or re-seed or warn in Trip Expenses.</w:t>
      </w:r>
    </w:p>
    <w:p>
      <w:pPr>
        <w:ind w:left="340" w:hanging="340"/>
      </w:pPr>
      <w:r>
        <w:t xml:space="preserve">2.  </w:t>
      </w:r>
      <w:r>
        <w:rPr>
          <w:b/>
        </w:rPr>
        <w:t>Filed van trip corrupted by a later Trip Creation edit</w:t>
      </w:r>
      <w:r>
        <w:t xml:space="preserve"> (C-E7, High). The expense date and service become 'undefined'.</w:t>
      </w:r>
    </w:p>
    <w:p>
      <w:pPr>
        <w:ind w:left="340" w:hanging="340"/>
      </w:pPr>
      <w:r>
        <w:t xml:space="preserve">3.  </w:t>
      </w:r>
      <w:r>
        <w:rPr>
          <w:b/>
        </w:rPr>
        <w:t>Payables View ignores Voucher Entry payments</w:t>
      </w:r>
      <w:r>
        <w:t xml:space="preserve"> (D1, D3). The owner and opting driver still show as owed after being paid, so there's a risk of paying twice.</w:t>
      </w:r>
    </w:p>
    <w:p>
      <w:pPr>
        <w:ind w:left="340" w:hanging="340"/>
      </w:pPr>
      <w:r>
        <w:t xml:space="preserve">4.  </w:t>
      </w:r>
      <w:r>
        <w:rPr>
          <w:b/>
        </w:rPr>
        <w:t>Double submit posts the hire charge twice</w:t>
      </w:r>
      <w:r>
        <w:t xml:space="preserve"> (D-S25).</w:t>
      </w:r>
    </w:p>
    <w:p>
      <w:pPr>
        <w:ind w:left="340" w:hanging="340"/>
      </w:pPr>
      <w:r>
        <w:t xml:space="preserve">5.  </w:t>
      </w:r>
      <w:r>
        <w:rPr>
          <w:b/>
        </w:rPr>
        <w:t>Approval and reject don't reach the voucher</w:t>
      </w:r>
      <w:r>
        <w:t xml:space="preserve"> (C7, C6). The payable appears only after a second approval, and a rejected expense can still be posted.</w:t>
      </w:r>
    </w:p>
    <w:p>
      <w:pPr>
        <w:ind w:left="340" w:hanging="340"/>
      </w:pPr>
      <w:r>
        <w:t xml:space="preserve">6.  </w:t>
      </w:r>
      <w:r>
        <w:rPr>
          <w:b/>
        </w:rPr>
        <w:t>Hired → own van after filing is still possible</w:t>
      </w:r>
      <w:r>
        <w:t xml:space="preserve"> from Trip Expenses and the API (C10, C-E8). The owner stays credited.</w:t>
      </w:r>
    </w:p>
    <w:p>
      <w:pPr>
        <w:ind w:left="340" w:hanging="340"/>
      </w:pPr>
      <w:r>
        <w:t xml:space="preserve">7.  </w:t>
      </w:r>
      <w:r>
        <w:rPr>
          <w:b/>
        </w:rPr>
        <w:t>Deleting a van trip or expense leaves the hire voucher live</w:t>
      </w:r>
      <w:r>
        <w:t xml:space="preserve"> (C-D2b, D-D02).</w:t>
      </w:r>
    </w:p>
    <w:p>
      <w:pPr>
        <w:ind w:left="340" w:hanging="340"/>
      </w:pPr>
      <w:r>
        <w:t xml:space="preserve">8.  </w:t>
      </w:r>
      <w:r>
        <w:rPr>
          <w:b/>
        </w:rPr>
        <w:t>Drivers with a blank nickname can't be put on a van</w:t>
      </w:r>
      <w:r>
        <w:t xml:space="preserve"> and show blank everywhere (A3, A3b, B3b, C3). This affects 6 real drivers.</w:t>
      </w:r>
    </w:p>
    <w:p>
      <w:pPr>
        <w:ind w:left="340" w:hanging="340"/>
      </w:pPr>
      <w:r>
        <w:t xml:space="preserve">9.  </w:t>
      </w:r>
      <w:r>
        <w:rPr>
          <w:b/>
        </w:rPr>
        <w:t>Opting-driver id becomes 0 on every Trip Creation edit</w:t>
      </w:r>
      <w:r>
        <w:t xml:space="preserve"> (N1). Trip Expenses reads it as an opting seat. On bus trips this can block the expense or pay an empty seat.</w:t>
      </w:r>
    </w:p>
    <w:p>
      <w:pPr>
        <w:ind w:left="340" w:hanging="340"/>
      </w:pPr>
      <w:r>
        <w:t xml:space="preserve">10.  </w:t>
      </w:r>
      <w:r>
        <w:rPr>
          <w:b/>
        </w:rPr>
        <w:t>Trip amount goes stale when the expense amount is edited</w:t>
      </w:r>
      <w:r>
        <w:t xml:space="preserve"> (C4, C5, C6).</w:t>
      </w:r>
    </w:p>
    <w:p>
      <w:pPr>
        <w:ind w:left="340" w:hanging="340"/>
      </w:pPr>
      <w:r>
        <w:t xml:space="preserve">11.  </w:t>
      </w:r>
      <w:r>
        <w:rPr>
          <w:b/>
        </w:rPr>
        <w:t>Payables View settles before approval</w:t>
      </w:r>
      <w:r>
        <w:t xml:space="preserve"> (D2), and payables vouchers are numbered by today's date.</w:t>
      </w:r>
    </w:p>
    <w:p>
      <w:pPr>
        <w:ind w:left="340" w:hanging="340"/>
      </w:pPr>
      <w:r>
        <w:t xml:space="preserve">12.  </w:t>
      </w:r>
      <w:r>
        <w:rPr>
          <w:b/>
        </w:rPr>
        <w:t>Server accepts incomplete van rows</w:t>
      </w:r>
      <w:r>
        <w:t xml:space="preserve"> (A1, A2a–c, B2b, C-B5b). No driver, bad mobile, unnamed opting driver, or hired van with no hirer or amount.</w:t>
      </w:r>
    </w:p>
    <w:p>
      <w:pPr>
        <w:ind w:left="340" w:hanging="340"/>
      </w:pPr>
      <w:r>
        <w:t xml:space="preserve">13.  </w:t>
      </w:r>
      <w:r>
        <w:rPr>
          <w:b/>
        </w:rPr>
        <w:t>Halted van can't be edited, and can only be filed by giving it a van</w:t>
      </w:r>
      <w:r>
        <w:t xml:space="preserve"> (A6b, C1).</w:t>
      </w:r>
    </w:p>
    <w:p>
      <w:pPr>
        <w:ind w:left="340" w:hanging="340"/>
      </w:pPr>
      <w:r>
        <w:t xml:space="preserve">14.  </w:t>
      </w:r>
      <w:r>
        <w:rPr>
          <w:b/>
        </w:rPr>
        <w:t>Master and import issues</w:t>
      </w:r>
      <w:r>
        <w:t xml:space="preserve"> (A-B25, B26, B35, B36, B-R8, B-R10): van numbers can exist twice, the Van sheet import wipes permit and tax dates, and bus and van can share a service number.</w:t>
      </w:r>
    </w:p>
    <w:p>
      <w:pPr>
        <w:ind w:left="340" w:hanging="340"/>
      </w:pPr>
      <w:r>
        <w:t xml:space="preserve">15.  </w:t>
      </w:r>
      <w:r>
        <w:rPr>
          <w:b/>
        </w:rPr>
        <w:t>Smaller items</w:t>
      </w:r>
      <w:r>
        <w:t>:</w:t>
      </w:r>
    </w:p>
    <w:p>
      <w:pPr>
        <w:pStyle w:val="ListBullet2"/>
      </w:pPr>
      <w:r>
        <w:t>vouchers dated the filing day;</w:t>
      </w:r>
    </w:p>
    <w:p>
      <w:pPr>
        <w:pStyle w:val="ListBullet2"/>
      </w:pPr>
      <w:r>
        <w:t>edit history misses amount, opting name and mobile, and logs false Status/Hirer changes;</w:t>
      </w:r>
    </w:p>
    <w:p>
      <w:pPr>
        <w:pStyle w:val="ListBullet2"/>
      </w:pPr>
      <w:r>
        <w:t>a terminated driver shows "Select" in edit boxes;</w:t>
      </w:r>
    </w:p>
    <w:p>
      <w:pPr>
        <w:pStyle w:val="ListBullet2"/>
      </w:pPr>
      <w:r>
        <w:t>Payables View has no receivable mode for hirers;</w:t>
      </w:r>
    </w:p>
    <w:p>
      <w:pPr>
        <w:pStyle w:val="ListBullet2"/>
      </w:pPr>
      <w:r>
        <w:t>the shared Opting Driver ledger doesn't show who was paid.</w:t>
      </w:r>
    </w:p>
    <w:p>
      <w:pPr>
        <w:pStyle w:val="Heading2"/>
      </w:pPr>
      <w:r>
        <w:t>4. Coverage</w:t>
      </w:r>
    </w:p>
    <w:p>
      <w:r>
        <w:t>All van cases listed as "not covered" after round 1 have now been run:</w:t>
      </w:r>
    </w:p>
    <w:p>
      <w:pPr>
        <w:pStyle w:val="ListBullet"/>
      </w:pPr>
      <w:r>
        <w:t>own van without a driver;</w:t>
      </w:r>
    </w:p>
    <w:p>
      <w:pPr>
        <w:pStyle w:val="ListBullet"/>
      </w:pPr>
      <w:r>
        <w:t>invalid or unnamed opting driver;</w:t>
      </w:r>
    </w:p>
    <w:p>
      <w:pPr>
        <w:pStyle w:val="ListBullet"/>
      </w:pPr>
      <w:r>
        <w:t>blank nickname;</w:t>
      </w:r>
    </w:p>
    <w:p>
      <w:pPr>
        <w:pStyle w:val="ListBullet"/>
      </w:pPr>
      <w:r>
        <w:t>terminated driver (trip and expense);</w:t>
      </w:r>
    </w:p>
    <w:p>
      <w:pPr>
        <w:pStyle w:val="ListBullet"/>
      </w:pPr>
      <w:r>
        <w:t>registered ↔ opting and own ↔ hired edits, before and after filing;</w:t>
      </w:r>
    </w:p>
    <w:p>
      <w:pPr>
        <w:pStyle w:val="ListBullet"/>
      </w:pPr>
      <w:r>
        <w:t>hire and opting amount changes;</w:t>
      </w:r>
    </w:p>
    <w:p>
      <w:pPr>
        <w:pStyle w:val="ListBullet"/>
      </w:pPr>
      <w:r>
        <w:t>halted van expense;</w:t>
      </w:r>
    </w:p>
    <w:p>
      <w:pPr>
        <w:pStyle w:val="ListBullet"/>
      </w:pPr>
      <w:r>
        <w:t>reject and re-file;</w:t>
      </w:r>
    </w:p>
    <w:p>
      <w:pPr>
        <w:pStyle w:val="ListBullet"/>
      </w:pPr>
      <w:r>
        <w:t>approval;</w:t>
      </w:r>
    </w:p>
    <w:p>
      <w:pPr>
        <w:pStyle w:val="ListBullet"/>
      </w:pPr>
      <w:r>
        <w:t>paying the hire owner and the Opting Driver to zero (Voucher Entry and Payables View);</w:t>
      </w:r>
    </w:p>
    <w:p>
      <w:pPr>
        <w:pStyle w:val="ListBullet"/>
      </w:pPr>
      <w:r>
        <w:t>Van-sheet round trip.</w:t>
      </w:r>
    </w:p>
    <w:p>
      <w:r>
        <w:rPr>
          <w:b/>
        </w:rPr>
        <w:t>Still not done:</w:t>
      </w:r>
      <w:r>
        <w:t xml:space="preserve"> clicking through the Van screens in a browser. All results come from real API calls built exactly as the pages build them, replays of the page logic, and database checks.</w:t>
      </w:r>
    </w:p>
    <w:p>
      <w:r>
        <w:rPr>
          <w:b/>
        </w:rPr>
        <w:t>Test data:</w:t>
      </w:r>
      <w:r>
        <w:t xml:space="preserve"> round 2 used tags </w:t>
      </w:r>
      <w:r>
        <w:rPr>
          <w:rFonts w:ascii="Consolas" w:hAnsi="Consolas" w:eastAsia="Consolas"/>
          <w:color w:val="8B1A4A"/>
        </w:rPr>
        <w:t>ZZTEST6A</w:t>
      </w:r>
      <w:r>
        <w:t xml:space="preserve"> / </w:t>
      </w:r>
      <w:r>
        <w:rPr>
          <w:rFonts w:ascii="Consolas" w:hAnsi="Consolas" w:eastAsia="Consolas"/>
          <w:color w:val="8B1A4A"/>
        </w:rPr>
        <w:t>ZZTEST6B</w:t>
      </w:r>
      <w:r>
        <w:t xml:space="preserve"> (July/August 2027 trip dates). All of it was deleted and verified gone. Balances on real ledgers were checked unchanged.</w:t>
      </w:r>
    </w:p>
    <w:p>
      <w:pPr>
        <w:pStyle w:val="Heading2"/>
      </w:pPr>
      <w:r>
        <w:t>5. Round 3 — independent re-run (22 cases, extra findings)</w:t>
      </w:r>
    </w:p>
    <w:p>
      <w:r>
        <w:t xml:space="preserve">A third tester re-ran the same van cases independently (tag </w:t>
      </w:r>
      <w:r>
        <w:rPr>
          <w:rFonts w:ascii="Consolas" w:hAnsi="Consolas" w:eastAsia="Consolas"/>
          <w:color w:val="8B1A4A"/>
        </w:rPr>
        <w:t>ZZTEST6</w:t>
      </w:r>
      <w:r>
        <w:t xml:space="preserve">, June 2027 dates): </w:t>
      </w:r>
      <w:r>
        <w:rPr>
          <w:b/>
        </w:rPr>
        <w:t>11 PASS, 9 BUG, 3 GAP</w:t>
      </w:r>
      <w:r>
        <w:t>. It confirmed the round-2 results and found three more problems, all serious.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</w:trPr>
        <w:tc>
          <w:tcPr>
            <w:tcW w:type="dxa" w:w="632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4905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Case</w:t>
            </w:r>
          </w:p>
        </w:tc>
        <w:tc>
          <w:tcPr>
            <w:tcW w:type="dxa" w:w="2016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6320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Actual</w:t>
            </w:r>
          </w:p>
        </w:tc>
        <w:tc>
          <w:tcPr>
            <w:tcW w:type="dxa" w:w="126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Result</w:t>
            </w:r>
          </w:p>
        </w:tc>
      </w:tr>
      <w:tr>
        <w:tc>
          <w:tcPr>
            <w:tcW w:type="dxa" w:w="632"/>
          </w:tcPr>
          <w:p>
            <w:r/>
            <w:r>
              <w:rPr>
                <w:sz w:val="15"/>
              </w:rPr>
              <w:t>R3-B3</w:t>
            </w:r>
          </w:p>
        </w:tc>
        <w:tc>
          <w:tcPr>
            <w:tcW w:type="dxa" w:w="4905"/>
          </w:tcPr>
          <w:p>
            <w:r/>
            <w:r>
              <w:rPr>
                <w:b/>
                <w:sz w:val="15"/>
              </w:rPr>
              <w:t>Opting expense filed</w:t>
            </w:r>
            <w:r>
              <w:rPr>
                <w:sz w:val="15"/>
              </w:rPr>
              <w:t xml:space="preserve"> (Salaries 800 / Opting Driver 800), then Trip Creation edit → </w:t>
            </w:r>
            <w:r>
              <w:rPr>
                <w:b/>
                <w:sz w:val="15"/>
              </w:rPr>
              <w:t>registered driver</w:t>
            </w:r>
          </w:p>
        </w:tc>
        <w:tc>
          <w:tcPr>
            <w:tcW w:type="dxa" w:w="2016"/>
          </w:tcPr>
          <w:p>
            <w:r/>
            <w:r>
              <w:rPr>
                <w:sz w:val="15"/>
              </w:rPr>
              <w:t>Blocked, or voucher withdrawn</w:t>
            </w:r>
          </w:p>
        </w:tc>
        <w:tc>
          <w:tcPr>
            <w:tcW w:type="dxa" w:w="6320"/>
          </w:tcPr>
          <w:p>
            <w:r/>
            <w:r>
              <w:rPr>
                <w:sz w:val="15"/>
              </w:rPr>
              <w:t xml:space="preserve">Allowed. Trip shows the registered driver, but the voucher </w:t>
            </w:r>
            <w:r>
              <w:rPr>
                <w:b/>
                <w:sz w:val="15"/>
              </w:rPr>
              <w:t>still pays Opting Driver 800</w:t>
            </w:r>
            <w:r>
              <w:rPr>
                <w:sz w:val="15"/>
              </w:rPr>
              <w:t>. The edit also wrote 'undefined' into the expense rows</w:t>
            </w:r>
          </w:p>
        </w:tc>
        <w:tc>
          <w:tcPr>
            <w:tcW w:type="dxa" w:w="1264"/>
            <w:shd w:val="clear" w:color="auto" w:fill="F9D6D5"/>
          </w:tcPr>
          <w:p>
            <w:r/>
            <w:r>
              <w:rPr>
                <w:sz w:val="15"/>
              </w:rPr>
              <w:t>BUG (new)</w:t>
            </w:r>
          </w:p>
        </w:tc>
      </w:tr>
      <w:tr>
        <w:tc>
          <w:tcPr>
            <w:tcW w:type="dxa" w:w="632"/>
          </w:tcPr>
          <w:p>
            <w:r/>
            <w:r>
              <w:rPr>
                <w:sz w:val="15"/>
              </w:rPr>
              <w:t>R3-B4</w:t>
            </w:r>
          </w:p>
        </w:tc>
        <w:tc>
          <w:tcPr>
            <w:tcW w:type="dxa" w:w="4905"/>
          </w:tcPr>
          <w:p>
            <w:r/>
            <w:r>
              <w:rPr>
                <w:b/>
                <w:sz w:val="15"/>
              </w:rPr>
              <w:t>Opting expense filed</w:t>
            </w:r>
            <w:r>
              <w:rPr>
                <w:sz w:val="15"/>
              </w:rPr>
              <w:t xml:space="preserve">, then Trip Creation edit </w:t>
            </w:r>
            <w:r>
              <w:rPr>
                <w:b/>
                <w:sz w:val="15"/>
              </w:rPr>
              <w:t>own van → hired van</w:t>
            </w:r>
            <w:r>
              <w:rPr>
                <w:sz w:val="15"/>
              </w:rPr>
              <w:t xml:space="preserve"> (1200)</w:t>
            </w:r>
          </w:p>
        </w:tc>
        <w:tc>
          <w:tcPr>
            <w:tcW w:type="dxa" w:w="2016"/>
          </w:tcPr>
          <w:p>
            <w:r/>
            <w:r>
              <w:rPr>
                <w:sz w:val="15"/>
              </w:rPr>
              <w:t>Blocked, or voucher replaced by hire 1200 → owner</w:t>
            </w:r>
          </w:p>
        </w:tc>
        <w:tc>
          <w:tcPr>
            <w:tcW w:type="dxa" w:w="6320"/>
          </w:tcPr>
          <w:p>
            <w:r/>
            <w:r>
              <w:rPr>
                <w:sz w:val="15"/>
              </w:rPr>
              <w:t xml:space="preserve">Allowed. Voucher still pays Opting Driver 800 on a hired van, so </w:t>
            </w:r>
            <w:r>
              <w:rPr>
                <w:b/>
                <w:sz w:val="15"/>
              </w:rPr>
              <w:t>the owner is never credited</w:t>
            </w:r>
            <w:r>
              <w:rPr>
                <w:sz w:val="15"/>
              </w:rPr>
              <w:t xml:space="preserve">. Reopening and saving the expense then wrote </w:t>
            </w:r>
            <w:r>
              <w:rPr>
                <w:b/>
                <w:sz w:val="15"/>
              </w:rPr>
              <w:t>'undefined' into the trip itself</w:t>
            </w:r>
            <w:r>
              <w:rPr>
                <w:sz w:val="15"/>
              </w:rPr>
              <w:t xml:space="preserve">: date, service no., trip for, driver 2, helper, conductor, paid-to type. </w:t>
            </w:r>
            <w:r>
              <w:rPr>
                <w:b/>
                <w:sz w:val="15"/>
              </w:rPr>
              <w:t>The trip disappears from every date-filtered list and report</w:t>
            </w:r>
          </w:p>
        </w:tc>
        <w:tc>
          <w:tcPr>
            <w:tcW w:type="dxa" w:w="1264"/>
            <w:shd w:val="clear" w:color="auto" w:fill="F9D6D5"/>
          </w:tcPr>
          <w:p>
            <w:r/>
            <w:r>
              <w:rPr>
                <w:sz w:val="15"/>
              </w:rPr>
              <w:t>BUG (new, High)</w:t>
            </w:r>
          </w:p>
        </w:tc>
      </w:tr>
      <w:tr>
        <w:tc>
          <w:tcPr>
            <w:tcW w:type="dxa" w:w="632"/>
          </w:tcPr>
          <w:p>
            <w:r/>
            <w:r>
              <w:rPr>
                <w:sz w:val="15"/>
              </w:rPr>
              <w:t>R3-B5</w:t>
            </w:r>
          </w:p>
        </w:tc>
        <w:tc>
          <w:tcPr>
            <w:tcW w:type="dxa" w:w="4905"/>
          </w:tcPr>
          <w:p>
            <w:r/>
            <w:r>
              <w:rPr>
                <w:sz w:val="15"/>
              </w:rPr>
              <w:t>Hire amount changed after filing (1200 → 1500), then expense reopened and saved</w:t>
            </w:r>
          </w:p>
        </w:tc>
        <w:tc>
          <w:tcPr>
            <w:tcW w:type="dxa" w:w="2016"/>
          </w:tcPr>
          <w:p>
            <w:r/>
            <w:r>
              <w:rPr>
                <w:sz w:val="15"/>
              </w:rPr>
              <w:t>Voucher follows, or mismatch flagged</w:t>
            </w:r>
          </w:p>
        </w:tc>
        <w:tc>
          <w:tcPr>
            <w:tcW w:type="dxa" w:w="6320"/>
          </w:tcPr>
          <w:p>
            <w:r/>
            <w:r>
              <w:rPr>
                <w:sz w:val="15"/>
              </w:rPr>
              <w:t xml:space="preserve">Voucher stays 1200 (same as round-2 C9), </w:t>
            </w:r>
            <w:r>
              <w:rPr>
                <w:b/>
                <w:sz w:val="15"/>
              </w:rPr>
              <w:t>and</w:t>
            </w:r>
            <w:r>
              <w:rPr>
                <w:sz w:val="15"/>
              </w:rPr>
              <w:t xml:space="preserve"> the re-save corrupted the trip to 'undefined'</w:t>
            </w:r>
          </w:p>
        </w:tc>
        <w:tc>
          <w:tcPr>
            <w:tcW w:type="dxa" w:w="1264"/>
            <w:shd w:val="clear" w:color="auto" w:fill="F9D6D5"/>
          </w:tcPr>
          <w:p>
            <w:r/>
            <w:r>
              <w:rPr>
                <w:sz w:val="15"/>
              </w:rPr>
              <w:t>BUG (High)</w:t>
            </w:r>
          </w:p>
        </w:tc>
      </w:tr>
      <w:tr>
        <w:tc>
          <w:tcPr>
            <w:tcW w:type="dxa" w:w="632"/>
          </w:tcPr>
          <w:p>
            <w:r/>
            <w:r>
              <w:rPr>
                <w:sz w:val="15"/>
              </w:rPr>
              <w:t>R3-C9</w:t>
            </w:r>
          </w:p>
        </w:tc>
        <w:tc>
          <w:tcPr>
            <w:tcW w:type="dxa" w:w="4905"/>
          </w:tcPr>
          <w:p>
            <w:r/>
            <w:r>
              <w:rPr>
                <w:sz w:val="15"/>
              </w:rPr>
              <w:t xml:space="preserve">Voucher </w:t>
            </w:r>
            <w:r>
              <w:rPr>
                <w:b/>
                <w:sz w:val="15"/>
              </w:rPr>
              <w:t>approved</w:t>
            </w:r>
            <w:r>
              <w:rPr>
                <w:sz w:val="15"/>
              </w:rPr>
              <w:t xml:space="preserve"> in Voucher Approvals while the trip is still pending, then the expense is edited 900 → 950</w:t>
            </w:r>
          </w:p>
        </w:tc>
        <w:tc>
          <w:tcPr>
            <w:tcW w:type="dxa" w:w="2016"/>
          </w:tcPr>
          <w:p>
            <w:r/>
            <w:r>
              <w:rPr>
                <w:sz w:val="15"/>
              </w:rPr>
              <w:t>Stays approved, or the edit is refused</w:t>
            </w:r>
          </w:p>
        </w:tc>
        <w:tc>
          <w:tcPr>
            <w:tcW w:type="dxa" w:w="6320"/>
          </w:tcPr>
          <w:p>
            <w:r/>
            <w:r>
              <w:rPr>
                <w:sz w:val="15"/>
              </w:rPr>
              <w:t xml:space="preserve">Edit allowed. Header still says approved, but the new lines are saved as </w:t>
            </w:r>
            <w:r>
              <w:rPr>
                <w:b/>
                <w:sz w:val="15"/>
              </w:rPr>
              <w:t>pending</w:t>
            </w:r>
            <w:r>
              <w:rPr>
                <w:sz w:val="15"/>
              </w:rPr>
              <w:t xml:space="preserve">: the owner's payable dropped from </w:t>
            </w:r>
            <w:r>
              <w:rPr>
                <w:b/>
                <w:sz w:val="15"/>
              </w:rPr>
              <w:t>900 Cr to 0</w:t>
            </w:r>
            <w:r>
              <w:rPr>
                <w:sz w:val="15"/>
              </w:rPr>
              <w:t xml:space="preserve"> in Ledger Wise. It looks approved, so nobody re-approves it</w:t>
            </w:r>
          </w:p>
        </w:tc>
        <w:tc>
          <w:tcPr>
            <w:tcW w:type="dxa" w:w="1264"/>
            <w:shd w:val="clear" w:color="auto" w:fill="F9D6D5"/>
          </w:tcPr>
          <w:p>
            <w:r/>
            <w:r>
              <w:rPr>
                <w:sz w:val="15"/>
              </w:rPr>
              <w:t>BUG (new, High)</w:t>
            </w:r>
          </w:p>
        </w:tc>
      </w:tr>
      <w:tr>
        <w:tc>
          <w:tcPr>
            <w:tcW w:type="dxa" w:w="632"/>
          </w:tcPr>
          <w:p>
            <w:r/>
            <w:r>
              <w:rPr>
                <w:sz w:val="15"/>
              </w:rPr>
              <w:t>R3-D2</w:t>
            </w:r>
          </w:p>
        </w:tc>
        <w:tc>
          <w:tcPr>
            <w:tcW w:type="dxa" w:w="4905"/>
          </w:tcPr>
          <w:p>
            <w:r/>
            <w:r>
              <w:rPr>
                <w:sz w:val="15"/>
              </w:rPr>
              <w:t>Hire owner 2000 paid 500 + 1500 via Payables View</w:t>
            </w:r>
          </w:p>
        </w:tc>
        <w:tc>
          <w:tcPr>
            <w:tcW w:type="dxa" w:w="2016"/>
          </w:tcPr>
          <w:p>
            <w:r/>
            <w:r>
              <w:rPr>
                <w:sz w:val="15"/>
              </w:rPr>
              <w:t>Screens agree</w:t>
            </w:r>
          </w:p>
        </w:tc>
        <w:tc>
          <w:tcPr>
            <w:tcW w:type="dxa" w:w="6320"/>
          </w:tcPr>
          <w:p>
            <w:r/>
            <w:r>
              <w:rPr>
                <w:sz w:val="15"/>
              </w:rPr>
              <w:t>Ends at Ledger Wise 0 / Payables View 0. While pending, Payables View already showed 1500 against Ledger Wise 2000 (settles before approval)</w:t>
            </w:r>
          </w:p>
        </w:tc>
        <w:tc>
          <w:tcPr>
            <w:tcW w:type="dxa" w:w="1264"/>
            <w:shd w:val="clear" w:color="auto" w:fill="D9F2E1"/>
          </w:tcPr>
          <w:p>
            <w:r/>
            <w:r>
              <w:rPr>
                <w:sz w:val="15"/>
              </w:rPr>
              <w:t>PASS (known pending-settle bug)</w:t>
            </w:r>
          </w:p>
        </w:tc>
      </w:tr>
      <w:tr>
        <w:tc>
          <w:tcPr>
            <w:tcW w:type="dxa" w:w="632"/>
          </w:tcPr>
          <w:p>
            <w:r/>
            <w:r>
              <w:rPr>
                <w:sz w:val="15"/>
              </w:rPr>
              <w:t>R3-V1</w:t>
            </w:r>
          </w:p>
        </w:tc>
        <w:tc>
          <w:tcPr>
            <w:tcW w:type="dxa" w:w="4905"/>
          </w:tcPr>
          <w:p>
            <w:r/>
            <w:r>
              <w:rPr>
                <w:sz w:val="15"/>
              </w:rPr>
              <w:t xml:space="preserve">Trip Expenses </w:t>
            </w:r>
            <w:r>
              <w:rPr>
                <w:b/>
                <w:sz w:val="15"/>
              </w:rPr>
              <w:t>View</w:t>
            </w:r>
            <w:r>
              <w:rPr>
                <w:sz w:val="15"/>
              </w:rPr>
              <w:t xml:space="preserve"> popup for an opting-driver van trip</w:t>
            </w:r>
          </w:p>
        </w:tc>
        <w:tc>
          <w:tcPr>
            <w:tcW w:type="dxa" w:w="2016"/>
          </w:tcPr>
          <w:p>
            <w:r/>
            <w:r>
              <w:rPr>
                <w:sz w:val="15"/>
              </w:rPr>
              <w:t>Opting name and mobile shown</w:t>
            </w:r>
          </w:p>
        </w:tc>
        <w:tc>
          <w:tcPr>
            <w:tcW w:type="dxa" w:w="6320"/>
          </w:tcPr>
          <w:p>
            <w:r/>
            <w:r>
              <w:rPr>
                <w:sz w:val="15"/>
              </w:rPr>
              <w:t>Not shown (code review)</w:t>
            </w:r>
          </w:p>
        </w:tc>
        <w:tc>
          <w:tcPr>
            <w:tcW w:type="dxa" w:w="1264"/>
            <w:shd w:val="clear" w:color="auto" w:fill="FFF1C7"/>
          </w:tcPr>
          <w:p>
            <w:r/>
            <w:r>
              <w:rPr>
                <w:sz w:val="15"/>
              </w:rPr>
              <w:t>GAP</w:t>
            </w:r>
          </w:p>
        </w:tc>
      </w:tr>
    </w:tbl>
    <w:p/>
    <w:p>
      <w:pPr>
        <w:pStyle w:val="Heading3"/>
      </w:pPr>
      <w:r>
        <w:t>Added to the fix list (insert at the top)</w:t>
      </w:r>
    </w:p>
    <w:p>
      <w:pPr>
        <w:pStyle w:val="ListBullet"/>
      </w:pPr>
      <w:r>
        <w:rPr>
          <w:b/>
        </w:rPr>
        <w:t>0a. Any Trip Creation edit of a van trip after filing must be blocked</w:t>
      </w:r>
      <w:r>
        <w:t xml:space="preserve"> until the expense is edited or removed. Today only hired → own is blocked, but these all leave a wrong voucher in the books:</w:t>
      </w:r>
    </w:p>
    <w:p>
      <w:pPr>
        <w:pStyle w:val="ListBullet2"/>
      </w:pPr>
      <w:r>
        <w:t>opting → registered driver;</w:t>
      </w:r>
    </w:p>
    <w:p>
      <w:pPr>
        <w:pStyle w:val="ListBullet2"/>
      </w:pPr>
      <w:r>
        <w:t>own → hired van;</w:t>
      </w:r>
    </w:p>
    <w:p>
      <w:pPr>
        <w:pStyle w:val="ListBullet2"/>
      </w:pPr>
      <w:r>
        <w:t>changing the amount.</w:t>
      </w:r>
    </w:p>
    <w:p>
      <w:pPr>
        <w:pStyle w:val="ListBullet"/>
      </w:pPr>
      <w:r>
        <w:rPr>
          <w:b/>
        </w:rPr>
        <w:t>0b. Saving a corrupted expense corrupts the trip.</w:t>
      </w:r>
      <w:r>
        <w:t xml:space="preserve"> The 'undefined' cascade reaches </w:t>
      </w:r>
      <w:r>
        <w:rPr>
          <w:rFonts w:ascii="Consolas" w:hAnsi="Consolas" w:eastAsia="Consolas"/>
          <w:color w:val="8B1A4A"/>
        </w:rPr>
        <w:t>trip_created</w:t>
      </w:r>
      <w:r>
        <w:t>, and the trip vanishes from reports. Fix the cascade: only write the fields actually sent, and never store 'undefined'.</w:t>
      </w:r>
    </w:p>
    <w:p>
      <w:pPr>
        <w:pStyle w:val="ListBullet"/>
      </w:pPr>
      <w:r>
        <w:rPr>
          <w:b/>
        </w:rPr>
        <w:t>0c. An expense whose voucher is already approved must be locked.</w:t>
      </w:r>
      <w:r>
        <w:t xml:space="preserve"> Today Trip Expenses checks only the trip's approval, and an edit silently hides the approved payable.</w:t>
      </w:r>
    </w:p>
    <w:sectPr w:rsidR="00FC693F" w:rsidRPr="0006063C" w:rsidSect="00034616">
      <w:foot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Samanvi Travels — Van Flow Audit — 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