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Samanvi Travels — End-to-End Flow Audit</w:t>
      </w:r>
    </w:p>
    <w:p>
      <w:r>
        <w:rPr>
          <w:b/>
        </w:rPr>
        <w:t>Vehicles → Service Numbers → Staff &amp; Ledgers → Trips → Trip Expenses → Vouchers &amp; Approval → Ledger Reports → Payables &amp; Payments</w:t>
      </w:r>
    </w:p>
    <w:tbl>
      <w:tblPr>
        <w:tblStyle w:val="TableGrid"/>
        <w:tblW w:type="auto" w:w="0"/>
        <w:tblLayout w:type="fixed"/>
        <w:tblLook w:firstColumn="1" w:firstRow="1" w:lastColumn="0" w:lastRow="0" w:noHBand="0" w:noVBand="1" w:val="04A0"/>
      </w:tblPr>
      <w:tblGrid>
        <w:gridCol w:w="7569"/>
        <w:gridCol w:w="7569"/>
      </w:tblGrid>
      <w:tr>
        <w:tc>
          <w:tcPr>
            <w:tcW w:type="dxa" w:w="2162"/>
          </w:tcPr>
          <w:p>
            <w:r/>
            <w:r>
              <w:rPr>
                <w:sz w:val="18"/>
              </w:rPr>
              <w:t>Audit date</w:t>
            </w:r>
          </w:p>
        </w:tc>
        <w:tc>
          <w:tcPr>
            <w:tcW w:type="dxa" w:w="12975"/>
          </w:tcPr>
          <w:p>
            <w:r/>
            <w:r>
              <w:rPr>
                <w:sz w:val="18"/>
              </w:rPr>
              <w:t>15 September 2026</w:t>
            </w:r>
          </w:p>
        </w:tc>
      </w:tr>
      <w:tr>
        <w:tc>
          <w:tcPr>
            <w:tcW w:type="dxa" w:w="2162"/>
          </w:tcPr>
          <w:p>
            <w:r/>
            <w:r>
              <w:rPr>
                <w:sz w:val="18"/>
              </w:rPr>
              <w:t>Code audited</w:t>
            </w:r>
          </w:p>
        </w:tc>
        <w:tc>
          <w:tcPr>
            <w:tcW w:type="dxa" w:w="12975"/>
          </w:tcPr>
          <w:p>
            <w:r/>
            <w:r>
              <w:rPr>
                <w:sz w:val="18"/>
              </w:rPr>
              <w:t xml:space="preserve">Branch </w:t>
            </w:r>
            <w:r>
              <w:rPr>
                <w:rFonts w:ascii="Consolas" w:hAnsi="Consolas" w:eastAsia="Consolas"/>
                <w:color w:val="8B1A4A"/>
                <w:sz w:val="18"/>
              </w:rPr>
              <w:t>staging</w:t>
            </w:r>
            <w:r>
              <w:rPr>
                <w:sz w:val="18"/>
              </w:rPr>
              <w:t xml:space="preserve"> working tree, including the uncommitted changes made on 15 Sep: export, active/inactive service numbers, validations, popup forms</w:t>
            </w:r>
          </w:p>
        </w:tc>
      </w:tr>
      <w:tr>
        <w:tc>
          <w:tcPr>
            <w:tcW w:type="dxa" w:w="2162"/>
          </w:tcPr>
          <w:p>
            <w:r/>
            <w:r>
              <w:rPr>
                <w:sz w:val="18"/>
              </w:rPr>
              <w:t>Environment</w:t>
            </w:r>
          </w:p>
        </w:tc>
        <w:tc>
          <w:tcPr>
            <w:tcW w:type="dxa" w:w="12975"/>
          </w:tcPr>
          <w:p>
            <w:r/>
            <w:r>
              <w:rPr>
                <w:sz w:val="18"/>
              </w:rPr>
              <w:t xml:space="preserve">Local backend </w:t>
            </w:r>
            <w:r>
              <w:rPr>
                <w:rFonts w:ascii="Consolas" w:hAnsi="Consolas" w:eastAsia="Consolas"/>
                <w:color w:val="8B1A4A"/>
                <w:sz w:val="18"/>
              </w:rPr>
              <w:t>https://localhost:8945/nodeapp</w:t>
            </w:r>
            <w:r>
              <w:rPr>
                <w:sz w:val="18"/>
              </w:rPr>
              <w:t xml:space="preserve">, MariaDB </w:t>
            </w:r>
            <w:r>
              <w:rPr>
                <w:rFonts w:ascii="Consolas" w:hAnsi="Consolas" w:eastAsia="Consolas"/>
                <w:color w:val="8B1A4A"/>
                <w:sz w:val="18"/>
              </w:rPr>
              <w:t>latest_samanvi_db</w:t>
            </w:r>
            <w:r>
              <w:rPr>
                <w:sz w:val="18"/>
              </w:rPr>
              <w:t xml:space="preserve"> (non-strict </w:t>
            </w:r>
            <w:r>
              <w:rPr>
                <w:rFonts w:ascii="Consolas" w:hAnsi="Consolas" w:eastAsia="Consolas"/>
                <w:color w:val="8B1A4A"/>
                <w:sz w:val="18"/>
              </w:rPr>
              <w:t>sql_mode</w:t>
            </w:r>
            <w:r>
              <w:rPr>
                <w:sz w:val="18"/>
              </w:rPr>
              <w:t>)</w:t>
            </w:r>
          </w:p>
        </w:tc>
      </w:tr>
      <w:tr>
        <w:tc>
          <w:tcPr>
            <w:tcW w:type="dxa" w:w="2162"/>
          </w:tcPr>
          <w:p>
            <w:r/>
            <w:r>
              <w:rPr>
                <w:sz w:val="18"/>
              </w:rPr>
              <w:t>Method</w:t>
            </w:r>
          </w:p>
        </w:tc>
        <w:tc>
          <w:tcPr>
            <w:tcW w:type="dxa" w:w="12975"/>
          </w:tcPr>
          <w:p>
            <w:r/>
            <w:r>
              <w:rPr>
                <w:sz w:val="18"/>
              </w:rPr>
              <w:t>Code reading, plus real HTTP API calls using the same payloads the React pages send, with every result checked in the database</w:t>
            </w:r>
          </w:p>
        </w:tc>
      </w:tr>
      <w:tr>
        <w:tc>
          <w:tcPr>
            <w:tcW w:type="dxa" w:w="2162"/>
          </w:tcPr>
          <w:p>
            <w:r/>
            <w:r>
              <w:rPr>
                <w:sz w:val="18"/>
              </w:rPr>
              <w:t>Test data</w:t>
            </w:r>
          </w:p>
        </w:tc>
        <w:tc>
          <w:tcPr>
            <w:tcW w:type="dxa" w:w="12975"/>
          </w:tcPr>
          <w:p>
            <w:r/>
            <w:r>
              <w:rPr>
                <w:sz w:val="18"/>
              </w:rPr>
              <w:t xml:space="preserve">Every record was tagged </w:t>
            </w:r>
            <w:r>
              <w:rPr>
                <w:rFonts w:ascii="Consolas" w:hAnsi="Consolas" w:eastAsia="Consolas"/>
                <w:color w:val="8B1A4A"/>
                <w:sz w:val="18"/>
              </w:rPr>
              <w:t>ZZTEST1</w:t>
            </w:r>
            <w:r>
              <w:rPr>
                <w:sz w:val="18"/>
              </w:rPr>
              <w:t>–</w:t>
            </w:r>
            <w:r>
              <w:rPr>
                <w:rFonts w:ascii="Consolas" w:hAnsi="Consolas" w:eastAsia="Consolas"/>
                <w:color w:val="8B1A4A"/>
                <w:sz w:val="18"/>
              </w:rPr>
              <w:t>ZZTEST5</w:t>
            </w:r>
            <w:r>
              <w:rPr>
                <w:sz w:val="18"/>
              </w:rPr>
              <w:t>, trips used far-future dates, and all test data was hard-deleted afterwards. A final check found 0 test rows left. No real record was changed, and no app code was modified during the audit</w:t>
            </w:r>
          </w:p>
        </w:tc>
      </w:tr>
    </w:tbl>
    <w:p/>
    <w:p>
      <w:pPr>
        <w:pStyle w:val="Heading2"/>
      </w:pPr>
      <w:r>
        <w:t>1. Executive summary</w:t>
      </w:r>
    </w:p>
    <w:p>
      <w:r>
        <w:t>The main business path works when the screens are used as intended:</w:t>
      </w:r>
    </w:p>
    <w:p>
      <w:pPr>
        <w:pStyle w:val="ListBullet"/>
      </w:pPr>
      <w:r>
        <w:t>vehicles, service numbers and people can be created;</w:t>
      </w:r>
    </w:p>
    <w:p>
      <w:pPr>
        <w:pStyle w:val="ListBullet"/>
      </w:pPr>
      <w:r>
        <w:t>people get their payable ledgers automatically;</w:t>
      </w:r>
    </w:p>
    <w:p>
      <w:pPr>
        <w:pStyle w:val="ListBullet"/>
      </w:pPr>
      <w:r>
        <w:t>trips are created with correct duplicate rules;</w:t>
      </w:r>
    </w:p>
    <w:p>
      <w:pPr>
        <w:pStyle w:val="ListBullet"/>
      </w:pPr>
      <w:r>
        <w:t>every trip-expense voucher built by the Trip Expenses page balanced, and each crew member's ledger was credited with exactly their beta plus any opting salary;</w:t>
      </w:r>
    </w:p>
    <w:p>
      <w:pPr>
        <w:pStyle w:val="ListBullet"/>
      </w:pPr>
      <w:r>
        <w:t xml:space="preserve">a driver's payable goes from posted to partly paid to zero correctly in </w:t>
      </w:r>
      <w:r>
        <w:rPr>
          <w:b/>
        </w:rPr>
        <w:t>Ledger Wise</w:t>
      </w:r>
      <w:r>
        <w:t>.</w:t>
      </w:r>
    </w:p>
    <w:p>
      <w:r>
        <w:t xml:space="preserve">Around that path, the audit found problems that put the </w:t>
      </w:r>
      <w:r>
        <w:rPr>
          <w:b/>
        </w:rPr>
        <w:t>books and the data at risk</w:t>
      </w:r>
      <w:r>
        <w:t>:</w:t>
      </w:r>
    </w:p>
    <w:p>
      <w:pPr>
        <w:ind w:left="340" w:hanging="340"/>
      </w:pPr>
      <w:r>
        <w:t xml:space="preserve">1.  </w:t>
      </w:r>
      <w:r>
        <w:rPr>
          <w:b/>
        </w:rPr>
        <w:t>Security.</w:t>
      </w:r>
      <w:r>
        <w:t xml:space="preserve"> Several trip and expense endpoints work without a login, and many screens build SQL from raw text. Any apostrophe (D'Souza, O'Brien, "driver's") makes those saves fail, and crafted input can read or change other records.</w:t>
      </w:r>
    </w:p>
    <w:p>
      <w:pPr>
        <w:ind w:left="340" w:hanging="340"/>
      </w:pPr>
      <w:r>
        <w:t xml:space="preserve">2.  </w:t>
      </w:r>
      <w:r>
        <w:rPr>
          <w:b/>
        </w:rPr>
        <w:t>Accounting integrity.</w:t>
      </w:r>
      <w:r>
        <w:t xml:space="preserve"> The server never checks vouchers. It accepted unbalanced vouchers and double submissions, and it lets approved vouchers be edited or deleted.</w:t>
      </w:r>
    </w:p>
    <w:p>
      <w:pPr>
        <w:pStyle w:val="ListBullet2"/>
      </w:pPr>
      <w:r>
        <w:t>Approving a trip does not approve its voucher.</w:t>
      </w:r>
    </w:p>
    <w:p>
      <w:pPr>
        <w:pStyle w:val="ListBullet2"/>
      </w:pPr>
      <w:r>
        <w:t>Deleting a trip or its expense leaves the voucher live.</w:t>
      </w:r>
    </w:p>
    <w:p>
      <w:pPr>
        <w:pStyle w:val="ListBullet2"/>
      </w:pPr>
      <w:r>
        <w:t>Payables View ignores payments made in Voucher Entry, so the same driver can be paid twice.</w:t>
      </w:r>
    </w:p>
    <w:p>
      <w:pPr>
        <w:ind w:left="340" w:hanging="340"/>
      </w:pPr>
      <w:r>
        <w:t xml:space="preserve">3.  </w:t>
      </w:r>
      <w:r>
        <w:rPr>
          <w:b/>
        </w:rPr>
        <w:t>Reports disagree with each other.</w:t>
      </w:r>
    </w:p>
    <w:p>
      <w:pPr>
        <w:pStyle w:val="ListBullet2"/>
      </w:pPr>
      <w:r>
        <w:t>Trial Balance filters on the entry timestamp.</w:t>
      </w:r>
    </w:p>
    <w:p>
      <w:pPr>
        <w:pStyle w:val="ListBullet2"/>
      </w:pPr>
      <w:r>
        <w:t>Balance Sheet has no brought-forward balances.</w:t>
      </w:r>
    </w:p>
    <w:p>
      <w:pPr>
        <w:pStyle w:val="ListBullet2"/>
      </w:pPr>
      <w:r>
        <w:t>Day Book shows unapproved entries.</w:t>
      </w:r>
    </w:p>
    <w:p>
      <w:pPr>
        <w:pStyle w:val="ListBullet2"/>
      </w:pPr>
      <w:r>
        <w:t>Renaming or deleting a ledger breaks Trial Balance, Balance Sheet and voucher editing.</w:t>
      </w:r>
    </w:p>
    <w:p>
      <w:pPr>
        <w:ind w:left="340" w:hanging="340"/>
      </w:pPr>
      <w:r>
        <w:t xml:space="preserve">4.  </w:t>
      </w:r>
      <w:r>
        <w:rPr>
          <w:b/>
        </w:rPr>
        <w:t>Master data drifts.</w:t>
      </w:r>
    </w:p>
    <w:p>
      <w:pPr>
        <w:pStyle w:val="ListBullet2"/>
      </w:pPr>
      <w:r>
        <w:t>Duplicate vehicles, service numbers and people get through Excel import.</w:t>
      </w:r>
    </w:p>
    <w:p>
      <w:pPr>
        <w:pStyle w:val="ListBullet2"/>
      </w:pPr>
      <w:r>
        <w:t>Import and export round-trips wipe fields.</w:t>
      </w:r>
    </w:p>
    <w:p>
      <w:pPr>
        <w:pStyle w:val="ListBullet2"/>
      </w:pPr>
      <w:r>
        <w:t>Rates are looked up by service-number text instead of by id.</w:t>
      </w:r>
    </w:p>
    <w:p>
      <w:pPr>
        <w:pStyle w:val="ListBullet2"/>
      </w:pPr>
      <w:r>
        <w:t>This drift is the root cause of the "Service For showing double entry" issue.</w:t>
      </w:r>
    </w:p>
    <w:p>
      <w:pPr>
        <w:ind w:left="340" w:hanging="340"/>
      </w:pPr>
      <w:r>
        <w:t xml:space="preserve">5.  </w:t>
      </w:r>
      <w:r>
        <w:rPr>
          <w:b/>
        </w:rPr>
        <w:t>Some pages don't work.</w:t>
      </w:r>
      <w:r>
        <w:t xml:space="preserve"> Deleted Trips never lists anything, Trip Reports ignores its filters, Trip Logs shows wrong counts, and Payroll's salary report and salary payment don't function.</w:t>
      </w:r>
    </w:p>
    <w:p>
      <w:pPr>
        <w:pStyle w:val="Heading3"/>
      </w:pPr>
      <w:r>
        <w:t>Results by area</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1379"/>
            <w:shd w:val="clear" w:color="auto" w:fill="1F4E79"/>
          </w:tcPr>
          <w:p>
            <w:r>
              <w:rPr>
                <w:color w:val="FFFFFF"/>
              </w:rPr>
            </w:r>
            <w:r>
              <w:rPr>
                <w:b/>
                <w:color w:val="FFFFFF"/>
                <w:sz w:val="15"/>
              </w:rPr>
              <w:t>#</w:t>
            </w:r>
          </w:p>
        </w:tc>
        <w:tc>
          <w:tcPr>
            <w:tcW w:type="dxa" w:w="4108"/>
            <w:shd w:val="clear" w:color="auto" w:fill="1F4E79"/>
          </w:tcPr>
          <w:p>
            <w:r>
              <w:rPr>
                <w:color w:val="FFFFFF"/>
              </w:rPr>
            </w:r>
            <w:r>
              <w:rPr>
                <w:b/>
                <w:color w:val="FFFFFF"/>
                <w:sz w:val="15"/>
              </w:rPr>
              <w:t>Area</w:t>
            </w:r>
          </w:p>
        </w:tc>
        <w:tc>
          <w:tcPr>
            <w:tcW w:type="dxa" w:w="2560"/>
            <w:shd w:val="clear" w:color="auto" w:fill="1F4E79"/>
          </w:tcPr>
          <w:p>
            <w:r>
              <w:rPr>
                <w:color w:val="FFFFFF"/>
              </w:rPr>
            </w:r>
            <w:r>
              <w:rPr>
                <w:b/>
                <w:color w:val="FFFFFF"/>
                <w:sz w:val="15"/>
              </w:rPr>
              <w:t>Scenarios run</w:t>
            </w:r>
          </w:p>
        </w:tc>
        <w:tc>
          <w:tcPr>
            <w:tcW w:type="dxa" w:w="1773"/>
            <w:shd w:val="clear" w:color="auto" w:fill="1F4E79"/>
          </w:tcPr>
          <w:p>
            <w:r>
              <w:rPr>
                <w:color w:val="FFFFFF"/>
              </w:rPr>
            </w:r>
            <w:r>
              <w:rPr>
                <w:b/>
                <w:color w:val="FFFFFF"/>
                <w:sz w:val="15"/>
              </w:rPr>
              <w:t>Pass</w:t>
            </w:r>
          </w:p>
        </w:tc>
        <w:tc>
          <w:tcPr>
            <w:tcW w:type="dxa" w:w="1773"/>
            <w:shd w:val="clear" w:color="auto" w:fill="1F4E79"/>
          </w:tcPr>
          <w:p>
            <w:r>
              <w:rPr>
                <w:color w:val="FFFFFF"/>
              </w:rPr>
            </w:r>
            <w:r>
              <w:rPr>
                <w:b/>
                <w:color w:val="FFFFFF"/>
                <w:sz w:val="15"/>
              </w:rPr>
              <w:t>Bug</w:t>
            </w:r>
          </w:p>
        </w:tc>
        <w:tc>
          <w:tcPr>
            <w:tcW w:type="dxa" w:w="1576"/>
            <w:shd w:val="clear" w:color="auto" w:fill="1F4E79"/>
          </w:tcPr>
          <w:p>
            <w:r>
              <w:rPr>
                <w:color w:val="FFFFFF"/>
              </w:rPr>
            </w:r>
            <w:r>
              <w:rPr>
                <w:b/>
                <w:color w:val="FFFFFF"/>
                <w:sz w:val="15"/>
              </w:rPr>
              <w:t>Gap</w:t>
            </w:r>
          </w:p>
        </w:tc>
        <w:tc>
          <w:tcPr>
            <w:tcW w:type="dxa" w:w="1969"/>
            <w:shd w:val="clear" w:color="auto" w:fill="1F4E79"/>
          </w:tcPr>
          <w:p>
            <w:r>
              <w:rPr>
                <w:color w:val="FFFFFF"/>
              </w:rPr>
            </w:r>
            <w:r>
              <w:rPr>
                <w:b/>
                <w:color w:val="FFFFFF"/>
                <w:sz w:val="15"/>
              </w:rPr>
              <w:t>Code review / not tested</w:t>
            </w:r>
          </w:p>
        </w:tc>
      </w:tr>
      <w:tr>
        <w:tc>
          <w:tcPr>
            <w:tcW w:type="dxa" w:w="1379"/>
          </w:tcPr>
          <w:p>
            <w:r/>
            <w:r>
              <w:rPr>
                <w:sz w:val="15"/>
              </w:rPr>
              <w:t>1</w:t>
            </w:r>
          </w:p>
        </w:tc>
        <w:tc>
          <w:tcPr>
            <w:tcW w:type="dxa" w:w="4108"/>
          </w:tcPr>
          <w:p>
            <w:r/>
            <w:r>
              <w:rPr>
                <w:sz w:val="15"/>
              </w:rPr>
              <w:t>Masters: vehicles &amp; people</w:t>
            </w:r>
          </w:p>
        </w:tc>
        <w:tc>
          <w:tcPr>
            <w:tcW w:type="dxa" w:w="2560"/>
          </w:tcPr>
          <w:p>
            <w:r/>
            <w:r>
              <w:rPr>
                <w:sz w:val="15"/>
              </w:rPr>
              <w:t>117 + 13 code review</w:t>
            </w:r>
          </w:p>
        </w:tc>
        <w:tc>
          <w:tcPr>
            <w:tcW w:type="dxa" w:w="1773"/>
          </w:tcPr>
          <w:p>
            <w:r/>
            <w:r>
              <w:rPr>
                <w:sz w:val="15"/>
              </w:rPr>
              <w:t>62</w:t>
            </w:r>
          </w:p>
        </w:tc>
        <w:tc>
          <w:tcPr>
            <w:tcW w:type="dxa" w:w="1773"/>
          </w:tcPr>
          <w:p>
            <w:r/>
            <w:r>
              <w:rPr>
                <w:sz w:val="15"/>
              </w:rPr>
              <w:t>41</w:t>
            </w:r>
          </w:p>
        </w:tc>
        <w:tc>
          <w:tcPr>
            <w:tcW w:type="dxa" w:w="1576"/>
          </w:tcPr>
          <w:p>
            <w:r/>
            <w:r>
              <w:rPr>
                <w:sz w:val="15"/>
              </w:rPr>
              <w:t>14</w:t>
            </w:r>
          </w:p>
        </w:tc>
        <w:tc>
          <w:tcPr>
            <w:tcW w:type="dxa" w:w="1969"/>
          </w:tcPr>
          <w:p>
            <w:r/>
            <w:r>
              <w:rPr>
                <w:sz w:val="15"/>
              </w:rPr>
              <w:t>13</w:t>
            </w:r>
          </w:p>
        </w:tc>
      </w:tr>
      <w:tr>
        <w:tc>
          <w:tcPr>
            <w:tcW w:type="dxa" w:w="1379"/>
          </w:tcPr>
          <w:p>
            <w:r/>
            <w:r>
              <w:rPr>
                <w:sz w:val="15"/>
              </w:rPr>
              <w:t>2</w:t>
            </w:r>
          </w:p>
        </w:tc>
        <w:tc>
          <w:tcPr>
            <w:tcW w:type="dxa" w:w="4108"/>
          </w:tcPr>
          <w:p>
            <w:r/>
            <w:r>
              <w:rPr>
                <w:sz w:val="15"/>
              </w:rPr>
              <w:t>Service numbers</w:t>
            </w:r>
          </w:p>
        </w:tc>
        <w:tc>
          <w:tcPr>
            <w:tcW w:type="dxa" w:w="2560"/>
          </w:tcPr>
          <w:p>
            <w:r/>
            <w:r>
              <w:rPr>
                <w:sz w:val="15"/>
              </w:rPr>
              <w:t>98</w:t>
            </w:r>
          </w:p>
        </w:tc>
        <w:tc>
          <w:tcPr>
            <w:tcW w:type="dxa" w:w="1773"/>
          </w:tcPr>
          <w:p>
            <w:r/>
            <w:r>
              <w:rPr>
                <w:sz w:val="15"/>
              </w:rPr>
              <w:t>35</w:t>
            </w:r>
          </w:p>
        </w:tc>
        <w:tc>
          <w:tcPr>
            <w:tcW w:type="dxa" w:w="1773"/>
          </w:tcPr>
          <w:p>
            <w:r/>
            <w:r>
              <w:rPr>
                <w:sz w:val="15"/>
              </w:rPr>
              <w:t>29</w:t>
            </w:r>
          </w:p>
        </w:tc>
        <w:tc>
          <w:tcPr>
            <w:tcW w:type="dxa" w:w="1576"/>
          </w:tcPr>
          <w:p>
            <w:r/>
            <w:r>
              <w:rPr>
                <w:sz w:val="15"/>
              </w:rPr>
              <w:t>24</w:t>
            </w:r>
          </w:p>
        </w:tc>
        <w:tc>
          <w:tcPr>
            <w:tcW w:type="dxa" w:w="1969"/>
          </w:tcPr>
          <w:p>
            <w:r/>
            <w:r>
              <w:rPr>
                <w:sz w:val="15"/>
              </w:rPr>
              <w:t>9 / 1</w:t>
            </w:r>
          </w:p>
        </w:tc>
      </w:tr>
      <w:tr>
        <w:tc>
          <w:tcPr>
            <w:tcW w:type="dxa" w:w="1379"/>
          </w:tcPr>
          <w:p>
            <w:r/>
            <w:r>
              <w:rPr>
                <w:sz w:val="15"/>
              </w:rPr>
              <w:t>3</w:t>
            </w:r>
          </w:p>
        </w:tc>
        <w:tc>
          <w:tcPr>
            <w:tcW w:type="dxa" w:w="4108"/>
          </w:tcPr>
          <w:p>
            <w:r/>
            <w:r>
              <w:rPr>
                <w:sz w:val="15"/>
              </w:rPr>
              <w:t>Trip creation &amp; trip lifecycle</w:t>
            </w:r>
          </w:p>
        </w:tc>
        <w:tc>
          <w:tcPr>
            <w:tcW w:type="dxa" w:w="2560"/>
          </w:tcPr>
          <w:p>
            <w:r/>
            <w:r>
              <w:rPr>
                <w:sz w:val="15"/>
              </w:rPr>
              <w:t>75</w:t>
            </w:r>
          </w:p>
        </w:tc>
        <w:tc>
          <w:tcPr>
            <w:tcW w:type="dxa" w:w="1773"/>
          </w:tcPr>
          <w:p>
            <w:r/>
            <w:r>
              <w:rPr>
                <w:sz w:val="15"/>
              </w:rPr>
              <w:t>36</w:t>
            </w:r>
          </w:p>
        </w:tc>
        <w:tc>
          <w:tcPr>
            <w:tcW w:type="dxa" w:w="1773"/>
          </w:tcPr>
          <w:p>
            <w:r/>
            <w:r>
              <w:rPr>
                <w:sz w:val="15"/>
              </w:rPr>
              <w:t>22</w:t>
            </w:r>
          </w:p>
        </w:tc>
        <w:tc>
          <w:tcPr>
            <w:tcW w:type="dxa" w:w="1576"/>
          </w:tcPr>
          <w:p>
            <w:r/>
            <w:r>
              <w:rPr>
                <w:sz w:val="15"/>
              </w:rPr>
              <w:t>10</w:t>
            </w:r>
          </w:p>
        </w:tc>
        <w:tc>
          <w:tcPr>
            <w:tcW w:type="dxa" w:w="1969"/>
          </w:tcPr>
          <w:p>
            <w:r/>
            <w:r>
              <w:rPr>
                <w:sz w:val="15"/>
              </w:rPr>
              <w:t>5 / 2</w:t>
            </w:r>
          </w:p>
        </w:tc>
      </w:tr>
      <w:tr>
        <w:tc>
          <w:tcPr>
            <w:tcW w:type="dxa" w:w="1379"/>
          </w:tcPr>
          <w:p>
            <w:r/>
            <w:r>
              <w:rPr>
                <w:sz w:val="15"/>
              </w:rPr>
              <w:t>4</w:t>
            </w:r>
          </w:p>
        </w:tc>
        <w:tc>
          <w:tcPr>
            <w:tcW w:type="dxa" w:w="4108"/>
          </w:tcPr>
          <w:p>
            <w:r/>
            <w:r>
              <w:rPr>
                <w:sz w:val="15"/>
              </w:rPr>
              <w:t>Trip expenses, vouchers &amp; approval</w:t>
            </w:r>
          </w:p>
        </w:tc>
        <w:tc>
          <w:tcPr>
            <w:tcW w:type="dxa" w:w="2560"/>
          </w:tcPr>
          <w:p>
            <w:r/>
            <w:r>
              <w:rPr>
                <w:sz w:val="15"/>
              </w:rPr>
              <w:t>77</w:t>
            </w:r>
          </w:p>
        </w:tc>
        <w:tc>
          <w:tcPr>
            <w:tcW w:type="dxa" w:w="1773"/>
          </w:tcPr>
          <w:p>
            <w:r/>
            <w:r>
              <w:rPr>
                <w:sz w:val="15"/>
              </w:rPr>
              <w:t>52</w:t>
            </w:r>
          </w:p>
        </w:tc>
        <w:tc>
          <w:tcPr>
            <w:tcW w:type="dxa" w:w="1773"/>
          </w:tcPr>
          <w:p>
            <w:r/>
            <w:r>
              <w:rPr>
                <w:sz w:val="15"/>
              </w:rPr>
              <w:t>25 (bugs + gaps)</w:t>
            </w:r>
          </w:p>
        </w:tc>
        <w:tc>
          <w:tcPr>
            <w:tcW w:type="dxa" w:w="1576"/>
          </w:tcPr>
          <w:p>
            <w:r/>
            <w:r>
              <w:rPr>
                <w:sz w:val="15"/>
              </w:rPr>
              <w:t>–</w:t>
            </w:r>
          </w:p>
        </w:tc>
        <w:tc>
          <w:tcPr>
            <w:tcW w:type="dxa" w:w="1969"/>
          </w:tcPr>
          <w:p>
            <w:r/>
            <w:r>
              <w:rPr>
                <w:sz w:val="15"/>
              </w:rPr>
              <w:t>4</w:t>
            </w:r>
          </w:p>
        </w:tc>
      </w:tr>
      <w:tr>
        <w:tc>
          <w:tcPr>
            <w:tcW w:type="dxa" w:w="1379"/>
          </w:tcPr>
          <w:p>
            <w:r/>
            <w:r>
              <w:rPr>
                <w:sz w:val="15"/>
              </w:rPr>
              <w:t>5</w:t>
            </w:r>
          </w:p>
        </w:tc>
        <w:tc>
          <w:tcPr>
            <w:tcW w:type="dxa" w:w="4108"/>
          </w:tcPr>
          <w:p>
            <w:r/>
            <w:r>
              <w:rPr>
                <w:sz w:val="15"/>
              </w:rPr>
              <w:t>Ledgers, payments &amp; payables</w:t>
            </w:r>
          </w:p>
        </w:tc>
        <w:tc>
          <w:tcPr>
            <w:tcW w:type="dxa" w:w="2560"/>
          </w:tcPr>
          <w:p>
            <w:r/>
            <w:r>
              <w:rPr>
                <w:sz w:val="15"/>
              </w:rPr>
              <w:t>98</w:t>
            </w:r>
          </w:p>
        </w:tc>
        <w:tc>
          <w:tcPr>
            <w:tcW w:type="dxa" w:w="1773"/>
          </w:tcPr>
          <w:p>
            <w:r/>
            <w:r>
              <w:rPr>
                <w:sz w:val="15"/>
              </w:rPr>
              <w:t>45</w:t>
            </w:r>
          </w:p>
        </w:tc>
        <w:tc>
          <w:tcPr>
            <w:tcW w:type="dxa" w:w="1773"/>
          </w:tcPr>
          <w:p>
            <w:r/>
            <w:r>
              <w:rPr>
                <w:sz w:val="15"/>
              </w:rPr>
              <w:t>40</w:t>
            </w:r>
          </w:p>
        </w:tc>
        <w:tc>
          <w:tcPr>
            <w:tcW w:type="dxa" w:w="1576"/>
          </w:tcPr>
          <w:p>
            <w:r/>
            <w:r>
              <w:rPr>
                <w:sz w:val="15"/>
              </w:rPr>
              <w:t>10</w:t>
            </w:r>
          </w:p>
        </w:tc>
        <w:tc>
          <w:tcPr>
            <w:tcW w:type="dxa" w:w="1969"/>
          </w:tcPr>
          <w:p>
            <w:r/>
            <w:r>
              <w:rPr>
                <w:sz w:val="15"/>
              </w:rPr>
              <w:t>2 / 1</w:t>
            </w:r>
          </w:p>
        </w:tc>
      </w:tr>
      <w:tr>
        <w:tc>
          <w:tcPr>
            <w:tcW w:type="dxa" w:w="1379"/>
          </w:tcPr>
          <w:p>
            <w:r/>
          </w:p>
        </w:tc>
        <w:tc>
          <w:tcPr>
            <w:tcW w:type="dxa" w:w="4108"/>
          </w:tcPr>
          <w:p>
            <w:r/>
            <w:r>
              <w:rPr>
                <w:b/>
                <w:sz w:val="15"/>
              </w:rPr>
              <w:t>Total</w:t>
            </w:r>
          </w:p>
        </w:tc>
        <w:tc>
          <w:tcPr>
            <w:tcW w:type="dxa" w:w="2560"/>
          </w:tcPr>
          <w:p>
            <w:r/>
            <w:r>
              <w:rPr>
                <w:b/>
                <w:sz w:val="15"/>
              </w:rPr>
              <w:t>≈ 478</w:t>
            </w:r>
          </w:p>
        </w:tc>
        <w:tc>
          <w:tcPr>
            <w:tcW w:type="dxa" w:w="1773"/>
          </w:tcPr>
          <w:p>
            <w:r/>
            <w:r>
              <w:rPr>
                <w:b/>
                <w:sz w:val="15"/>
              </w:rPr>
              <w:t>≈ 230</w:t>
            </w:r>
          </w:p>
        </w:tc>
        <w:tc>
          <w:tcPr>
            <w:tcW w:type="dxa" w:w="1773"/>
          </w:tcPr>
          <w:p>
            <w:r/>
            <w:r>
              <w:rPr>
                <w:b/>
                <w:sz w:val="15"/>
              </w:rPr>
              <w:t>≈ 157</w:t>
            </w:r>
          </w:p>
        </w:tc>
        <w:tc>
          <w:tcPr>
            <w:tcW w:type="dxa" w:w="1576"/>
          </w:tcPr>
          <w:p>
            <w:r/>
            <w:r>
              <w:rPr>
                <w:b/>
                <w:sz w:val="15"/>
              </w:rPr>
              <w:t>≈ 58</w:t>
            </w:r>
          </w:p>
        </w:tc>
        <w:tc>
          <w:tcPr>
            <w:tcW w:type="dxa" w:w="1969"/>
          </w:tcPr>
          <w:p>
            <w:r/>
          </w:p>
        </w:tc>
      </w:tr>
    </w:tbl>
    <w:p/>
    <w:p>
      <w:r>
        <w:t>Result meanings:</w:t>
      </w:r>
    </w:p>
    <w:p>
      <w:pPr>
        <w:pStyle w:val="ListBullet"/>
      </w:pPr>
      <w:r>
        <w:rPr>
          <w:b/>
        </w:rPr>
        <w:t>PASS</w:t>
      </w:r>
      <w:r>
        <w:t>: ran and behaved correctly.</w:t>
      </w:r>
    </w:p>
    <w:p>
      <w:pPr>
        <w:pStyle w:val="ListBullet"/>
      </w:pPr>
      <w:r>
        <w:rPr>
          <w:b/>
        </w:rPr>
        <w:t>BUG</w:t>
      </w:r>
      <w:r>
        <w:t>: ran and misbehaved.</w:t>
      </w:r>
    </w:p>
    <w:p>
      <w:pPr>
        <w:pStyle w:val="ListBullet"/>
      </w:pPr>
      <w:r>
        <w:rPr>
          <w:b/>
        </w:rPr>
        <w:t>GAP</w:t>
      </w:r>
      <w:r>
        <w:t>: a validation or feature the screen implies is missing.</w:t>
      </w:r>
    </w:p>
    <w:p>
      <w:pPr>
        <w:pStyle w:val="ListBullet"/>
      </w:pPr>
      <w:r>
        <w:rPr>
          <w:b/>
        </w:rPr>
        <w:t>CODE REVIEW</w:t>
      </w:r>
      <w:r>
        <w:t>: concluded from reading the code, not run.</w:t>
      </w:r>
    </w:p>
    <w:p>
      <w:r>
        <w:t>Area 4 records failures as a single count, so its bugs and gaps are combined.</w:t>
      </w:r>
    </w:p>
    <w:p>
      <w:pPr>
        <w:pStyle w:val="Heading2"/>
      </w:pPr>
      <w:r>
        <w:t>2. How the whole flow works today</w:t>
      </w:r>
    </w:p>
    <w:p>
      <w:pPr>
        <w:ind w:left="340" w:hanging="340"/>
      </w:pPr>
      <w:r>
        <w:t xml:space="preserve">1.  </w:t>
      </w:r>
      <w:r>
        <w:rPr>
          <w:b/>
        </w:rPr>
        <w:t>Vehicles</w:t>
      </w:r>
      <w:r>
        <w:t xml:space="preserve"> (Masters → Bus Numbers).</w:t>
      </w:r>
    </w:p>
    <w:p>
      <w:pPr>
        <w:pStyle w:val="ListBullet2"/>
      </w:pPr>
      <w:r>
        <w:t xml:space="preserve">Normal buses and vans live in </w:t>
      </w:r>
      <w:r>
        <w:rPr>
          <w:rFonts w:ascii="Consolas" w:hAnsi="Consolas" w:eastAsia="Consolas"/>
          <w:color w:val="8B1A4A"/>
        </w:rPr>
        <w:t>busses</w:t>
      </w:r>
      <w:r>
        <w:t>; a van is a normal vehicle whose type is VAN.</w:t>
      </w:r>
    </w:p>
    <w:p>
      <w:pPr>
        <w:pStyle w:val="ListBullet2"/>
      </w:pPr>
      <w:r>
        <w:t xml:space="preserve">A hire vehicle is linked to an owner ledger under </w:t>
      </w:r>
      <w:r>
        <w:rPr>
          <w:i/>
        </w:rPr>
        <w:t>Current Liabilities → Payables → Hire Vehicles</w:t>
      </w:r>
      <w:r>
        <w:t>.</w:t>
      </w:r>
    </w:p>
    <w:p>
      <w:pPr>
        <w:pStyle w:val="ListBullet2"/>
      </w:pPr>
      <w:r>
        <w:t>A spare tank is a flag.</w:t>
      </w:r>
    </w:p>
    <w:p>
      <w:pPr>
        <w:pStyle w:val="ListBullet2"/>
      </w:pPr>
      <w:r>
        <w:t xml:space="preserve">Sold / Service Out sets </w:t>
      </w:r>
      <w:r>
        <w:rPr>
          <w:rFonts w:ascii="Consolas" w:hAnsi="Consolas" w:eastAsia="Consolas"/>
          <w:color w:val="8B1A4A"/>
        </w:rPr>
        <w:t>d_in=1</w:t>
      </w:r>
      <w:r>
        <w:t>.</w:t>
      </w:r>
    </w:p>
    <w:p>
      <w:pPr>
        <w:pStyle w:val="ListBullet2"/>
      </w:pPr>
      <w:r>
        <w:t>Excel import updates existing numbers in place.</w:t>
      </w:r>
    </w:p>
    <w:p>
      <w:pPr>
        <w:ind w:left="340" w:hanging="340"/>
      </w:pPr>
      <w:r>
        <w:t xml:space="preserve">2.  </w:t>
      </w:r>
      <w:r>
        <w:rPr>
          <w:b/>
        </w:rPr>
        <w:t>People</w:t>
      </w:r>
      <w:r>
        <w:t xml:space="preserve"> (Masters → Staff Register).</w:t>
      </w:r>
    </w:p>
    <w:p>
      <w:pPr>
        <w:pStyle w:val="ListBullet2"/>
      </w:pPr>
      <w:r>
        <w:t xml:space="preserve">Adding a driver, helper or staff member writes the register row and </w:t>
      </w:r>
      <w:r>
        <w:rPr>
          <w:b/>
        </w:rPr>
        <w:t>auto-creates a ledger</w:t>
      </w:r>
      <w:r>
        <w:t xml:space="preserve"> under </w:t>
      </w:r>
      <w:r>
        <w:rPr>
          <w:i/>
        </w:rPr>
        <w:t>Payables → Drivers / Helpers / Staff</w:t>
      </w:r>
      <w:r>
        <w:t>, named after the person. If that name is taken, the ID is appended, e.g. "Ravi (D0012)".</w:t>
      </w:r>
    </w:p>
    <w:p>
      <w:pPr>
        <w:pStyle w:val="ListBullet2"/>
      </w:pPr>
      <w:r>
        <w:t>Manual add generates the D#### / H#### ID. Excel import takes the ID from the sheet.</w:t>
      </w:r>
    </w:p>
    <w:p>
      <w:pPr>
        <w:pStyle w:val="ListBullet2"/>
      </w:pPr>
      <w:r>
        <w:t>Driver edits rename the ledger and write Driver History.</w:t>
      </w:r>
    </w:p>
    <w:p>
      <w:pPr>
        <w:ind w:left="340" w:hanging="340"/>
      </w:pPr>
      <w:r>
        <w:t xml:space="preserve">3.  </w:t>
      </w:r>
      <w:r>
        <w:rPr>
          <w:b/>
        </w:rPr>
        <w:t>Service numbers</w:t>
      </w:r>
      <w:r>
        <w:t xml:space="preserve"> (Masters → Service Numbers).</w:t>
      </w:r>
    </w:p>
    <w:p>
      <w:pPr>
        <w:pStyle w:val="ListBullet2"/>
      </w:pPr>
      <w:r>
        <w:t xml:space="preserve">Routes live in </w:t>
      </w:r>
      <w:r>
        <w:rPr>
          <w:rFonts w:ascii="Consolas" w:hAnsi="Consolas" w:eastAsia="Consolas"/>
          <w:color w:val="8B1A4A"/>
        </w:rPr>
        <w:t>driverone</w:t>
      </w:r>
      <w:r>
        <w:t>, with betas, opting salaries, parking, and Up/Down (bus) or pick/drop, operator and line code (van).</w:t>
      </w:r>
    </w:p>
    <w:p>
      <w:pPr>
        <w:pStyle w:val="ListBullet2"/>
      </w:pPr>
      <w:r>
        <w:t>Halt Beta is one company-wide amount.</w:t>
      </w:r>
    </w:p>
    <w:p>
      <w:pPr>
        <w:pStyle w:val="ListBullet2"/>
      </w:pPr>
      <w:r>
        <w:t>A route can be switched off from a date (</w:t>
      </w:r>
      <w:r>
        <w:rPr>
          <w:rFonts w:ascii="Consolas" w:hAnsi="Consolas" w:eastAsia="Consolas"/>
          <w:color w:val="8B1A4A"/>
        </w:rPr>
        <w:t>is_active</w:t>
      </w:r>
      <w:r>
        <w:t xml:space="preserve">, </w:t>
      </w:r>
      <w:r>
        <w:rPr>
          <w:rFonts w:ascii="Consolas" w:hAnsi="Consolas" w:eastAsia="Consolas"/>
          <w:color w:val="8B1A4A"/>
        </w:rPr>
        <w:t>inactive_from</w:t>
      </w:r>
      <w:r>
        <w:t>).</w:t>
      </w:r>
    </w:p>
    <w:p>
      <w:pPr>
        <w:ind w:left="340" w:hanging="340"/>
      </w:pPr>
      <w:r>
        <w:t xml:space="preserve">4.  </w:t>
      </w:r>
      <w:r>
        <w:rPr>
          <w:b/>
        </w:rPr>
        <w:t>Trip Creation.</w:t>
      </w:r>
    </w:p>
    <w:p>
      <w:pPr>
        <w:pStyle w:val="ListBullet2"/>
      </w:pPr>
      <w:r>
        <w:t>The Bus grid has one row per active route for the date; the Van roster works the same way.</w:t>
      </w:r>
    </w:p>
    <w:p>
      <w:pPr>
        <w:pStyle w:val="ListBullet2"/>
      </w:pPr>
      <w:r>
        <w:t xml:space="preserve">Saving writes </w:t>
      </w:r>
      <w:r>
        <w:rPr>
          <w:rFonts w:ascii="Consolas" w:hAnsi="Consolas" w:eastAsia="Consolas"/>
          <w:color w:val="8B1A4A"/>
        </w:rPr>
        <w:t>trip_created</w:t>
      </w:r>
      <w:r>
        <w:t xml:space="preserve"> with a T-number (T + yymmdd + nnn).</w:t>
      </w:r>
    </w:p>
    <w:p>
      <w:pPr>
        <w:pStyle w:val="ListBullet2"/>
      </w:pPr>
      <w:r>
        <w:t>Duplicates are skipped: one trip per service per day, one bus per day.</w:t>
      </w:r>
    </w:p>
    <w:p>
      <w:pPr>
        <w:pStyle w:val="ListBullet2"/>
      </w:pPr>
      <w:r>
        <w:rPr>
          <w:b/>
        </w:rPr>
        <w:t>No voucher is posted at creation.</w:t>
      </w:r>
    </w:p>
    <w:p>
      <w:pPr>
        <w:ind w:left="340" w:hanging="340"/>
      </w:pPr>
      <w:r>
        <w:t xml:space="preserve">5.  </w:t>
      </w:r>
      <w:r>
        <w:rPr>
          <w:b/>
        </w:rPr>
        <w:t>Trip Expenses.</w:t>
      </w:r>
    </w:p>
    <w:p>
      <w:pPr>
        <w:pStyle w:val="ListBullet2"/>
      </w:pPr>
      <w:r>
        <w:t xml:space="preserve">Opening a trip prices it from the route's </w:t>
      </w:r>
      <w:r>
        <w:rPr>
          <w:b/>
        </w:rPr>
        <w:t>current</w:t>
      </w:r>
      <w:r>
        <w:t xml:space="preserve"> betas, or from Halt Beta for a halted trip.</w:t>
      </w:r>
    </w:p>
    <w:p>
      <w:pPr>
        <w:pStyle w:val="ListBullet2"/>
      </w:pPr>
      <w:r>
        <w:t>"Pay X" ticks credit each crew member's ledger. The remainder goes to Paid To, and expense ledgers are debited (Betas, Salaries, Parking, Hire vehicle charges).</w:t>
      </w:r>
    </w:p>
    <w:p>
      <w:pPr>
        <w:pStyle w:val="ListBullet2"/>
      </w:pPr>
      <w:r>
        <w:t xml:space="preserve">Filing writes </w:t>
      </w:r>
      <w:r>
        <w:rPr>
          <w:rFonts w:ascii="Consolas" w:hAnsi="Consolas" w:eastAsia="Consolas"/>
          <w:color w:val="8B1A4A"/>
        </w:rPr>
        <w:t>tripexpenses_data</w:t>
      </w:r>
      <w:r>
        <w:t xml:space="preserve">, </w:t>
      </w:r>
      <w:r>
        <w:rPr>
          <w:rFonts w:ascii="Consolas" w:hAnsi="Consolas" w:eastAsia="Consolas"/>
          <w:color w:val="8B1A4A"/>
        </w:rPr>
        <w:t>expensive_details</w:t>
      </w:r>
      <w:r>
        <w:t xml:space="preserve"> and a </w:t>
      </w:r>
      <w:r>
        <w:rPr>
          <w:b/>
        </w:rPr>
        <w:t>Journal voucher numbered with the trip's T-number</w:t>
      </w:r>
      <w:r>
        <w:t xml:space="preserve"> (</w:t>
      </w:r>
      <w:r>
        <w:rPr>
          <w:rFonts w:ascii="Consolas" w:hAnsi="Consolas" w:eastAsia="Consolas"/>
          <w:color w:val="8B1A4A"/>
        </w:rPr>
        <w:t>mainvoucher_t</w:t>
      </w:r>
      <w:r>
        <w:t xml:space="preserve"> / </w:t>
      </w:r>
      <w:r>
        <w:rPr>
          <w:rFonts w:ascii="Consolas" w:hAnsi="Consolas" w:eastAsia="Consolas"/>
          <w:color w:val="8B1A4A"/>
        </w:rPr>
        <w:t>mainvoucher_subt</w:t>
      </w:r>
      <w:r>
        <w:t>, status pending).</w:t>
      </w:r>
    </w:p>
    <w:p>
      <w:pPr>
        <w:ind w:left="340" w:hanging="340"/>
      </w:pPr>
      <w:r>
        <w:t xml:space="preserve">6.  </w:t>
      </w:r>
      <w:r>
        <w:rPr>
          <w:b/>
        </w:rPr>
        <w:t>Approval.</w:t>
      </w:r>
    </w:p>
    <w:p>
      <w:pPr>
        <w:pStyle w:val="ListBullet2"/>
      </w:pPr>
      <w:r>
        <w:t xml:space="preserve">Trip approval (Trip Expenses select / Admin Approvals) sets </w:t>
      </w:r>
      <w:r>
        <w:rPr>
          <w:rFonts w:ascii="Consolas" w:hAnsi="Consolas" w:eastAsia="Consolas"/>
          <w:color w:val="8B1A4A"/>
        </w:rPr>
        <w:t>admin_status</w:t>
      </w:r>
      <w:r>
        <w:t xml:space="preserve"> on the trip and expense rows.</w:t>
      </w:r>
    </w:p>
    <w:p>
      <w:pPr>
        <w:pStyle w:val="ListBullet2"/>
      </w:pPr>
      <w:r>
        <w:rPr>
          <w:b/>
        </w:rPr>
        <w:t>Voucher approval is a separate step</w:t>
      </w:r>
      <w:r>
        <w:t xml:space="preserve"> in Accounts → Voucher (Approvals). Only approved voucher lines reach Ledger Wise, Trial Balance and Balance Sheet.</w:t>
      </w:r>
    </w:p>
    <w:p>
      <w:pPr>
        <w:ind w:left="340" w:hanging="340"/>
      </w:pPr>
      <w:r>
        <w:t xml:space="preserve">7.  </w:t>
      </w:r>
      <w:r>
        <w:rPr>
          <w:b/>
        </w:rPr>
        <w:t>Payables &amp; payments.</w:t>
      </w:r>
      <w:r>
        <w:t xml:space="preserve"> There are two different ways to pay:</w:t>
      </w:r>
    </w:p>
    <w:p>
      <w:pPr>
        <w:pStyle w:val="ListBullet2"/>
      </w:pPr>
      <w:r>
        <w:t xml:space="preserve">(a) a </w:t>
      </w:r>
      <w:r>
        <w:rPr>
          <w:b/>
        </w:rPr>
        <w:t>Payment voucher</w:t>
      </w:r>
      <w:r>
        <w:t xml:space="preserve"> in Voucher Entry: it reduces the ledger balance once approved;</w:t>
      </w:r>
    </w:p>
    <w:p>
      <w:pPr>
        <w:pStyle w:val="ListBullet2"/>
      </w:pPr>
      <w:r>
        <w:t xml:space="preserve">(b) </w:t>
      </w:r>
      <w:r>
        <w:rPr>
          <w:b/>
        </w:rPr>
        <w:t>Payables View</w:t>
      </w:r>
      <w:r>
        <w:t xml:space="preserve"> settlement: it marks the liability rows paid when submitted.</w:t>
      </w:r>
    </w:p>
    <w:p>
      <w:pPr>
        <w:pStyle w:val="ListBullet2"/>
      </w:pPr>
      <w:r>
        <w:t>The two paths do not know about each other.</w:t>
      </w:r>
    </w:p>
    <w:p>
      <w:pPr>
        <w:ind w:left="340" w:hanging="340"/>
      </w:pPr>
      <w:r>
        <w:t xml:space="preserve">8.  </w:t>
      </w:r>
      <w:r>
        <w:rPr>
          <w:b/>
        </w:rPr>
        <w:t>Reports.</w:t>
      </w:r>
    </w:p>
    <w:p>
      <w:pPr>
        <w:pStyle w:val="ListBullet2"/>
      </w:pPr>
      <w:r>
        <w:t>Ledger Wise, Balance Sheet, P&amp;L and Group Wise use the voucher date and approved rows.</w:t>
      </w:r>
    </w:p>
    <w:p>
      <w:pPr>
        <w:pStyle w:val="ListBullet2"/>
      </w:pPr>
      <w:r>
        <w:t>Trial Balance uses the entry timestamp and groups by the stored ledger name.</w:t>
      </w:r>
    </w:p>
    <w:p>
      <w:pPr>
        <w:pStyle w:val="ListBullet2"/>
      </w:pPr>
      <w:r>
        <w:t>Day Book includes every status.</w:t>
      </w:r>
    </w:p>
    <w:p>
      <w:pPr>
        <w:pStyle w:val="Heading2"/>
      </w:pPr>
      <w:r>
        <w:t>3. Priority issues (consolidated across all areas)</w:t>
      </w:r>
    </w:p>
    <w:p>
      <w:r>
        <w:t>Severity reflects business impact. IDs in brackets point to the detailed scenario rows in Reports A–E.</w:t>
      </w:r>
    </w:p>
    <w:p>
      <w:pPr>
        <w:pStyle w:val="Heading3"/>
      </w:pPr>
      <w:r>
        <w:t>3.1 Critical — fix first</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rPr>
          <w:tblHeader w:val="true"/>
        </w:trPr>
        <w:tc>
          <w:tcPr>
            <w:tcW w:type="dxa" w:w="335"/>
            <w:shd w:val="clear" w:color="auto" w:fill="1F4E79"/>
          </w:tcPr>
          <w:p>
            <w:r>
              <w:rPr>
                <w:color w:val="FFFFFF"/>
              </w:rPr>
            </w:r>
            <w:r>
              <w:rPr>
                <w:b/>
                <w:color w:val="FFFFFF"/>
                <w:sz w:val="15"/>
              </w:rPr>
              <w:t>#</w:t>
            </w:r>
          </w:p>
        </w:tc>
        <w:tc>
          <w:tcPr>
            <w:tcW w:type="dxa" w:w="4304"/>
            <w:shd w:val="clear" w:color="auto" w:fill="1F4E79"/>
          </w:tcPr>
          <w:p>
            <w:r>
              <w:rPr>
                <w:color w:val="FFFFFF"/>
              </w:rPr>
            </w:r>
            <w:r>
              <w:rPr>
                <w:b/>
                <w:color w:val="FFFFFF"/>
                <w:sz w:val="15"/>
              </w:rPr>
              <w:t>Issue</w:t>
            </w:r>
          </w:p>
        </w:tc>
        <w:tc>
          <w:tcPr>
            <w:tcW w:type="dxa" w:w="1929"/>
            <w:shd w:val="clear" w:color="auto" w:fill="1F4E79"/>
          </w:tcPr>
          <w:p>
            <w:r>
              <w:rPr>
                <w:color w:val="FFFFFF"/>
              </w:rPr>
            </w:r>
            <w:r>
              <w:rPr>
                <w:b/>
                <w:color w:val="FFFFFF"/>
                <w:sz w:val="15"/>
              </w:rPr>
              <w:t>Evidence</w:t>
            </w:r>
          </w:p>
        </w:tc>
        <w:tc>
          <w:tcPr>
            <w:tcW w:type="dxa" w:w="4304"/>
            <w:shd w:val="clear" w:color="auto" w:fill="1F4E79"/>
          </w:tcPr>
          <w:p>
            <w:r>
              <w:rPr>
                <w:color w:val="FFFFFF"/>
              </w:rPr>
            </w:r>
            <w:r>
              <w:rPr>
                <w:b/>
                <w:color w:val="FFFFFF"/>
                <w:sz w:val="15"/>
              </w:rPr>
              <w:t>Where</w:t>
            </w:r>
          </w:p>
        </w:tc>
        <w:tc>
          <w:tcPr>
            <w:tcW w:type="dxa" w:w="4265"/>
            <w:shd w:val="clear" w:color="auto" w:fill="1F4E79"/>
          </w:tcPr>
          <w:p>
            <w:r>
              <w:rPr>
                <w:color w:val="FFFFFF"/>
              </w:rPr>
            </w:r>
            <w:r>
              <w:rPr>
                <w:b/>
                <w:color w:val="FFFFFF"/>
                <w:sz w:val="15"/>
              </w:rPr>
              <w:t>Fix</w:t>
            </w:r>
          </w:p>
        </w:tc>
      </w:tr>
      <w:tr>
        <w:tc>
          <w:tcPr>
            <w:tcW w:type="dxa" w:w="335"/>
          </w:tcPr>
          <w:p>
            <w:r/>
            <w:r>
              <w:rPr>
                <w:sz w:val="15"/>
              </w:rPr>
              <w:t>C1</w:t>
            </w:r>
          </w:p>
        </w:tc>
        <w:tc>
          <w:tcPr>
            <w:tcW w:type="dxa" w:w="4304"/>
          </w:tcPr>
          <w:p>
            <w:r/>
            <w:r>
              <w:rPr>
                <w:b/>
                <w:sz w:val="15"/>
              </w:rPr>
              <w:t>Trip, expense and people endpoints need no login.</w:t>
            </w:r>
            <w:r>
              <w:rPr>
                <w:sz w:val="15"/>
              </w:rPr>
              <w:t xml:space="preserve"> Without a token, the audit created, edited and deleted trips, filed expenses, and read 192 staff/driver/helper records</w:t>
            </w:r>
          </w:p>
        </w:tc>
        <w:tc>
          <w:tcPr>
            <w:tcW w:type="dxa" w:w="1929"/>
          </w:tcPr>
          <w:p>
            <w:r/>
            <w:r>
              <w:rPr>
                <w:sz w:val="15"/>
              </w:rPr>
              <w:t>Rpt C A1, D4, M5; Rpt D S28; Rpt A S01; Rpt B A14</w:t>
            </w:r>
          </w:p>
        </w:tc>
        <w:tc>
          <w:tcPr>
            <w:tcW w:type="dxa" w:w="4304"/>
          </w:tcPr>
          <w:p>
            <w:r/>
            <w:r>
              <w:rPr>
                <w:rFonts w:ascii="Consolas" w:hAnsi="Consolas" w:eastAsia="Consolas"/>
                <w:color w:val="8B1A4A"/>
                <w:sz w:val="15"/>
              </w:rPr>
              <w:t>samanviBackend/routes/routes.js</w:t>
            </w:r>
            <w:r>
              <w:rPr>
                <w:sz w:val="15"/>
              </w:rPr>
              <w:t xml:space="preserve"> lines 156-162, 186, 222-228 (</w:t>
            </w:r>
            <w:r>
              <w:rPr>
                <w:rFonts w:ascii="Consolas" w:hAnsi="Consolas" w:eastAsia="Consolas"/>
                <w:color w:val="8B1A4A"/>
                <w:sz w:val="15"/>
              </w:rPr>
              <w:t>/tripcreated</w:t>
            </w:r>
            <w:r>
              <w:rPr>
                <w:sz w:val="15"/>
              </w:rPr>
              <w:t xml:space="preserve">, </w:t>
            </w:r>
            <w:r>
              <w:rPr>
                <w:rFonts w:ascii="Consolas" w:hAnsi="Consolas" w:eastAsia="Consolas"/>
                <w:color w:val="8B1A4A"/>
                <w:sz w:val="15"/>
              </w:rPr>
              <w:t>/bulkcreatetrips</w:t>
            </w:r>
            <w:r>
              <w:rPr>
                <w:sz w:val="15"/>
              </w:rPr>
              <w:t xml:space="preserve">, </w:t>
            </w:r>
            <w:r>
              <w:rPr>
                <w:rFonts w:ascii="Consolas" w:hAnsi="Consolas" w:eastAsia="Consolas"/>
                <w:color w:val="8B1A4A"/>
                <w:sz w:val="15"/>
              </w:rPr>
              <w:t>/deletetripcreated</w:t>
            </w:r>
            <w:r>
              <w:rPr>
                <w:sz w:val="15"/>
              </w:rPr>
              <w:t xml:space="preserve">, </w:t>
            </w:r>
            <w:r>
              <w:rPr>
                <w:rFonts w:ascii="Consolas" w:hAnsi="Consolas" w:eastAsia="Consolas"/>
                <w:color w:val="8B1A4A"/>
                <w:sz w:val="15"/>
              </w:rPr>
              <w:t>/gettripceated1</w:t>
            </w:r>
            <w:r>
              <w:rPr>
                <w:sz w:val="15"/>
              </w:rPr>
              <w:t xml:space="preserve">, </w:t>
            </w:r>
            <w:r>
              <w:rPr>
                <w:rFonts w:ascii="Consolas" w:hAnsi="Consolas" w:eastAsia="Consolas"/>
                <w:color w:val="8B1A4A"/>
                <w:sz w:val="15"/>
              </w:rPr>
              <w:t>/addexpensesdetails</w:t>
            </w:r>
            <w:r>
              <w:rPr>
                <w:sz w:val="15"/>
              </w:rPr>
              <w:t xml:space="preserve">, </w:t>
            </w:r>
            <w:r>
              <w:rPr>
                <w:rFonts w:ascii="Consolas" w:hAnsi="Consolas" w:eastAsia="Consolas"/>
                <w:color w:val="8B1A4A"/>
                <w:sz w:val="15"/>
              </w:rPr>
              <w:t>/updateexpensesdetails</w:t>
            </w:r>
            <w:r>
              <w:rPr>
                <w:sz w:val="15"/>
              </w:rPr>
              <w:t xml:space="preserve">, </w:t>
            </w:r>
            <w:r>
              <w:rPr>
                <w:rFonts w:ascii="Consolas" w:hAnsi="Consolas" w:eastAsia="Consolas"/>
                <w:color w:val="8B1A4A"/>
                <w:sz w:val="15"/>
              </w:rPr>
              <w:t>/deleteexpense</w:t>
            </w:r>
            <w:r>
              <w:rPr>
                <w:sz w:val="15"/>
              </w:rPr>
              <w:t xml:space="preserve">, </w:t>
            </w:r>
            <w:r>
              <w:rPr>
                <w:rFonts w:ascii="Consolas" w:hAnsi="Consolas" w:eastAsia="Consolas"/>
                <w:color w:val="8B1A4A"/>
                <w:sz w:val="15"/>
              </w:rPr>
              <w:t>/getexpenses*</w:t>
            </w:r>
            <w:r>
              <w:rPr>
                <w:sz w:val="15"/>
              </w:rPr>
              <w:t xml:space="preserve">, </w:t>
            </w:r>
            <w:r>
              <w:rPr>
                <w:rFonts w:ascii="Consolas" w:hAnsi="Consolas" w:eastAsia="Consolas"/>
                <w:color w:val="8B1A4A"/>
                <w:sz w:val="15"/>
              </w:rPr>
              <w:t>/getallstfdrivhelp</w:t>
            </w:r>
            <w:r>
              <w:rPr>
                <w:sz w:val="15"/>
              </w:rPr>
              <w:t xml:space="preserve">), plus </w:t>
            </w:r>
            <w:r>
              <w:rPr>
                <w:rFonts w:ascii="Consolas" w:hAnsi="Consolas" w:eastAsia="Consolas"/>
                <w:color w:val="8B1A4A"/>
                <w:sz w:val="15"/>
              </w:rPr>
              <w:t>/addsparetankbusno</w:t>
            </w:r>
            <w:r>
              <w:rPr>
                <w:sz w:val="15"/>
              </w:rPr>
              <w:t xml:space="preserve"> (505)</w:t>
            </w:r>
          </w:p>
        </w:tc>
        <w:tc>
          <w:tcPr>
            <w:tcW w:type="dxa" w:w="4265"/>
          </w:tcPr>
          <w:p>
            <w:r/>
            <w:r>
              <w:rPr>
                <w:sz w:val="15"/>
              </w:rPr>
              <w:t xml:space="preserve">Add </w:t>
            </w:r>
            <w:r>
              <w:rPr>
                <w:rFonts w:ascii="Consolas" w:hAnsi="Consolas" w:eastAsia="Consolas"/>
                <w:color w:val="8B1A4A"/>
                <w:sz w:val="15"/>
              </w:rPr>
              <w:t>verifyToken</w:t>
            </w:r>
            <w:r>
              <w:rPr>
                <w:sz w:val="15"/>
              </w:rPr>
              <w:t xml:space="preserve"> to every route, and take the user id from the token</w:t>
            </w:r>
          </w:p>
        </w:tc>
      </w:tr>
      <w:tr>
        <w:tc>
          <w:tcPr>
            <w:tcW w:type="dxa" w:w="335"/>
          </w:tcPr>
          <w:p>
            <w:r/>
            <w:r>
              <w:rPr>
                <w:sz w:val="15"/>
              </w:rPr>
              <w:t>C2</w:t>
            </w:r>
          </w:p>
        </w:tc>
        <w:tc>
          <w:tcPr>
            <w:tcW w:type="dxa" w:w="4304"/>
          </w:tcPr>
          <w:p>
            <w:r/>
            <w:r>
              <w:rPr>
                <w:b/>
                <w:sz w:val="15"/>
              </w:rPr>
              <w:t>SQL injection.</w:t>
            </w:r>
            <w:r>
              <w:rPr>
                <w:sz w:val="15"/>
              </w:rPr>
              <w:t xml:space="preserve"> One crafted id deleted two trips; one service-number edit updated two routes and overwrote other columns; an Aadhar-name value dumped all 101 drivers' records</w:t>
            </w:r>
          </w:p>
        </w:tc>
        <w:tc>
          <w:tcPr>
            <w:tcW w:type="dxa" w:w="1929"/>
          </w:tcPr>
          <w:p>
            <w:r/>
            <w:r>
              <w:rPr>
                <w:sz w:val="15"/>
              </w:rPr>
              <w:t>Rpt C D3; Rpt B E6, E7; Rpt A P08</w:t>
            </w:r>
          </w:p>
        </w:tc>
        <w:tc>
          <w:tcPr>
            <w:tcW w:type="dxa" w:w="4304"/>
          </w:tcPr>
          <w:p>
            <w:r/>
            <w:r>
              <w:rPr>
                <w:rFonts w:ascii="Consolas" w:hAnsi="Consolas" w:eastAsia="Consolas"/>
                <w:color w:val="8B1A4A"/>
                <w:sz w:val="15"/>
              </w:rPr>
              <w:t>mainModel.js</w:t>
            </w:r>
            <w:r>
              <w:rPr>
                <w:sz w:val="15"/>
              </w:rPr>
              <w:t xml:space="preserve">: </w:t>
            </w:r>
            <w:r>
              <w:rPr>
                <w:rFonts w:ascii="Consolas" w:hAnsi="Consolas" w:eastAsia="Consolas"/>
                <w:color w:val="8B1A4A"/>
                <w:sz w:val="15"/>
              </w:rPr>
              <w:t>deletetripcreated</w:t>
            </w:r>
            <w:r>
              <w:rPr>
                <w:sz w:val="15"/>
              </w:rPr>
              <w:t xml:space="preserve"> 5539, </w:t>
            </w:r>
            <w:r>
              <w:rPr>
                <w:rFonts w:ascii="Consolas" w:hAnsi="Consolas" w:eastAsia="Consolas"/>
                <w:color w:val="8B1A4A"/>
                <w:sz w:val="15"/>
              </w:rPr>
              <w:t>updateservicenoMdl</w:t>
            </w:r>
            <w:r>
              <w:rPr>
                <w:sz w:val="15"/>
              </w:rPr>
              <w:t xml:space="preserve"> 10426, </w:t>
            </w:r>
            <w:r>
              <w:rPr>
                <w:rFonts w:ascii="Consolas" w:hAnsi="Consolas" w:eastAsia="Consolas"/>
                <w:color w:val="8B1A4A"/>
                <w:sz w:val="15"/>
              </w:rPr>
              <w:t>checknameMdl</w:t>
            </w:r>
            <w:r>
              <w:rPr>
                <w:sz w:val="15"/>
              </w:rPr>
              <w:t xml:space="preserve"> 1431-1480, </w:t>
            </w:r>
            <w:r>
              <w:rPr>
                <w:rFonts w:ascii="Consolas" w:hAnsi="Consolas" w:eastAsia="Consolas"/>
                <w:color w:val="8B1A4A"/>
                <w:sz w:val="15"/>
              </w:rPr>
              <w:t>terminateStaffMdl</w:t>
            </w:r>
            <w:r>
              <w:rPr>
                <w:sz w:val="15"/>
              </w:rPr>
              <w:t xml:space="preserve"> 2139, </w:t>
            </w:r>
            <w:r>
              <w:rPr>
                <w:rFonts w:ascii="Consolas" w:hAnsi="Consolas" w:eastAsia="Consolas"/>
                <w:color w:val="8B1A4A"/>
                <w:sz w:val="15"/>
              </w:rPr>
              <w:t>updateLedgerNameMdl</w:t>
            </w:r>
            <w:r>
              <w:rPr>
                <w:sz w:val="15"/>
              </w:rPr>
              <w:t xml:space="preserve"> 11826, group code 11283/11745, expense filing 5023-5054, </w:t>
            </w:r>
            <w:r>
              <w:rPr>
                <w:rFonts w:ascii="Consolas" w:hAnsi="Consolas" w:eastAsia="Consolas"/>
                <w:color w:val="8B1A4A"/>
                <w:sz w:val="15"/>
              </w:rPr>
              <w:t>updatetripadminstatusMdl</w:t>
            </w:r>
            <w:r>
              <w:rPr>
                <w:sz w:val="15"/>
              </w:rPr>
              <w:t xml:space="preserve"> 6265 and others. The pool has </w:t>
            </w:r>
            <w:r>
              <w:rPr>
                <w:rFonts w:ascii="Consolas" w:hAnsi="Consolas" w:eastAsia="Consolas"/>
                <w:color w:val="8B1A4A"/>
                <w:sz w:val="15"/>
              </w:rPr>
              <w:t>multipleStatements: true</w:t>
            </w:r>
          </w:p>
        </w:tc>
        <w:tc>
          <w:tcPr>
            <w:tcW w:type="dxa" w:w="4265"/>
          </w:tcPr>
          <w:p>
            <w:r/>
            <w:r>
              <w:rPr>
                <w:sz w:val="15"/>
              </w:rPr>
              <w:t xml:space="preserve">Replace string-built SQL with </w:t>
            </w:r>
            <w:r>
              <w:rPr>
                <w:rFonts w:ascii="Consolas" w:hAnsi="Consolas" w:eastAsia="Consolas"/>
                <w:color w:val="8B1A4A"/>
                <w:sz w:val="15"/>
              </w:rPr>
              <w:t>?</w:t>
            </w:r>
            <w:r>
              <w:rPr>
                <w:sz w:val="15"/>
              </w:rPr>
              <w:t xml:space="preserve"> placeholders everywhere, and turn off </w:t>
            </w:r>
            <w:r>
              <w:rPr>
                <w:rFonts w:ascii="Consolas" w:hAnsi="Consolas" w:eastAsia="Consolas"/>
                <w:color w:val="8B1A4A"/>
                <w:sz w:val="15"/>
              </w:rPr>
              <w:t>multipleStatements</w:t>
            </w:r>
          </w:p>
        </w:tc>
      </w:tr>
      <w:tr>
        <w:tc>
          <w:tcPr>
            <w:tcW w:type="dxa" w:w="335"/>
          </w:tcPr>
          <w:p>
            <w:r/>
            <w:r>
              <w:rPr>
                <w:sz w:val="15"/>
              </w:rPr>
              <w:t>C3</w:t>
            </w:r>
          </w:p>
        </w:tc>
        <w:tc>
          <w:tcPr>
            <w:tcW w:type="dxa" w:w="4304"/>
          </w:tcPr>
          <w:p>
            <w:r/>
            <w:r>
              <w:rPr>
                <w:b/>
                <w:sz w:val="15"/>
              </w:rPr>
              <w:t>Apostrophes break saves.</w:t>
            </w:r>
            <w:r>
              <w:rPr>
                <w:sz w:val="15"/>
              </w:rPr>
              <w:t xml:space="preserve"> Anyone named D'Souza / O'Brien / D'Cruz can't be registered. A remark like "driver's" fails trip edits and expense filing, and the expense is never filed. A termination reason "Didn't report" fails. Service-number, Service For, designation, group and ledger names with a quote fail</w:t>
            </w:r>
          </w:p>
        </w:tc>
        <w:tc>
          <w:tcPr>
            <w:tcW w:type="dxa" w:w="1929"/>
          </w:tcPr>
          <w:p>
            <w:r/>
            <w:r>
              <w:rPr>
                <w:sz w:val="15"/>
              </w:rPr>
              <w:t>Rpt A P09, P21, P32, P39, D03; Rpt B E2, E3, M5; Rpt C E1, AP2; Rpt D S26; Rpt E G5, L4b</w:t>
            </w:r>
          </w:p>
        </w:tc>
        <w:tc>
          <w:tcPr>
            <w:tcW w:type="dxa" w:w="4304"/>
          </w:tcPr>
          <w:p>
            <w:r/>
            <w:r>
              <w:rPr>
                <w:sz w:val="15"/>
              </w:rPr>
              <w:t>Same root cause as C2</w:t>
            </w:r>
          </w:p>
        </w:tc>
        <w:tc>
          <w:tcPr>
            <w:tcW w:type="dxa" w:w="4265"/>
          </w:tcPr>
          <w:p>
            <w:r/>
            <w:r>
              <w:rPr>
                <w:sz w:val="15"/>
              </w:rPr>
              <w:t>Same fix as C2</w:t>
            </w:r>
          </w:p>
        </w:tc>
      </w:tr>
      <w:tr>
        <w:tc>
          <w:tcPr>
            <w:tcW w:type="dxa" w:w="335"/>
          </w:tcPr>
          <w:p>
            <w:r/>
            <w:r>
              <w:rPr>
                <w:sz w:val="15"/>
              </w:rPr>
              <w:t>C4</w:t>
            </w:r>
          </w:p>
        </w:tc>
        <w:tc>
          <w:tcPr>
            <w:tcW w:type="dxa" w:w="4304"/>
          </w:tcPr>
          <w:p>
            <w:r/>
            <w:r>
              <w:rPr>
                <w:b/>
                <w:sz w:val="15"/>
              </w:rPr>
              <w:t>Payables View ignores payments made in Voucher Entry.</w:t>
            </w:r>
            <w:r>
              <w:rPr>
                <w:sz w:val="15"/>
              </w:rPr>
              <w:t xml:space="preserve"> A driver at 0 in Ledger Wise still shows 12,000 outstanding in Payables View, so they can be paid twice. Payables View also marks rows paid </w:t>
            </w:r>
            <w:r>
              <w:rPr>
                <w:b/>
                <w:sz w:val="15"/>
              </w:rPr>
              <w:t>before approval</w:t>
            </w:r>
            <w:r>
              <w:rPr>
                <w:sz w:val="15"/>
              </w:rPr>
              <w:t>, doesn't re-settle on re-approval, doesn't un-settle on delete, and accepted paying the same liability twice (driver ended 1,000 Dr)</w:t>
            </w:r>
          </w:p>
        </w:tc>
        <w:tc>
          <w:tcPr>
            <w:tcW w:type="dxa" w:w="1929"/>
          </w:tcPr>
          <w:p>
            <w:r/>
            <w:r>
              <w:rPr>
                <w:sz w:val="15"/>
              </w:rPr>
              <w:t>Rpt E R8, R10, PV4, PV7, PV8, D2</w:t>
            </w:r>
          </w:p>
        </w:tc>
        <w:tc>
          <w:tcPr>
            <w:tcW w:type="dxa" w:w="4304"/>
          </w:tcPr>
          <w:p>
            <w:r/>
            <w:r>
              <w:rPr>
                <w:rFonts w:ascii="Consolas" w:hAnsi="Consolas" w:eastAsia="Consolas"/>
                <w:color w:val="8B1A4A"/>
                <w:sz w:val="15"/>
              </w:rPr>
              <w:t>PayablesViewPage.tsx:1178-1186</w:t>
            </w:r>
            <w:r>
              <w:rPr>
                <w:sz w:val="15"/>
              </w:rPr>
              <w:t xml:space="preserve">, </w:t>
            </w:r>
            <w:r>
              <w:rPr>
                <w:rFonts w:ascii="Consolas" w:hAnsi="Consolas" w:eastAsia="Consolas"/>
                <w:color w:val="8B1A4A"/>
                <w:sz w:val="15"/>
              </w:rPr>
              <w:t>mainCtrl.js:5466</w:t>
            </w:r>
            <w:r>
              <w:rPr>
                <w:sz w:val="15"/>
              </w:rPr>
              <w:t xml:space="preserve"> (</w:t>
            </w:r>
            <w:r>
              <w:rPr>
                <w:rFonts w:ascii="Consolas" w:hAnsi="Consolas" w:eastAsia="Consolas"/>
                <w:color w:val="8B1A4A"/>
                <w:sz w:val="15"/>
              </w:rPr>
              <w:t>payablesledgerupdate</w:t>
            </w:r>
            <w:r>
              <w:rPr>
                <w:sz w:val="15"/>
              </w:rPr>
              <w:t>), 3522-3534</w:t>
            </w:r>
          </w:p>
        </w:tc>
        <w:tc>
          <w:tcPr>
            <w:tcW w:type="dxa" w:w="4265"/>
          </w:tcPr>
          <w:p>
            <w:r/>
            <w:r>
              <w:rPr>
                <w:sz w:val="15"/>
              </w:rPr>
              <w:t>Work out outstanding from approved ledger postings (allocate payments against liabilities), settle on approval, un-settle on reject/delete, and cap payments at the current balance</w:t>
            </w:r>
          </w:p>
        </w:tc>
      </w:tr>
      <w:tr>
        <w:tc>
          <w:tcPr>
            <w:tcW w:type="dxa" w:w="335"/>
          </w:tcPr>
          <w:p>
            <w:r/>
            <w:r>
              <w:rPr>
                <w:sz w:val="15"/>
              </w:rPr>
              <w:t>C5</w:t>
            </w:r>
          </w:p>
        </w:tc>
        <w:tc>
          <w:tcPr>
            <w:tcW w:type="dxa" w:w="4304"/>
          </w:tcPr>
          <w:p>
            <w:r/>
            <w:r>
              <w:rPr>
                <w:b/>
                <w:sz w:val="15"/>
              </w:rPr>
              <w:t>The server accepts any voucher.</w:t>
            </w:r>
            <w:r>
              <w:rPr>
                <w:sz w:val="15"/>
              </w:rPr>
              <w:t xml:space="preserve"> Unbalanced (Dr 1650 / Cr 1), negative, empty, same-ledger-both-sides and no-ledger lines were all accepted. With one unbalanced voucher approved, Trial Balance showed Dr 68,050 / Cr 67,950. A double submit of a hired-van expense posted the hire charge twice under the same T-number</w:t>
            </w:r>
          </w:p>
        </w:tc>
        <w:tc>
          <w:tcPr>
            <w:tcW w:type="dxa" w:w="1929"/>
          </w:tcPr>
          <w:p>
            <w:r/>
            <w:r>
              <w:rPr>
                <w:sz w:val="15"/>
              </w:rPr>
              <w:t>Rpt D S25, S27; Rpt E T3-T7, TB1</w:t>
            </w:r>
          </w:p>
        </w:tc>
        <w:tc>
          <w:tcPr>
            <w:tcW w:type="dxa" w:w="4304"/>
          </w:tcPr>
          <w:p>
            <w:r/>
            <w:r>
              <w:rPr>
                <w:rFonts w:ascii="Consolas" w:hAnsi="Consolas" w:eastAsia="Consolas"/>
                <w:color w:val="8B1A4A"/>
                <w:sz w:val="15"/>
              </w:rPr>
              <w:t>mainCtrl.js:2225-2332</w:t>
            </w:r>
            <w:r>
              <w:rPr>
                <w:sz w:val="15"/>
              </w:rPr>
              <w:t xml:space="preserve"> (trip filing), </w:t>
            </w:r>
            <w:r>
              <w:rPr>
                <w:rFonts w:ascii="Consolas" w:hAnsi="Consolas" w:eastAsia="Consolas"/>
                <w:color w:val="8B1A4A"/>
                <w:sz w:val="15"/>
              </w:rPr>
              <w:t>3297-3371</w:t>
            </w:r>
            <w:r>
              <w:rPr>
                <w:sz w:val="15"/>
              </w:rPr>
              <w:t xml:space="preserve"> (voucher entry); </w:t>
            </w:r>
            <w:r>
              <w:rPr>
                <w:rFonts w:ascii="Consolas" w:hAnsi="Consolas" w:eastAsia="Consolas"/>
                <w:color w:val="8B1A4A"/>
                <w:sz w:val="15"/>
              </w:rPr>
              <w:t>createTripVoucherMdl</w:t>
            </w:r>
            <w:r>
              <w:rPr>
                <w:sz w:val="15"/>
              </w:rPr>
              <w:t xml:space="preserve"> </w:t>
            </w:r>
            <w:r>
              <w:rPr>
                <w:rFonts w:ascii="Consolas" w:hAnsi="Consolas" w:eastAsia="Consolas"/>
                <w:color w:val="8B1A4A"/>
                <w:sz w:val="15"/>
              </w:rPr>
              <w:t>mainModel.js:14583</w:t>
            </w:r>
          </w:p>
        </w:tc>
        <w:tc>
          <w:tcPr>
            <w:tcW w:type="dxa" w:w="4265"/>
          </w:tcPr>
          <w:p>
            <w:r/>
            <w:r>
              <w:rPr>
                <w:sz w:val="15"/>
              </w:rPr>
              <w:t>Validate on the server: Σ Dr = Σ Cr &gt; 0, positive amounts, valid active ledgers. Wrap header and lines in one transaction, and refuse a second active voucher with the same number</w:t>
            </w:r>
          </w:p>
        </w:tc>
      </w:tr>
    </w:tbl>
    <w:p/>
    <w:p>
      <w:pPr>
        <w:pStyle w:val="Heading3"/>
      </w:pPr>
      <w:r>
        <w:t>3.2 High</w:t>
      </w:r>
    </w:p>
    <w:tbl>
      <w:tblPr>
        <w:tblStyle w:val="TableGrid"/>
        <w:tblW w:type="auto" w:w="0"/>
        <w:tblLayout w:type="fixed"/>
        <w:tblLook w:firstColumn="1" w:firstRow="1" w:lastColumn="0" w:lastRow="0" w:noHBand="0" w:noVBand="1" w:val="04A0"/>
      </w:tblPr>
      <w:tblGrid>
        <w:gridCol w:w="3028"/>
        <w:gridCol w:w="3028"/>
        <w:gridCol w:w="3028"/>
        <w:gridCol w:w="3028"/>
        <w:gridCol w:w="3028"/>
      </w:tblGrid>
      <w:tr>
        <w:trPr>
          <w:tblHeader w:val="true"/>
        </w:trPr>
        <w:tc>
          <w:tcPr>
            <w:tcW w:type="dxa" w:w="368"/>
            <w:shd w:val="clear" w:color="auto" w:fill="1F4E79"/>
          </w:tcPr>
          <w:p>
            <w:r>
              <w:rPr>
                <w:color w:val="FFFFFF"/>
              </w:rPr>
            </w:r>
            <w:r>
              <w:rPr>
                <w:b/>
                <w:color w:val="FFFFFF"/>
                <w:sz w:val="15"/>
              </w:rPr>
              <w:t>#</w:t>
            </w:r>
          </w:p>
        </w:tc>
        <w:tc>
          <w:tcPr>
            <w:tcW w:type="dxa" w:w="4728"/>
            <w:shd w:val="clear" w:color="auto" w:fill="1F4E79"/>
          </w:tcPr>
          <w:p>
            <w:r>
              <w:rPr>
                <w:color w:val="FFFFFF"/>
              </w:rPr>
            </w:r>
            <w:r>
              <w:rPr>
                <w:b/>
                <w:color w:val="FFFFFF"/>
                <w:sz w:val="15"/>
              </w:rPr>
              <w:t>Issue</w:t>
            </w:r>
          </w:p>
        </w:tc>
        <w:tc>
          <w:tcPr>
            <w:tcW w:type="dxa" w:w="1243"/>
            <w:shd w:val="clear" w:color="auto" w:fill="1F4E79"/>
          </w:tcPr>
          <w:p>
            <w:r>
              <w:rPr>
                <w:color w:val="FFFFFF"/>
              </w:rPr>
            </w:r>
            <w:r>
              <w:rPr>
                <w:b/>
                <w:color w:val="FFFFFF"/>
                <w:sz w:val="15"/>
              </w:rPr>
              <w:t>Evidence</w:t>
            </w:r>
          </w:p>
        </w:tc>
        <w:tc>
          <w:tcPr>
            <w:tcW w:type="dxa" w:w="4071"/>
            <w:shd w:val="clear" w:color="auto" w:fill="1F4E79"/>
          </w:tcPr>
          <w:p>
            <w:r>
              <w:rPr>
                <w:color w:val="FFFFFF"/>
              </w:rPr>
            </w:r>
            <w:r>
              <w:rPr>
                <w:b/>
                <w:color w:val="FFFFFF"/>
                <w:sz w:val="15"/>
              </w:rPr>
              <w:t>Where</w:t>
            </w:r>
          </w:p>
        </w:tc>
        <w:tc>
          <w:tcPr>
            <w:tcW w:type="dxa" w:w="4728"/>
            <w:shd w:val="clear" w:color="auto" w:fill="1F4E79"/>
          </w:tcPr>
          <w:p>
            <w:r>
              <w:rPr>
                <w:color w:val="FFFFFF"/>
              </w:rPr>
            </w:r>
            <w:r>
              <w:rPr>
                <w:b/>
                <w:color w:val="FFFFFF"/>
                <w:sz w:val="15"/>
              </w:rPr>
              <w:t>Fix</w:t>
            </w:r>
          </w:p>
        </w:tc>
      </w:tr>
      <w:tr>
        <w:tc>
          <w:tcPr>
            <w:tcW w:type="dxa" w:w="368"/>
          </w:tcPr>
          <w:p>
            <w:r/>
            <w:r>
              <w:rPr>
                <w:sz w:val="15"/>
              </w:rPr>
              <w:t>H1</w:t>
            </w:r>
          </w:p>
        </w:tc>
        <w:tc>
          <w:tcPr>
            <w:tcW w:type="dxa" w:w="4728"/>
          </w:tcPr>
          <w:p>
            <w:r/>
            <w:r>
              <w:rPr>
                <w:b/>
                <w:sz w:val="15"/>
              </w:rPr>
              <w:t>Approving a trip doesn't approve its voucher</w:t>
            </w:r>
            <w:r>
              <w:rPr>
                <w:sz w:val="15"/>
              </w:rPr>
              <w:t xml:space="preserve">, so approved trips never reach Ledger Wise or Trial Balance until someone approves again in Voucher Approvals. </w:t>
            </w:r>
            <w:r>
              <w:rPr>
                <w:b/>
                <w:sz w:val="15"/>
              </w:rPr>
              <w:t>Rejecting</w:t>
            </w:r>
            <w:r>
              <w:rPr>
                <w:sz w:val="15"/>
              </w:rPr>
              <w:t xml:space="preserve"> a trip leaves its voucher pending, so it can still be approved and posted</w:t>
            </w:r>
          </w:p>
        </w:tc>
        <w:tc>
          <w:tcPr>
            <w:tcW w:type="dxa" w:w="1243"/>
          </w:tcPr>
          <w:p>
            <w:r/>
            <w:r>
              <w:rPr>
                <w:sz w:val="15"/>
              </w:rPr>
              <w:t>Rpt D A03, A04, A07, R01</w:t>
            </w:r>
          </w:p>
        </w:tc>
        <w:tc>
          <w:tcPr>
            <w:tcW w:type="dxa" w:w="4071"/>
          </w:tcPr>
          <w:p>
            <w:r/>
            <w:r>
              <w:rPr>
                <w:rFonts w:ascii="Consolas" w:hAnsi="Consolas" w:eastAsia="Consolas"/>
                <w:color w:val="8B1A4A"/>
                <w:sz w:val="15"/>
              </w:rPr>
              <w:t>updatetripadminstatusMdl</w:t>
            </w:r>
            <w:r>
              <w:rPr>
                <w:sz w:val="15"/>
              </w:rPr>
              <w:t xml:space="preserve"> </w:t>
            </w:r>
            <w:r>
              <w:rPr>
                <w:rFonts w:ascii="Consolas" w:hAnsi="Consolas" w:eastAsia="Consolas"/>
                <w:color w:val="8B1A4A"/>
                <w:sz w:val="15"/>
              </w:rPr>
              <w:t>mainModel.js:6265-6274</w:t>
            </w:r>
          </w:p>
        </w:tc>
        <w:tc>
          <w:tcPr>
            <w:tcW w:type="dxa" w:w="4728"/>
          </w:tcPr>
          <w:p>
            <w:r/>
            <w:r>
              <w:rPr>
                <w:sz w:val="15"/>
              </w:rPr>
              <w:t>Set the voucher status together with the trip status, or keep trip vouchers out of Voucher Approvals</w:t>
            </w:r>
          </w:p>
        </w:tc>
      </w:tr>
      <w:tr>
        <w:tc>
          <w:tcPr>
            <w:tcW w:type="dxa" w:w="368"/>
          </w:tcPr>
          <w:p>
            <w:r/>
            <w:r>
              <w:rPr>
                <w:sz w:val="15"/>
              </w:rPr>
              <w:t>H2</w:t>
            </w:r>
          </w:p>
        </w:tc>
        <w:tc>
          <w:tcPr>
            <w:tcW w:type="dxa" w:w="4728"/>
          </w:tcPr>
          <w:p>
            <w:r/>
            <w:r>
              <w:rPr>
                <w:b/>
                <w:sz w:val="15"/>
              </w:rPr>
              <w:t>Deleting an expense deletes the whole trip and leaves its voucher live.</w:t>
            </w:r>
            <w:r>
              <w:rPr>
                <w:sz w:val="15"/>
              </w:rPr>
              <w:t xml:space="preserve"> Deleting a trip also leaves the voucher and both lines active and pending. Those orphan vouchers can still be approved into the payables</w:t>
            </w:r>
          </w:p>
        </w:tc>
        <w:tc>
          <w:tcPr>
            <w:tcW w:type="dxa" w:w="1243"/>
          </w:tcPr>
          <w:p>
            <w:r/>
            <w:r>
              <w:rPr>
                <w:sz w:val="15"/>
              </w:rPr>
              <w:t>Rpt D D02-D04; Rpt C D2, D2b</w:t>
            </w:r>
          </w:p>
        </w:tc>
        <w:tc>
          <w:tcPr>
            <w:tcW w:type="dxa" w:w="4071"/>
          </w:tcPr>
          <w:p>
            <w:r/>
            <w:r>
              <w:rPr>
                <w:rFonts w:ascii="Consolas" w:hAnsi="Consolas" w:eastAsia="Consolas"/>
                <w:color w:val="8B1A4A"/>
                <w:sz w:val="15"/>
              </w:rPr>
              <w:t>deleteexpenseMdl</w:t>
            </w:r>
            <w:r>
              <w:rPr>
                <w:sz w:val="15"/>
              </w:rPr>
              <w:t xml:space="preserve"> </w:t>
            </w:r>
            <w:r>
              <w:rPr>
                <w:rFonts w:ascii="Consolas" w:hAnsi="Consolas" w:eastAsia="Consolas"/>
                <w:color w:val="8B1A4A"/>
                <w:sz w:val="15"/>
              </w:rPr>
              <w:t>mainModel.js:3440-3447</w:t>
            </w:r>
            <w:r>
              <w:rPr>
                <w:sz w:val="15"/>
              </w:rPr>
              <w:t xml:space="preserve">; </w:t>
            </w:r>
            <w:r>
              <w:rPr>
                <w:rFonts w:ascii="Consolas" w:hAnsi="Consolas" w:eastAsia="Consolas"/>
                <w:color w:val="8B1A4A"/>
                <w:sz w:val="15"/>
              </w:rPr>
              <w:t>deletetripcreated</w:t>
            </w:r>
            <w:r>
              <w:rPr>
                <w:sz w:val="15"/>
              </w:rPr>
              <w:t xml:space="preserve"> 5539-5546</w:t>
            </w:r>
          </w:p>
        </w:tc>
        <w:tc>
          <w:tcPr>
            <w:tcW w:type="dxa" w:w="4728"/>
          </w:tcPr>
          <w:p>
            <w:r/>
            <w:r>
              <w:rPr>
                <w:sz w:val="15"/>
              </w:rPr>
              <w:t xml:space="preserve">On expense delete, return the trip to </w:t>
            </w:r>
            <w:r>
              <w:rPr>
                <w:i/>
                <w:sz w:val="15"/>
              </w:rPr>
              <w:t>Not Filed</w:t>
            </w:r>
            <w:r>
              <w:rPr>
                <w:sz w:val="15"/>
              </w:rPr>
              <w:t xml:space="preserve"> and void the voucher. Block deletion of approved items, and void the voucher when a trip is deleted</w:t>
            </w:r>
          </w:p>
        </w:tc>
      </w:tr>
      <w:tr>
        <w:tc>
          <w:tcPr>
            <w:tcW w:type="dxa" w:w="368"/>
          </w:tcPr>
          <w:p>
            <w:r/>
            <w:r>
              <w:rPr>
                <w:sz w:val="15"/>
              </w:rPr>
              <w:t>H3</w:t>
            </w:r>
          </w:p>
        </w:tc>
        <w:tc>
          <w:tcPr>
            <w:tcW w:type="dxa" w:w="4728"/>
          </w:tcPr>
          <w:p>
            <w:r/>
            <w:r>
              <w:rPr>
                <w:b/>
                <w:sz w:val="15"/>
              </w:rPr>
              <w:t>Approved vouchers are not locked.</w:t>
            </w:r>
            <w:r>
              <w:rPr>
                <w:sz w:val="15"/>
              </w:rPr>
              <w:t xml:space="preserve"> The API edits or deletes them freely. An edit silently resets the voucher to pending (the hire owner went from 0 to 8,000 Dr) and un-settles liabilities that were already paid. Approved or rejected trip expenses can also be edited or deleted through the API</w:t>
            </w:r>
          </w:p>
        </w:tc>
        <w:tc>
          <w:tcPr>
            <w:tcW w:type="dxa" w:w="1243"/>
          </w:tcPr>
          <w:p>
            <w:r/>
            <w:r>
              <w:rPr>
                <w:sz w:val="15"/>
              </w:rPr>
              <w:t>Rpt E ED1, ED2, D1, A4, ED4; Rpt D A09, A10, D04</w:t>
            </w:r>
          </w:p>
        </w:tc>
        <w:tc>
          <w:tcPr>
            <w:tcW w:type="dxa" w:w="4071"/>
          </w:tcPr>
          <w:p>
            <w:r/>
            <w:r>
              <w:rPr>
                <w:rFonts w:ascii="Consolas" w:hAnsi="Consolas" w:eastAsia="Consolas"/>
                <w:color w:val="8B1A4A"/>
                <w:sz w:val="15"/>
              </w:rPr>
              <w:t>updatevoucherentryCtrl</w:t>
            </w:r>
            <w:r>
              <w:rPr>
                <w:sz w:val="15"/>
              </w:rPr>
              <w:t xml:space="preserve"> </w:t>
            </w:r>
            <w:r>
              <w:rPr>
                <w:rFonts w:ascii="Consolas" w:hAnsi="Consolas" w:eastAsia="Consolas"/>
                <w:color w:val="8B1A4A"/>
                <w:sz w:val="15"/>
              </w:rPr>
              <w:t>mainCtrl.js:3385-3428</w:t>
            </w:r>
            <w:r>
              <w:rPr>
                <w:sz w:val="15"/>
              </w:rPr>
              <w:t xml:space="preserve">, </w:t>
            </w:r>
            <w:r>
              <w:rPr>
                <w:rFonts w:ascii="Consolas" w:hAnsi="Consolas" w:eastAsia="Consolas"/>
                <w:color w:val="8B1A4A"/>
                <w:sz w:val="15"/>
              </w:rPr>
              <w:t>mainModel.js:8892</w:t>
            </w:r>
            <w:r>
              <w:rPr>
                <w:sz w:val="15"/>
              </w:rPr>
              <w:t xml:space="preserve">, 6214; </w:t>
            </w:r>
            <w:r>
              <w:rPr>
                <w:rFonts w:ascii="Consolas" w:hAnsi="Consolas" w:eastAsia="Consolas"/>
                <w:color w:val="8B1A4A"/>
                <w:sz w:val="15"/>
              </w:rPr>
              <w:t>updateexpensesdetailsCtrl</w:t>
            </w:r>
            <w:r>
              <w:rPr>
                <w:sz w:val="15"/>
              </w:rPr>
              <w:t xml:space="preserve"> 2334</w:t>
            </w:r>
          </w:p>
        </w:tc>
        <w:tc>
          <w:tcPr>
            <w:tcW w:type="dxa" w:w="4728"/>
          </w:tcPr>
          <w:p>
            <w:r/>
            <w:r>
              <w:rPr>
                <w:sz w:val="15"/>
              </w:rPr>
              <w:t>Return 400 LOCKED unless the voucher is pending, the same way fuel and laundry already do</w:t>
            </w:r>
          </w:p>
        </w:tc>
      </w:tr>
      <w:tr>
        <w:tc>
          <w:tcPr>
            <w:tcW w:type="dxa" w:w="368"/>
          </w:tcPr>
          <w:p>
            <w:r/>
            <w:r>
              <w:rPr>
                <w:sz w:val="15"/>
              </w:rPr>
              <w:t>H4</w:t>
            </w:r>
          </w:p>
        </w:tc>
        <w:tc>
          <w:tcPr>
            <w:tcW w:type="dxa" w:w="4728"/>
          </w:tcPr>
          <w:p>
            <w:r/>
            <w:r>
              <w:rPr>
                <w:b/>
                <w:sz w:val="15"/>
              </w:rPr>
              <w:t>Editing a trip in Trip Creation corrupts its filed expense.</w:t>
            </w:r>
            <w:r>
              <w:rPr>
                <w:sz w:val="15"/>
              </w:rPr>
              <w:t xml:space="preserve"> The expense's trip date, service number, driver 2 and paid-to type become the text </w:t>
            </w:r>
            <w:r>
              <w:rPr>
                <w:rFonts w:ascii="Consolas" w:hAnsi="Consolas" w:eastAsia="Consolas"/>
                <w:color w:val="8B1A4A"/>
                <w:sz w:val="15"/>
              </w:rPr>
              <w:t>'undefined'</w:t>
            </w:r>
            <w:r>
              <w:rPr>
                <w:sz w:val="15"/>
              </w:rPr>
              <w:t>, so date-filtered reports and payables miss them</w:t>
            </w:r>
          </w:p>
        </w:tc>
        <w:tc>
          <w:tcPr>
            <w:tcW w:type="dxa" w:w="1243"/>
          </w:tcPr>
          <w:p>
            <w:r/>
            <w:r>
              <w:rPr>
                <w:sz w:val="15"/>
              </w:rPr>
              <w:t>Rpt C E7</w:t>
            </w:r>
          </w:p>
        </w:tc>
        <w:tc>
          <w:tcPr>
            <w:tcW w:type="dxa" w:w="4071"/>
          </w:tcPr>
          <w:p>
            <w:r/>
            <w:r>
              <w:rPr>
                <w:rFonts w:ascii="Consolas" w:hAnsi="Consolas" w:eastAsia="Consolas"/>
                <w:color w:val="8B1A4A"/>
                <w:sz w:val="15"/>
              </w:rPr>
              <w:t>mainCtrl.js:3224</w:t>
            </w:r>
            <w:r>
              <w:rPr>
                <w:sz w:val="15"/>
              </w:rPr>
              <w:t xml:space="preserve"> → </w:t>
            </w:r>
            <w:r>
              <w:rPr>
                <w:rFonts w:ascii="Consolas" w:hAnsi="Consolas" w:eastAsia="Consolas"/>
                <w:color w:val="8B1A4A"/>
                <w:sz w:val="15"/>
              </w:rPr>
              <w:t>updatetripcreated</w:t>
            </w:r>
            <w:r>
              <w:rPr>
                <w:sz w:val="15"/>
              </w:rPr>
              <w:t xml:space="preserve"> </w:t>
            </w:r>
            <w:r>
              <w:rPr>
                <w:rFonts w:ascii="Consolas" w:hAnsi="Consolas" w:eastAsia="Consolas"/>
                <w:color w:val="8B1A4A"/>
                <w:sz w:val="15"/>
              </w:rPr>
              <w:t>mainModel.js:5407-5448</w:t>
            </w:r>
          </w:p>
        </w:tc>
        <w:tc>
          <w:tcPr>
            <w:tcW w:type="dxa" w:w="4728"/>
          </w:tcPr>
          <w:p>
            <w:r/>
            <w:r>
              <w:rPr>
                <w:sz w:val="15"/>
              </w:rPr>
              <w:t>Update only the fields actually sent (parameterised)</w:t>
            </w:r>
          </w:p>
        </w:tc>
      </w:tr>
      <w:tr>
        <w:tc>
          <w:tcPr>
            <w:tcW w:type="dxa" w:w="368"/>
          </w:tcPr>
          <w:p>
            <w:r/>
            <w:r>
              <w:rPr>
                <w:sz w:val="15"/>
              </w:rPr>
              <w:t>H5</w:t>
            </w:r>
          </w:p>
        </w:tc>
        <w:tc>
          <w:tcPr>
            <w:tcW w:type="dxa" w:w="4728"/>
          </w:tcPr>
          <w:p>
            <w:r/>
            <w:r>
              <w:rPr>
                <w:b/>
                <w:sz w:val="15"/>
              </w:rPr>
              <w:t>Ledger rename and delete break the books.</w:t>
            </w:r>
            <w:r>
              <w:rPr>
                <w:sz w:val="15"/>
              </w:rPr>
              <w:t xml:space="preserve"> A rename leaves old names in Trial Balance and the approvals list, and editing an old voucher afterwards saves a line with </w:t>
            </w:r>
            <w:r>
              <w:rPr>
                <w:b/>
                <w:sz w:val="15"/>
              </w:rPr>
              <w:t>no ledger</w:t>
            </w:r>
            <w:r>
              <w:rPr>
                <w:sz w:val="15"/>
              </w:rPr>
              <w:t xml:space="preserve"> (700 vanished). Ledgers and groups that already have postings can be deleted, after which Balance Sheet, P&amp;L and Group Wise stop balancing</w:t>
            </w:r>
          </w:p>
        </w:tc>
        <w:tc>
          <w:tcPr>
            <w:tcW w:type="dxa" w:w="1243"/>
          </w:tcPr>
          <w:p>
            <w:r/>
            <w:r>
              <w:rPr>
                <w:sz w:val="15"/>
              </w:rPr>
              <w:t>Rpt E RN2-RN7, DL1, DL2, DG1</w:t>
            </w:r>
          </w:p>
        </w:tc>
        <w:tc>
          <w:tcPr>
            <w:tcW w:type="dxa" w:w="4071"/>
          </w:tcPr>
          <w:p>
            <w:r/>
            <w:r>
              <w:rPr>
                <w:rFonts w:ascii="Consolas" w:hAnsi="Consolas" w:eastAsia="Consolas"/>
                <w:color w:val="8B1A4A"/>
                <w:sz w:val="15"/>
              </w:rPr>
              <w:t>updateLedgerNameMdl</w:t>
            </w:r>
            <w:r>
              <w:rPr>
                <w:sz w:val="15"/>
              </w:rPr>
              <w:t xml:space="preserve"> 11826, </w:t>
            </w:r>
            <w:r>
              <w:rPr>
                <w:rFonts w:ascii="Consolas" w:hAnsi="Consolas" w:eastAsia="Consolas"/>
                <w:color w:val="8B1A4A"/>
                <w:sz w:val="15"/>
              </w:rPr>
              <w:t>deleteLedgerMdl</w:t>
            </w:r>
            <w:r>
              <w:rPr>
                <w:sz w:val="15"/>
              </w:rPr>
              <w:t xml:space="preserve"> 11871, </w:t>
            </w:r>
            <w:r>
              <w:rPr>
                <w:rFonts w:ascii="Consolas" w:hAnsi="Consolas" w:eastAsia="Consolas"/>
                <w:color w:val="8B1A4A"/>
                <w:sz w:val="15"/>
              </w:rPr>
              <w:t>deleteGroupMdl</w:t>
            </w:r>
            <w:r>
              <w:rPr>
                <w:sz w:val="15"/>
              </w:rPr>
              <w:t xml:space="preserve"> 11771; </w:t>
            </w:r>
            <w:r>
              <w:rPr>
                <w:rFonts w:ascii="Consolas" w:hAnsi="Consolas" w:eastAsia="Consolas"/>
                <w:color w:val="8B1A4A"/>
                <w:sz w:val="15"/>
              </w:rPr>
              <w:t>VoucherApprovalsPage.tsx:856</w:t>
            </w:r>
            <w:r>
              <w:rPr>
                <w:sz w:val="15"/>
              </w:rPr>
              <w:t xml:space="preserve">; </w:t>
            </w:r>
            <w:r>
              <w:rPr>
                <w:rFonts w:ascii="Consolas" w:hAnsi="Consolas" w:eastAsia="Consolas"/>
                <w:color w:val="8B1A4A"/>
                <w:sz w:val="15"/>
              </w:rPr>
              <w:t>TrialBalancePage.tsx:108-116</w:t>
            </w:r>
          </w:p>
        </w:tc>
        <w:tc>
          <w:tcPr>
            <w:tcW w:type="dxa" w:w="4728"/>
          </w:tcPr>
          <w:p>
            <w:r/>
            <w:r>
              <w:rPr>
                <w:sz w:val="15"/>
              </w:rPr>
              <w:t xml:space="preserve">Look ledgers up by </w:t>
            </w:r>
            <w:r>
              <w:rPr>
                <w:rFonts w:ascii="Consolas" w:hAnsi="Consolas" w:eastAsia="Consolas"/>
                <w:color w:val="8B1A4A"/>
                <w:sz w:val="15"/>
              </w:rPr>
              <w:t>ledger_id</w:t>
            </w:r>
            <w:r>
              <w:rPr>
                <w:sz w:val="15"/>
              </w:rPr>
              <w:t xml:space="preserve"> (not name), refuse deletes when postings exist, and reject duplicate names</w:t>
            </w:r>
          </w:p>
        </w:tc>
      </w:tr>
      <w:tr>
        <w:tc>
          <w:tcPr>
            <w:tcW w:type="dxa" w:w="368"/>
          </w:tcPr>
          <w:p>
            <w:r/>
            <w:r>
              <w:rPr>
                <w:sz w:val="15"/>
              </w:rPr>
              <w:t>H6</w:t>
            </w:r>
          </w:p>
        </w:tc>
        <w:tc>
          <w:tcPr>
            <w:tcW w:type="dxa" w:w="4728"/>
          </w:tcPr>
          <w:p>
            <w:r/>
            <w:r>
              <w:rPr>
                <w:b/>
                <w:sz w:val="15"/>
              </w:rPr>
              <w:t>Service-number data drift.</w:t>
            </w:r>
            <w:r>
              <w:rPr>
                <w:sz w:val="15"/>
              </w:rPr>
              <w:t xml:space="preserve"> This is the root cause of </w:t>
            </w:r>
            <w:r>
              <w:rPr>
                <w:b/>
                <w:sz w:val="15"/>
              </w:rPr>
              <w:t>"Service For showing double entry"</w:t>
            </w:r>
            <w:r>
              <w:rPr>
                <w:sz w:val="15"/>
              </w:rPr>
              <w:t xml:space="preserve">: the Trip Creation dropdown removes duplicates by exact text, and that text drifts in three ways: Excel import stores the typed spelling, renaming a Service For doesn't update existing routes, and the master accepts duplicate names. Duplicate service numbers are also accepted, and Trip Expenses looks rates up by </w:t>
            </w:r>
            <w:r>
              <w:rPr>
                <w:b/>
                <w:sz w:val="15"/>
              </w:rPr>
              <w:t>service-number text</w:t>
            </w:r>
            <w:r>
              <w:rPr>
                <w:sz w:val="15"/>
              </w:rPr>
              <w:t xml:space="preserve"> and takes the first match, so it can price with another route's or a van's betas. Renaming or deleting a route leaves its trips with "No rates found". 6 real routes (ST-01..ST-05, TESTTRIP01) can't be edited because </w:t>
            </w:r>
            <w:r>
              <w:rPr>
                <w:rFonts w:ascii="Consolas" w:hAnsi="Consolas" w:eastAsia="Consolas"/>
                <w:color w:val="8B1A4A"/>
                <w:sz w:val="15"/>
              </w:rPr>
              <w:t>service_for_id</w:t>
            </w:r>
            <w:r>
              <w:rPr>
                <w:sz w:val="15"/>
              </w:rPr>
              <w:t xml:space="preserve"> is empty</w:t>
            </w:r>
          </w:p>
        </w:tc>
        <w:tc>
          <w:tcPr>
            <w:tcW w:type="dxa" w:w="1243"/>
          </w:tcPr>
          <w:p>
            <w:r/>
            <w:r>
              <w:rPr>
                <w:sz w:val="15"/>
              </w:rPr>
              <w:t>Rpt B SF1-SF4, R6-R10, B3, E4, I4</w:t>
            </w:r>
          </w:p>
        </w:tc>
        <w:tc>
          <w:tcPr>
            <w:tcW w:type="dxa" w:w="4071"/>
          </w:tcPr>
          <w:p>
            <w:r/>
            <w:r>
              <w:rPr>
                <w:rFonts w:ascii="Consolas" w:hAnsi="Consolas" w:eastAsia="Consolas"/>
                <w:color w:val="8B1A4A"/>
                <w:sz w:val="15"/>
              </w:rPr>
              <w:t>TripCreationPage.tsx:366</w:t>
            </w:r>
            <w:r>
              <w:rPr>
                <w:sz w:val="15"/>
              </w:rPr>
              <w:t xml:space="preserve">; </w:t>
            </w:r>
            <w:r>
              <w:rPr>
                <w:rFonts w:ascii="Consolas" w:hAnsi="Consolas" w:eastAsia="Consolas"/>
                <w:color w:val="8B1A4A"/>
                <w:sz w:val="15"/>
              </w:rPr>
              <w:t>TripExpensesPage.tsx:871-888</w:t>
            </w:r>
            <w:r>
              <w:rPr>
                <w:sz w:val="15"/>
              </w:rPr>
              <w:t xml:space="preserve">; </w:t>
            </w:r>
            <w:r>
              <w:rPr>
                <w:rFonts w:ascii="Consolas" w:hAnsi="Consolas" w:eastAsia="Consolas"/>
                <w:color w:val="8B1A4A"/>
                <w:sz w:val="15"/>
              </w:rPr>
              <w:t>getbetaMdl</w:t>
            </w:r>
            <w:r>
              <w:rPr>
                <w:sz w:val="15"/>
              </w:rPr>
              <w:t xml:space="preserve"> </w:t>
            </w:r>
            <w:r>
              <w:rPr>
                <w:rFonts w:ascii="Consolas" w:hAnsi="Consolas" w:eastAsia="Consolas"/>
                <w:color w:val="8B1A4A"/>
                <w:sz w:val="15"/>
              </w:rPr>
              <w:t>mainModel.js:6370</w:t>
            </w:r>
            <w:r>
              <w:rPr>
                <w:sz w:val="15"/>
              </w:rPr>
              <w:t xml:space="preserve">; </w:t>
            </w:r>
            <w:r>
              <w:rPr>
                <w:rFonts w:ascii="Consolas" w:hAnsi="Consolas" w:eastAsia="Consolas"/>
                <w:color w:val="8B1A4A"/>
                <w:sz w:val="15"/>
              </w:rPr>
              <w:t>updateservicenoMdl</w:t>
            </w:r>
            <w:r>
              <w:rPr>
                <w:sz w:val="15"/>
              </w:rPr>
              <w:t xml:space="preserve"> 10426</w:t>
            </w:r>
          </w:p>
        </w:tc>
        <w:tc>
          <w:tcPr>
            <w:tcW w:type="dxa" w:w="4728"/>
          </w:tcPr>
          <w:p>
            <w:r/>
            <w:r>
              <w:rPr>
                <w:sz w:val="15"/>
              </w:rPr>
              <w:t xml:space="preserve">Group by </w:t>
            </w:r>
            <w:r>
              <w:rPr>
                <w:rFonts w:ascii="Consolas" w:hAnsi="Consolas" w:eastAsia="Consolas"/>
                <w:color w:val="8B1A4A"/>
                <w:sz w:val="15"/>
              </w:rPr>
              <w:t>service_for_id</w:t>
            </w:r>
            <w:r>
              <w:rPr>
                <w:sz w:val="15"/>
              </w:rPr>
              <w:t xml:space="preserve"> and use the master's name; block duplicate numbers; look rates up by </w:t>
            </w:r>
            <w:r>
              <w:rPr>
                <w:rFonts w:ascii="Consolas" w:hAnsi="Consolas" w:eastAsia="Consolas"/>
                <w:color w:val="8B1A4A"/>
                <w:sz w:val="15"/>
              </w:rPr>
              <w:t>service_no_id</w:t>
            </w:r>
            <w:r>
              <w:rPr>
                <w:sz w:val="15"/>
              </w:rPr>
              <w:t>; one-off data fix for existing routes</w:t>
            </w:r>
          </w:p>
        </w:tc>
      </w:tr>
      <w:tr>
        <w:tc>
          <w:tcPr>
            <w:tcW w:type="dxa" w:w="368"/>
          </w:tcPr>
          <w:p>
            <w:r/>
            <w:r>
              <w:rPr>
                <w:sz w:val="15"/>
              </w:rPr>
              <w:t>H7</w:t>
            </w:r>
          </w:p>
        </w:tc>
        <w:tc>
          <w:tcPr>
            <w:tcW w:type="dxa" w:w="4728"/>
          </w:tcPr>
          <w:p>
            <w:r/>
            <w:r>
              <w:rPr>
                <w:b/>
                <w:sz w:val="15"/>
              </w:rPr>
              <w:t>Master duplicates and import data loss.</w:t>
            </w:r>
            <w:r>
              <w:rPr>
                <w:sz w:val="15"/>
              </w:rPr>
              <w:t xml:space="preserve"> Excel import creates duplicate vehicles (space variants, same number twice in one sheet) and duplicate people (another driver's mobile/Aadhar/DL, which manual add refuses). A sold-out number can be registered again and then reactivated into </w:t>
            </w:r>
            <w:r>
              <w:rPr>
                <w:b/>
                <w:sz w:val="15"/>
              </w:rPr>
              <w:t>two live rows</w:t>
            </w:r>
            <w:r>
              <w:rPr>
                <w:sz w:val="15"/>
              </w:rPr>
              <w:t>. Re-importing an exported Bus sheet turns hire buses into normal buses and wipes the owner ledger, engine number and insurance. A Van sheet import clears home tax, permit and AITP. The Helper export drops the emergency number, so re-importing wipes it</w:t>
            </w:r>
          </w:p>
        </w:tc>
        <w:tc>
          <w:tcPr>
            <w:tcW w:type="dxa" w:w="1243"/>
          </w:tcPr>
          <w:p>
            <w:r/>
            <w:r>
              <w:rPr>
                <w:sz w:val="15"/>
              </w:rPr>
              <w:t>Rpt A B25, B26, B32-B37, X07, X08, X14, P30</w:t>
            </w:r>
          </w:p>
        </w:tc>
        <w:tc>
          <w:tcPr>
            <w:tcW w:type="dxa" w:w="4071"/>
          </w:tcPr>
          <w:p>
            <w:r/>
            <w:r>
              <w:rPr>
                <w:rFonts w:ascii="Consolas" w:hAnsi="Consolas" w:eastAsia="Consolas"/>
                <w:color w:val="8B1A4A"/>
                <w:sz w:val="15"/>
              </w:rPr>
              <w:t>mainModel.js:15154-15225</w:t>
            </w:r>
            <w:r>
              <w:rPr>
                <w:sz w:val="15"/>
              </w:rPr>
              <w:t xml:space="preserve">, 15300; </w:t>
            </w:r>
            <w:r>
              <w:rPr>
                <w:rFonts w:ascii="Consolas" w:hAnsi="Consolas" w:eastAsia="Consolas"/>
                <w:color w:val="8B1A4A"/>
                <w:sz w:val="15"/>
              </w:rPr>
              <w:t>BusNoPage.tsx:469-476</w:t>
            </w:r>
            <w:r>
              <w:rPr>
                <w:sz w:val="15"/>
              </w:rPr>
              <w:t xml:space="preserve">; </w:t>
            </w:r>
            <w:r>
              <w:rPr>
                <w:rFonts w:ascii="Consolas" w:hAnsi="Consolas" w:eastAsia="Consolas"/>
                <w:color w:val="8B1A4A"/>
                <w:sz w:val="15"/>
              </w:rPr>
              <w:t>StaffPage.tsx:599</w:t>
            </w:r>
          </w:p>
        </w:tc>
        <w:tc>
          <w:tcPr>
            <w:tcW w:type="dxa" w:w="4728"/>
          </w:tcPr>
          <w:p>
            <w:r/>
            <w:r>
              <w:rPr>
                <w:sz w:val="15"/>
              </w:rPr>
              <w:t>Use the manual-add duplicate rules on import (normalised keys, in-sheet dedupe), export every column, update only the columns in that sheet type, and fix the helper export key</w:t>
            </w:r>
          </w:p>
        </w:tc>
      </w:tr>
      <w:tr>
        <w:tc>
          <w:tcPr>
            <w:tcW w:type="dxa" w:w="368"/>
          </w:tcPr>
          <w:p>
            <w:r/>
            <w:r>
              <w:rPr>
                <w:sz w:val="15"/>
              </w:rPr>
              <w:t>H8</w:t>
            </w:r>
          </w:p>
        </w:tc>
        <w:tc>
          <w:tcPr>
            <w:tcW w:type="dxa" w:w="4728"/>
          </w:tcPr>
          <w:p>
            <w:r/>
            <w:r>
              <w:rPr>
                <w:b/>
                <w:sz w:val="15"/>
              </w:rPr>
              <w:t>Import links ledgers to the wrong person.</w:t>
            </w:r>
            <w:r>
              <w:rPr>
                <w:sz w:val="15"/>
              </w:rPr>
              <w:t xml:space="preserve"> Importing a new driver with a </w:t>
            </w:r>
            <w:r>
              <w:rPr>
                <w:b/>
                <w:sz w:val="15"/>
              </w:rPr>
              <w:t>terminated</w:t>
            </w:r>
            <w:r>
              <w:rPr>
                <w:sz w:val="15"/>
              </w:rPr>
              <w:t xml:space="preserve"> driver's ID linked </w:t>
            </w:r>
            <w:r>
              <w:rPr>
                <w:b/>
                <w:sz w:val="15"/>
              </w:rPr>
              <w:t>both</w:t>
            </w:r>
            <w:r>
              <w:rPr>
                <w:sz w:val="15"/>
              </w:rPr>
              <w:t xml:space="preserve"> people to the same ledger (511). Staff import does the same by name, and a name collision there gives no ledger at all, silently</w:t>
            </w:r>
          </w:p>
        </w:tc>
        <w:tc>
          <w:tcPr>
            <w:tcW w:type="dxa" w:w="1243"/>
          </w:tcPr>
          <w:p>
            <w:r/>
            <w:r>
              <w:rPr>
                <w:sz w:val="15"/>
              </w:rPr>
              <w:t>Rpt A X09, X10, X16, X17</w:t>
            </w:r>
          </w:p>
        </w:tc>
        <w:tc>
          <w:tcPr>
            <w:tcW w:type="dxa" w:w="4071"/>
          </w:tcPr>
          <w:p>
            <w:r/>
            <w:r>
              <w:rPr>
                <w:rFonts w:ascii="Consolas" w:hAnsi="Consolas" w:eastAsia="Consolas"/>
                <w:color w:val="8B1A4A"/>
                <w:sz w:val="15"/>
              </w:rPr>
              <w:t>mainModel.js:15275-15276</w:t>
            </w:r>
            <w:r>
              <w:rPr>
                <w:sz w:val="15"/>
              </w:rPr>
              <w:t>, 15317, 15379</w:t>
            </w:r>
          </w:p>
        </w:tc>
        <w:tc>
          <w:tcPr>
            <w:tcW w:type="dxa" w:w="4728"/>
          </w:tcPr>
          <w:p>
            <w:r/>
            <w:r>
              <w:rPr>
                <w:sz w:val="15"/>
              </w:rPr>
              <w:t>Check IDs against all rows, not just active ones; link ledgers by the inserted row id; report ledger failures to the user</w:t>
            </w:r>
          </w:p>
        </w:tc>
      </w:tr>
      <w:tr>
        <w:tc>
          <w:tcPr>
            <w:tcW w:type="dxa" w:w="368"/>
          </w:tcPr>
          <w:p>
            <w:r/>
            <w:r>
              <w:rPr>
                <w:sz w:val="15"/>
              </w:rPr>
              <w:t>H9</w:t>
            </w:r>
          </w:p>
        </w:tc>
        <w:tc>
          <w:tcPr>
            <w:tcW w:type="dxa" w:w="4728"/>
          </w:tcPr>
          <w:p>
            <w:r/>
            <w:r>
              <w:rPr>
                <w:b/>
                <w:sz w:val="15"/>
              </w:rPr>
              <w:t>Personal data leaks.</w:t>
            </w:r>
            <w:r>
              <w:rPr>
                <w:sz w:val="15"/>
              </w:rPr>
              <w:t xml:space="preserve"> A duplicate refusal returns the other person's full record: Aadhar, bank account, DL, document image links. Full Aadhar and bank payloads are also written to server logs on every add or edit</w:t>
            </w:r>
          </w:p>
        </w:tc>
        <w:tc>
          <w:tcPr>
            <w:tcW w:type="dxa" w:w="1243"/>
          </w:tcPr>
          <w:p>
            <w:r/>
            <w:r>
              <w:rPr>
                <w:sz w:val="15"/>
              </w:rPr>
              <w:t>Rpt A P07, C12</w:t>
            </w:r>
          </w:p>
        </w:tc>
        <w:tc>
          <w:tcPr>
            <w:tcW w:type="dxa" w:w="4071"/>
          </w:tcPr>
          <w:p>
            <w:r/>
            <w:r>
              <w:rPr>
                <w:rFonts w:ascii="Consolas" w:hAnsi="Consolas" w:eastAsia="Consolas"/>
                <w:color w:val="8B1A4A"/>
                <w:sz w:val="15"/>
              </w:rPr>
              <w:t>mainCtrl.js:895, 1038, 1246</w:t>
            </w:r>
            <w:r>
              <w:rPr>
                <w:sz w:val="15"/>
              </w:rPr>
              <w:t>; logs at 1054, 4764, 4846</w:t>
            </w:r>
          </w:p>
        </w:tc>
        <w:tc>
          <w:tcPr>
            <w:tcW w:type="dxa" w:w="4728"/>
          </w:tcPr>
          <w:p>
            <w:r/>
            <w:r>
              <w:rPr>
                <w:sz w:val="15"/>
              </w:rPr>
              <w:t>Return only the message, and stop logging personal data</w:t>
            </w:r>
          </w:p>
        </w:tc>
      </w:tr>
      <w:tr>
        <w:tc>
          <w:tcPr>
            <w:tcW w:type="dxa" w:w="368"/>
          </w:tcPr>
          <w:p>
            <w:r/>
            <w:r>
              <w:rPr>
                <w:sz w:val="15"/>
              </w:rPr>
              <w:t>H10</w:t>
            </w:r>
          </w:p>
        </w:tc>
        <w:tc>
          <w:tcPr>
            <w:tcW w:type="dxa" w:w="4728"/>
          </w:tcPr>
          <w:p>
            <w:r/>
            <w:r>
              <w:rPr>
                <w:b/>
                <w:sz w:val="15"/>
              </w:rPr>
              <w:t>Filed trips appear many times in lists.</w:t>
            </w:r>
            <w:r>
              <w:rPr>
                <w:sz w:val="15"/>
              </w:rPr>
              <w:t xml:space="preserve"> 42 rows showed for 16 trips in Trip Expenses, and one trip showed 8 times in Admin Approvals. Counts, totals and Approve buttons are duplicated</w:t>
            </w:r>
          </w:p>
        </w:tc>
        <w:tc>
          <w:tcPr>
            <w:tcW w:type="dxa" w:w="1243"/>
          </w:tcPr>
          <w:p>
            <w:r/>
            <w:r>
              <w:rPr>
                <w:sz w:val="15"/>
              </w:rPr>
              <w:t>Rpt D L8, L9, P03</w:t>
            </w:r>
          </w:p>
        </w:tc>
        <w:tc>
          <w:tcPr>
            <w:tcW w:type="dxa" w:w="4071"/>
          </w:tcPr>
          <w:p>
            <w:r/>
            <w:r>
              <w:rPr>
                <w:rFonts w:ascii="Consolas" w:hAnsi="Consolas" w:eastAsia="Consolas"/>
                <w:color w:val="8B1A4A"/>
                <w:sz w:val="15"/>
              </w:rPr>
              <w:t>mainModel.js:2952-2953</w:t>
            </w:r>
            <w:r>
              <w:rPr>
                <w:sz w:val="15"/>
              </w:rPr>
              <w:t>, 3422-3423, 5480 (debit × credit voucher-line joins)</w:t>
            </w:r>
          </w:p>
        </w:tc>
        <w:tc>
          <w:tcPr>
            <w:tcW w:type="dxa" w:w="4728"/>
          </w:tcPr>
          <w:p>
            <w:r/>
            <w:r>
              <w:rPr>
                <w:sz w:val="15"/>
              </w:rPr>
              <w:t>Join one row per voucher, or drop the join</w:t>
            </w:r>
          </w:p>
        </w:tc>
      </w:tr>
      <w:tr>
        <w:tc>
          <w:tcPr>
            <w:tcW w:type="dxa" w:w="368"/>
          </w:tcPr>
          <w:p>
            <w:r/>
            <w:r>
              <w:rPr>
                <w:sz w:val="15"/>
              </w:rPr>
              <w:t>H11</w:t>
            </w:r>
          </w:p>
        </w:tc>
        <w:tc>
          <w:tcPr>
            <w:tcW w:type="dxa" w:w="4728"/>
          </w:tcPr>
          <w:p>
            <w:r/>
            <w:r>
              <w:rPr>
                <w:b/>
                <w:sz w:val="15"/>
              </w:rPr>
              <w:t>Drivers with a blank nickname lose their names.</w:t>
            </w:r>
            <w:r>
              <w:rPr>
                <w:sz w:val="15"/>
              </w:rPr>
              <w:t xml:space="preserve"> Filing writes an empty driver1/driver2/paid-to name back to the trip, and the "Pay X" tick disappears for them. 6 active real drivers and 2 staff are affected</w:t>
            </w:r>
          </w:p>
        </w:tc>
        <w:tc>
          <w:tcPr>
            <w:tcW w:type="dxa" w:w="1243"/>
          </w:tcPr>
          <w:p>
            <w:r/>
            <w:r>
              <w:rPr>
                <w:sz w:val="15"/>
              </w:rPr>
              <w:t>Rpt D E00</w:t>
            </w:r>
          </w:p>
        </w:tc>
        <w:tc>
          <w:tcPr>
            <w:tcW w:type="dxa" w:w="4071"/>
          </w:tcPr>
          <w:p>
            <w:r/>
            <w:r>
              <w:rPr>
                <w:rFonts w:ascii="Consolas" w:hAnsi="Consolas" w:eastAsia="Consolas"/>
                <w:color w:val="8B1A4A"/>
                <w:sz w:val="15"/>
              </w:rPr>
              <w:t>COALESCE(nickname, …)</w:t>
            </w:r>
            <w:r>
              <w:rPr>
                <w:sz w:val="15"/>
              </w:rPr>
              <w:t xml:space="preserve"> in </w:t>
            </w:r>
            <w:r>
              <w:rPr>
                <w:rFonts w:ascii="Consolas" w:hAnsi="Consolas" w:eastAsia="Consolas"/>
                <w:color w:val="8B1A4A"/>
                <w:sz w:val="15"/>
              </w:rPr>
              <w:t>mainModel.js:2921-2928</w:t>
            </w:r>
            <w:r>
              <w:rPr>
                <w:sz w:val="15"/>
              </w:rPr>
              <w:t xml:space="preserve">, 3392-3400, 6419-6431; </w:t>
            </w:r>
            <w:r>
              <w:rPr>
                <w:rFonts w:ascii="Consolas" w:hAnsi="Consolas" w:eastAsia="Consolas"/>
                <w:color w:val="8B1A4A"/>
                <w:sz w:val="15"/>
              </w:rPr>
              <w:t>??</w:t>
            </w:r>
            <w:r>
              <w:rPr>
                <w:sz w:val="15"/>
              </w:rPr>
              <w:t xml:space="preserve"> in </w:t>
            </w:r>
            <w:r>
              <w:rPr>
                <w:rFonts w:ascii="Consolas" w:hAnsi="Consolas" w:eastAsia="Consolas"/>
                <w:color w:val="8B1A4A"/>
                <w:sz w:val="15"/>
              </w:rPr>
              <w:t>TripExpensesPage.tsx:1768-1816</w:t>
            </w:r>
          </w:p>
        </w:tc>
        <w:tc>
          <w:tcPr>
            <w:tcW w:type="dxa" w:w="4728"/>
          </w:tcPr>
          <w:p>
            <w:r/>
            <w:r>
              <w:rPr>
                <w:sz w:val="15"/>
              </w:rPr>
              <w:t xml:space="preserve">Use </w:t>
            </w:r>
            <w:r>
              <w:rPr>
                <w:rFonts w:ascii="Consolas" w:hAnsi="Consolas" w:eastAsia="Consolas"/>
                <w:color w:val="8B1A4A"/>
                <w:sz w:val="15"/>
              </w:rPr>
              <w:t>COALESCE(NULLIF(nickname,''), driver_name)</w:t>
            </w:r>
            <w:r>
              <w:rPr>
                <w:sz w:val="15"/>
              </w:rPr>
              <w:t xml:space="preserve"> in SQL and </w:t>
            </w:r>
            <w:r>
              <w:rPr>
                <w:rFonts w:ascii="Consolas" w:hAnsi="Consolas" w:eastAsia="Consolas"/>
                <w:color w:val="8B1A4A"/>
                <w:sz w:val="15"/>
              </w:rPr>
              <w:t>||</w:t>
            </w:r>
            <w:r>
              <w:rPr>
                <w:sz w:val="15"/>
              </w:rPr>
              <w:t xml:space="preserve"> in the page</w:t>
            </w:r>
          </w:p>
        </w:tc>
      </w:tr>
    </w:tbl>
    <w:p/>
    <w:p>
      <w:pPr>
        <w:pStyle w:val="Heading3"/>
      </w:pPr>
      <w:r>
        <w:t>3.3 Medium</w:t>
      </w:r>
    </w:p>
    <w:tbl>
      <w:tblPr>
        <w:tblStyle w:val="TableGrid"/>
        <w:tblW w:type="auto" w:w="0"/>
        <w:tblLayout w:type="fixed"/>
        <w:tblLook w:firstColumn="1" w:firstRow="1" w:lastColumn="0" w:lastRow="0" w:noHBand="0" w:noVBand="1" w:val="04A0"/>
      </w:tblPr>
      <w:tblGrid>
        <w:gridCol w:w="5046"/>
        <w:gridCol w:w="5046"/>
        <w:gridCol w:w="5046"/>
      </w:tblGrid>
      <w:tr>
        <w:trPr>
          <w:tblHeader w:val="true"/>
        </w:trPr>
        <w:tc>
          <w:tcPr>
            <w:tcW w:type="dxa" w:w="797"/>
            <w:shd w:val="clear" w:color="auto" w:fill="1F4E79"/>
          </w:tcPr>
          <w:p>
            <w:r>
              <w:rPr>
                <w:color w:val="FFFFFF"/>
              </w:rPr>
            </w:r>
            <w:r>
              <w:rPr>
                <w:b/>
                <w:color w:val="FFFFFF"/>
                <w:sz w:val="18"/>
              </w:rPr>
              <w:t>#</w:t>
            </w:r>
          </w:p>
        </w:tc>
        <w:tc>
          <w:tcPr>
            <w:tcW w:type="dxa" w:w="10243"/>
            <w:shd w:val="clear" w:color="auto" w:fill="1F4E79"/>
          </w:tcPr>
          <w:p>
            <w:r>
              <w:rPr>
                <w:color w:val="FFFFFF"/>
              </w:rPr>
            </w:r>
            <w:r>
              <w:rPr>
                <w:b/>
                <w:color w:val="FFFFFF"/>
                <w:sz w:val="18"/>
              </w:rPr>
              <w:t>Issue</w:t>
            </w:r>
          </w:p>
        </w:tc>
        <w:tc>
          <w:tcPr>
            <w:tcW w:type="dxa" w:w="4097"/>
            <w:shd w:val="clear" w:color="auto" w:fill="1F4E79"/>
          </w:tcPr>
          <w:p>
            <w:r>
              <w:rPr>
                <w:color w:val="FFFFFF"/>
              </w:rPr>
            </w:r>
            <w:r>
              <w:rPr>
                <w:b/>
                <w:color w:val="FFFFFF"/>
                <w:sz w:val="18"/>
              </w:rPr>
              <w:t>Evidence / where</w:t>
            </w:r>
          </w:p>
        </w:tc>
      </w:tr>
      <w:tr>
        <w:tc>
          <w:tcPr>
            <w:tcW w:type="dxa" w:w="797"/>
          </w:tcPr>
          <w:p>
            <w:r/>
            <w:r>
              <w:rPr>
                <w:sz w:val="18"/>
              </w:rPr>
              <w:t>M1</w:t>
            </w:r>
          </w:p>
        </w:tc>
        <w:tc>
          <w:tcPr>
            <w:tcW w:type="dxa" w:w="10243"/>
          </w:tcPr>
          <w:p>
            <w:r/>
            <w:r>
              <w:rPr>
                <w:sz w:val="18"/>
              </w:rPr>
              <w:t xml:space="preserve">Trip vouchers are dated on the </w:t>
            </w:r>
            <w:r>
              <w:rPr>
                <w:b/>
                <w:sz w:val="18"/>
              </w:rPr>
              <w:t>filing date</w:t>
            </w:r>
            <w:r>
              <w:rPr>
                <w:sz w:val="18"/>
              </w:rPr>
              <w:t>, not the trip date, so Ledger Wise and Day Book show costs in the wrong period</w:t>
            </w:r>
          </w:p>
        </w:tc>
        <w:tc>
          <w:tcPr>
            <w:tcW w:type="dxa" w:w="4097"/>
          </w:tcPr>
          <w:p>
            <w:r/>
            <w:r>
              <w:rPr>
                <w:sz w:val="18"/>
              </w:rPr>
              <w:t xml:space="preserve">Rpt D S08, A05; </w:t>
            </w:r>
            <w:r>
              <w:rPr>
                <w:rFonts w:ascii="Consolas" w:hAnsi="Consolas" w:eastAsia="Consolas"/>
                <w:color w:val="8B1A4A"/>
                <w:sz w:val="18"/>
              </w:rPr>
              <w:t>mainModel.js:14586, 14607, 14671</w:t>
            </w:r>
          </w:p>
        </w:tc>
      </w:tr>
      <w:tr>
        <w:tc>
          <w:tcPr>
            <w:tcW w:type="dxa" w:w="797"/>
          </w:tcPr>
          <w:p>
            <w:r/>
            <w:r>
              <w:rPr>
                <w:sz w:val="18"/>
              </w:rPr>
              <w:t>M2</w:t>
            </w:r>
          </w:p>
        </w:tc>
        <w:tc>
          <w:tcPr>
            <w:tcW w:type="dxa" w:w="10243"/>
          </w:tcPr>
          <w:p>
            <w:r/>
            <w:r>
              <w:rPr>
                <w:b/>
                <w:sz w:val="18"/>
              </w:rPr>
              <w:t>Trial Balance</w:t>
            </w:r>
            <w:r>
              <w:rPr>
                <w:sz w:val="18"/>
              </w:rPr>
              <w:t xml:space="preserve"> filters on the entry timestamp, while every other report uses the voucher date. Vouchers dated May 2027 appeared under FY 26-27</w:t>
            </w:r>
          </w:p>
        </w:tc>
        <w:tc>
          <w:tcPr>
            <w:tcW w:type="dxa" w:w="4097"/>
          </w:tcPr>
          <w:p>
            <w:r/>
            <w:r>
              <w:rPr>
                <w:sz w:val="18"/>
              </w:rPr>
              <w:t xml:space="preserve">Rpt E R12; </w:t>
            </w:r>
            <w:r>
              <w:rPr>
                <w:rFonts w:ascii="Consolas" w:hAnsi="Consolas" w:eastAsia="Consolas"/>
                <w:color w:val="8B1A4A"/>
                <w:sz w:val="18"/>
              </w:rPr>
              <w:t>gettrialbalancereportsMdl</w:t>
            </w:r>
            <w:r>
              <w:rPr>
                <w:sz w:val="18"/>
              </w:rPr>
              <w:t xml:space="preserve"> 9367-9370</w:t>
            </w:r>
          </w:p>
        </w:tc>
      </w:tr>
      <w:tr>
        <w:tc>
          <w:tcPr>
            <w:tcW w:type="dxa" w:w="797"/>
          </w:tcPr>
          <w:p>
            <w:r/>
            <w:r>
              <w:rPr>
                <w:sz w:val="18"/>
              </w:rPr>
              <w:t>M3</w:t>
            </w:r>
          </w:p>
        </w:tc>
        <w:tc>
          <w:tcPr>
            <w:tcW w:type="dxa" w:w="10243"/>
          </w:tcPr>
          <w:p>
            <w:r/>
            <w:r>
              <w:rPr>
                <w:b/>
                <w:sz w:val="18"/>
              </w:rPr>
              <w:t>Balance Sheet</w:t>
            </w:r>
            <w:r>
              <w:rPr>
                <w:sz w:val="18"/>
              </w:rPr>
              <w:t xml:space="preserve"> covers only the selected FY, with no brought-forward balances: a driver showed 2,000 Dr while Ledger Wise showed 0</w:t>
            </w:r>
          </w:p>
        </w:tc>
        <w:tc>
          <w:tcPr>
            <w:tcW w:type="dxa" w:w="4097"/>
          </w:tcPr>
          <w:p>
            <w:r/>
            <w:r>
              <w:rPr>
                <w:sz w:val="18"/>
              </w:rPr>
              <w:t xml:space="preserve">Rpt E R11; </w:t>
            </w:r>
            <w:r>
              <w:rPr>
                <w:rFonts w:ascii="Consolas" w:hAnsi="Consolas" w:eastAsia="Consolas"/>
                <w:color w:val="8B1A4A"/>
                <w:sz w:val="18"/>
              </w:rPr>
              <w:t>BalanceSheetPage.tsx:333-371</w:t>
            </w:r>
          </w:p>
        </w:tc>
      </w:tr>
      <w:tr>
        <w:tc>
          <w:tcPr>
            <w:tcW w:type="dxa" w:w="797"/>
          </w:tcPr>
          <w:p>
            <w:r/>
            <w:r>
              <w:rPr>
                <w:sz w:val="18"/>
              </w:rPr>
              <w:t>M4</w:t>
            </w:r>
          </w:p>
        </w:tc>
        <w:tc>
          <w:tcPr>
            <w:tcW w:type="dxa" w:w="10243"/>
          </w:tcPr>
          <w:p>
            <w:r/>
            <w:r>
              <w:rPr>
                <w:b/>
                <w:sz w:val="18"/>
              </w:rPr>
              <w:t>Day Book</w:t>
            </w:r>
            <w:r>
              <w:rPr>
                <w:sz w:val="18"/>
              </w:rPr>
              <w:t xml:space="preserve"> shows pending and rejected vouchers</w:t>
            </w:r>
          </w:p>
        </w:tc>
        <w:tc>
          <w:tcPr>
            <w:tcW w:type="dxa" w:w="4097"/>
          </w:tcPr>
          <w:p>
            <w:r/>
            <w:r>
              <w:rPr>
                <w:sz w:val="18"/>
              </w:rPr>
              <w:t xml:space="preserve">Rpt E R3; </w:t>
            </w:r>
            <w:r>
              <w:rPr>
                <w:rFonts w:ascii="Consolas" w:hAnsi="Consolas" w:eastAsia="Consolas"/>
                <w:color w:val="8B1A4A"/>
                <w:sz w:val="18"/>
              </w:rPr>
              <w:t>getdaybookreportsMdl</w:t>
            </w:r>
            <w:r>
              <w:rPr>
                <w:sz w:val="18"/>
              </w:rPr>
              <w:t xml:space="preserve"> 9301-9312</w:t>
            </w:r>
          </w:p>
        </w:tc>
      </w:tr>
      <w:tr>
        <w:tc>
          <w:tcPr>
            <w:tcW w:type="dxa" w:w="797"/>
          </w:tcPr>
          <w:p>
            <w:r/>
            <w:r>
              <w:rPr>
                <w:sz w:val="18"/>
              </w:rPr>
              <w:t>M5</w:t>
            </w:r>
          </w:p>
        </w:tc>
        <w:tc>
          <w:tcPr>
            <w:tcW w:type="dxa" w:w="10243"/>
          </w:tcPr>
          <w:p>
            <w:r/>
            <w:r>
              <w:rPr>
                <w:b/>
                <w:sz w:val="18"/>
              </w:rPr>
              <w:t>Duplicate numbers under concurrent saves.</w:t>
            </w:r>
            <w:r>
              <w:rPr>
                <w:sz w:val="18"/>
              </w:rPr>
              <w:t xml:space="preserve"> Two trips got T270309002; three parallel voucher saves produced V270518002 twice. </w:t>
            </w:r>
            <w:r>
              <w:rPr>
                <w:rFonts w:ascii="Consolas" w:hAnsi="Consolas" w:eastAsia="Consolas"/>
                <w:color w:val="8B1A4A"/>
                <w:sz w:val="18"/>
              </w:rPr>
              <w:t>c_number</w:t>
            </w:r>
            <w:r>
              <w:rPr>
                <w:sz w:val="18"/>
              </w:rPr>
              <w:t xml:space="preserve"> has no unique index</w:t>
            </w:r>
          </w:p>
        </w:tc>
        <w:tc>
          <w:tcPr>
            <w:tcW w:type="dxa" w:w="4097"/>
          </w:tcPr>
          <w:p>
            <w:r/>
            <w:r>
              <w:rPr>
                <w:sz w:val="18"/>
              </w:rPr>
              <w:t xml:space="preserve">Rpt C C2; Rpt E N2; </w:t>
            </w:r>
            <w:r>
              <w:rPr>
                <w:rFonts w:ascii="Consolas" w:hAnsi="Consolas" w:eastAsia="Consolas"/>
                <w:color w:val="8B1A4A"/>
                <w:sz w:val="18"/>
              </w:rPr>
              <w:t>utils/refnumber.js:21-34</w:t>
            </w:r>
            <w:r>
              <w:rPr>
                <w:sz w:val="18"/>
              </w:rPr>
              <w:t xml:space="preserve">, </w:t>
            </w:r>
            <w:r>
              <w:rPr>
                <w:rFonts w:ascii="Consolas" w:hAnsi="Consolas" w:eastAsia="Consolas"/>
                <w:color w:val="8B1A4A"/>
                <w:sz w:val="18"/>
              </w:rPr>
              <w:t>mainCtrl.js:3301-3310</w:t>
            </w:r>
          </w:p>
        </w:tc>
      </w:tr>
      <w:tr>
        <w:tc>
          <w:tcPr>
            <w:tcW w:type="dxa" w:w="797"/>
          </w:tcPr>
          <w:p>
            <w:r/>
            <w:r>
              <w:rPr>
                <w:sz w:val="18"/>
              </w:rPr>
              <w:t>M6</w:t>
            </w:r>
          </w:p>
        </w:tc>
        <w:tc>
          <w:tcPr>
            <w:tcW w:type="dxa" w:w="10243"/>
          </w:tcPr>
          <w:p>
            <w:r/>
            <w:r>
              <w:rPr>
                <w:b/>
                <w:sz w:val="18"/>
              </w:rPr>
              <w:t>Admin Approvals</w:t>
            </w:r>
            <w:r>
              <w:rPr>
                <w:sz w:val="18"/>
              </w:rPr>
              <w:t xml:space="preserve"> lists unfiled trips as Pending and lets them be approved. They then disappear from the default Trip Expenses list, so crew pay is never filed</w:t>
            </w:r>
          </w:p>
        </w:tc>
        <w:tc>
          <w:tcPr>
            <w:tcW w:type="dxa" w:w="4097"/>
          </w:tcPr>
          <w:p>
            <w:r/>
            <w:r>
              <w:rPr>
                <w:sz w:val="18"/>
              </w:rPr>
              <w:t xml:space="preserve">Rpt D P01, P02; </w:t>
            </w:r>
            <w:r>
              <w:rPr>
                <w:rFonts w:ascii="Consolas" w:hAnsi="Consolas" w:eastAsia="Consolas"/>
                <w:color w:val="8B1A4A"/>
                <w:sz w:val="18"/>
              </w:rPr>
              <w:t>AdminApprovalsPage.tsx:137-148</w:t>
            </w:r>
          </w:p>
        </w:tc>
      </w:tr>
      <w:tr>
        <w:tc>
          <w:tcPr>
            <w:tcW w:type="dxa" w:w="797"/>
          </w:tcPr>
          <w:p>
            <w:r/>
            <w:r>
              <w:rPr>
                <w:sz w:val="18"/>
              </w:rPr>
              <w:t>M7</w:t>
            </w:r>
          </w:p>
        </w:tc>
        <w:tc>
          <w:tcPr>
            <w:tcW w:type="dxa" w:w="10243"/>
          </w:tcPr>
          <w:p>
            <w:r/>
            <w:r>
              <w:rPr>
                <w:sz w:val="18"/>
              </w:rPr>
              <w:t>Paid To without a ledger (never created, or a terminated person) silently switches to "No voucher", so crew pay is filed with nothing posted</w:t>
            </w:r>
          </w:p>
        </w:tc>
        <w:tc>
          <w:tcPr>
            <w:tcW w:type="dxa" w:w="4097"/>
          </w:tcPr>
          <w:p>
            <w:r/>
            <w:r>
              <w:rPr>
                <w:sz w:val="18"/>
              </w:rPr>
              <w:t xml:space="preserve">Rpt D S21, T02; </w:t>
            </w:r>
            <w:r>
              <w:rPr>
                <w:rFonts w:ascii="Consolas" w:hAnsi="Consolas" w:eastAsia="Consolas"/>
                <w:color w:val="8B1A4A"/>
                <w:sz w:val="18"/>
              </w:rPr>
              <w:t>TripExpensesPage.tsx:1295, 551-556</w:t>
            </w:r>
          </w:p>
        </w:tc>
      </w:tr>
      <w:tr>
        <w:tc>
          <w:tcPr>
            <w:tcW w:type="dxa" w:w="797"/>
          </w:tcPr>
          <w:p>
            <w:r/>
            <w:r>
              <w:rPr>
                <w:sz w:val="18"/>
              </w:rPr>
              <w:t>M8</w:t>
            </w:r>
          </w:p>
        </w:tc>
        <w:tc>
          <w:tcPr>
            <w:tcW w:type="dxa" w:w="10243"/>
          </w:tcPr>
          <w:p>
            <w:r/>
            <w:r>
              <w:rPr>
                <w:sz w:val="18"/>
              </w:rPr>
              <w:t xml:space="preserve">Betas and Halt Beta aren't copied onto the trip, so a rate change re-prices every </w:t>
            </w:r>
            <w:r>
              <w:rPr>
                <w:b/>
                <w:sz w:val="18"/>
              </w:rPr>
              <w:t>unfiled</w:t>
            </w:r>
            <w:r>
              <w:rPr>
                <w:sz w:val="18"/>
              </w:rPr>
              <w:t xml:space="preserve"> trip, past dates included</w:t>
            </w:r>
          </w:p>
        </w:tc>
        <w:tc>
          <w:tcPr>
            <w:tcW w:type="dxa" w:w="4097"/>
          </w:tcPr>
          <w:p>
            <w:r/>
            <w:r>
              <w:rPr>
                <w:sz w:val="18"/>
              </w:rPr>
              <w:t>Rpt B B1, H6</w:t>
            </w:r>
          </w:p>
        </w:tc>
      </w:tr>
      <w:tr>
        <w:tc>
          <w:tcPr>
            <w:tcW w:type="dxa" w:w="797"/>
          </w:tcPr>
          <w:p>
            <w:r/>
            <w:r>
              <w:rPr>
                <w:sz w:val="18"/>
              </w:rPr>
              <w:t>M9</w:t>
            </w:r>
          </w:p>
        </w:tc>
        <w:tc>
          <w:tcPr>
            <w:tcW w:type="dxa" w:w="10243"/>
          </w:tcPr>
          <w:p>
            <w:r/>
            <w:r>
              <w:rPr>
                <w:rFonts w:ascii="Consolas" w:hAnsi="Consolas" w:eastAsia="Consolas"/>
                <w:color w:val="8B1A4A"/>
                <w:sz w:val="18"/>
              </w:rPr>
              <w:t>driverone</w:t>
            </w:r>
            <w:r>
              <w:rPr>
                <w:sz w:val="18"/>
              </w:rPr>
              <w:t xml:space="preserve"> and </w:t>
            </w:r>
            <w:r>
              <w:rPr>
                <w:rFonts w:ascii="Consolas" w:hAnsi="Consolas" w:eastAsia="Consolas"/>
                <w:color w:val="8B1A4A"/>
                <w:sz w:val="18"/>
              </w:rPr>
              <w:t>trip_created</w:t>
            </w:r>
            <w:r>
              <w:rPr>
                <w:sz w:val="18"/>
              </w:rPr>
              <w:t xml:space="preserve"> are </w:t>
            </w:r>
            <w:r>
              <w:rPr>
                <w:b/>
                <w:sz w:val="18"/>
              </w:rPr>
              <w:t>latin1</w:t>
            </w:r>
            <w:r>
              <w:rPr>
                <w:sz w:val="18"/>
              </w:rPr>
              <w:t xml:space="preserve">: Telugu text and ₹ are stored as </w:t>
            </w:r>
            <w:r>
              <w:rPr>
                <w:rFonts w:ascii="Consolas" w:hAnsi="Consolas" w:eastAsia="Consolas"/>
                <w:color w:val="8B1A4A"/>
                <w:sz w:val="18"/>
              </w:rPr>
              <w:t>???</w:t>
            </w:r>
            <w:r>
              <w:rPr>
                <w:sz w:val="18"/>
              </w:rPr>
              <w:t xml:space="preserve"> and lost for good</w:t>
            </w:r>
          </w:p>
        </w:tc>
        <w:tc>
          <w:tcPr>
            <w:tcW w:type="dxa" w:w="4097"/>
          </w:tcPr>
          <w:p>
            <w:r/>
            <w:r>
              <w:rPr>
                <w:sz w:val="18"/>
              </w:rPr>
              <w:t>Rpt B S2; Rpt C X1</w:t>
            </w:r>
          </w:p>
        </w:tc>
      </w:tr>
      <w:tr>
        <w:tc>
          <w:tcPr>
            <w:tcW w:type="dxa" w:w="797"/>
          </w:tcPr>
          <w:p>
            <w:r/>
            <w:r>
              <w:rPr>
                <w:sz w:val="18"/>
              </w:rPr>
              <w:t>M10</w:t>
            </w:r>
          </w:p>
        </w:tc>
        <w:tc>
          <w:tcPr>
            <w:tcW w:type="dxa" w:w="10243"/>
          </w:tcPr>
          <w:p>
            <w:r/>
            <w:r>
              <w:rPr>
                <w:sz w:val="18"/>
              </w:rPr>
              <w:t xml:space="preserve">Editing a bus with a blank registration date or seating writes </w:t>
            </w:r>
            <w:r>
              <w:rPr>
                <w:rFonts w:ascii="Consolas" w:hAnsi="Consolas" w:eastAsia="Consolas"/>
                <w:color w:val="8B1A4A"/>
                <w:sz w:val="18"/>
              </w:rPr>
              <w:t>0000-00-00</w:t>
            </w:r>
            <w:r>
              <w:rPr>
                <w:sz w:val="18"/>
              </w:rPr>
              <w:t xml:space="preserve"> / </w:t>
            </w:r>
            <w:r>
              <w:rPr>
                <w:rFonts w:ascii="Consolas" w:hAnsi="Consolas" w:eastAsia="Consolas"/>
                <w:color w:val="8B1A4A"/>
                <w:sz w:val="18"/>
              </w:rPr>
              <w:t>0</w:t>
            </w:r>
            <w:r>
              <w:rPr>
                <w:sz w:val="18"/>
              </w:rPr>
              <w:t>. 3 live buses already have this</w:t>
            </w:r>
          </w:p>
        </w:tc>
        <w:tc>
          <w:tcPr>
            <w:tcW w:type="dxa" w:w="4097"/>
          </w:tcPr>
          <w:p>
            <w:r/>
            <w:r>
              <w:rPr>
                <w:sz w:val="18"/>
              </w:rPr>
              <w:t xml:space="preserve">Rpt A B20; </w:t>
            </w:r>
            <w:r>
              <w:rPr>
                <w:rFonts w:ascii="Consolas" w:hAnsi="Consolas" w:eastAsia="Consolas"/>
                <w:color w:val="8B1A4A"/>
                <w:sz w:val="18"/>
              </w:rPr>
              <w:t>mainModel.js:10275, 10286</w:t>
            </w:r>
          </w:p>
        </w:tc>
      </w:tr>
      <w:tr>
        <w:tc>
          <w:tcPr>
            <w:tcW w:type="dxa" w:w="797"/>
          </w:tcPr>
          <w:p>
            <w:r/>
            <w:r>
              <w:rPr>
                <w:sz w:val="18"/>
              </w:rPr>
              <w:t>M11</w:t>
            </w:r>
          </w:p>
        </w:tc>
        <w:tc>
          <w:tcPr>
            <w:tcW w:type="dxa" w:w="10243"/>
          </w:tcPr>
          <w:p>
            <w:r/>
            <w:r>
              <w:rPr>
                <w:sz w:val="18"/>
              </w:rPr>
              <w:t>Driver edit has no duplicate check. Re-registering a terminated person creates a second record and ledger, and Rejoin then gives two active copies</w:t>
            </w:r>
          </w:p>
        </w:tc>
        <w:tc>
          <w:tcPr>
            <w:tcW w:type="dxa" w:w="4097"/>
          </w:tcPr>
          <w:p>
            <w:r/>
            <w:r>
              <w:rPr>
                <w:sz w:val="18"/>
              </w:rPr>
              <w:t>Rpt A P16, P17, P25, P26</w:t>
            </w:r>
          </w:p>
        </w:tc>
      </w:tr>
      <w:tr>
        <w:tc>
          <w:tcPr>
            <w:tcW w:type="dxa" w:w="797"/>
          </w:tcPr>
          <w:p>
            <w:r/>
            <w:r>
              <w:rPr>
                <w:sz w:val="18"/>
              </w:rPr>
              <w:t>M12</w:t>
            </w:r>
          </w:p>
        </w:tc>
        <w:tc>
          <w:tcPr>
            <w:tcW w:type="dxa" w:w="10243"/>
          </w:tcPr>
          <w:p>
            <w:r/>
            <w:r>
              <w:rPr>
                <w:sz w:val="18"/>
              </w:rPr>
              <w:t>Helper import fails whenever the bank cells are blank. Spaced Aadhar numbers and "+91" mobiles are cut short on import</w:t>
            </w:r>
          </w:p>
        </w:tc>
        <w:tc>
          <w:tcPr>
            <w:tcW w:type="dxa" w:w="4097"/>
          </w:tcPr>
          <w:p>
            <w:r/>
            <w:r>
              <w:rPr>
                <w:sz w:val="18"/>
              </w:rPr>
              <w:t>Rpt A X12, X13, X19</w:t>
            </w:r>
          </w:p>
        </w:tc>
      </w:tr>
      <w:tr>
        <w:tc>
          <w:tcPr>
            <w:tcW w:type="dxa" w:w="797"/>
          </w:tcPr>
          <w:p>
            <w:r/>
            <w:r>
              <w:rPr>
                <w:sz w:val="18"/>
              </w:rPr>
              <w:t>M13</w:t>
            </w:r>
          </w:p>
        </w:tc>
        <w:tc>
          <w:tcPr>
            <w:tcW w:type="dxa" w:w="10243"/>
          </w:tcPr>
          <w:p>
            <w:r/>
            <w:r>
              <w:rPr>
                <w:sz w:val="18"/>
              </w:rPr>
              <w:t>Same service twice in one Trip Creation submit makes two trips. The hired-to-own van move is blocked only in the UI</w:t>
            </w:r>
          </w:p>
        </w:tc>
        <w:tc>
          <w:tcPr>
            <w:tcW w:type="dxa" w:w="4097"/>
          </w:tcPr>
          <w:p>
            <w:r/>
            <w:r>
              <w:rPr>
                <w:sz w:val="18"/>
              </w:rPr>
              <w:t>Rpt C B3, E8</w:t>
            </w:r>
          </w:p>
        </w:tc>
      </w:tr>
      <w:tr>
        <w:tc>
          <w:tcPr>
            <w:tcW w:type="dxa" w:w="797"/>
          </w:tcPr>
          <w:p>
            <w:r/>
            <w:r>
              <w:rPr>
                <w:sz w:val="18"/>
              </w:rPr>
              <w:t>M14</w:t>
            </w:r>
          </w:p>
        </w:tc>
        <w:tc>
          <w:tcPr>
            <w:tcW w:type="dxa" w:w="10243"/>
          </w:tcPr>
          <w:p>
            <w:r/>
            <w:r>
              <w:rPr>
                <w:sz w:val="18"/>
              </w:rPr>
              <w:t>Halted trips can't be edited in the UI, because Save requires a bus and Driver 1</w:t>
            </w:r>
          </w:p>
        </w:tc>
        <w:tc>
          <w:tcPr>
            <w:tcW w:type="dxa" w:w="4097"/>
          </w:tcPr>
          <w:p>
            <w:r/>
            <w:r>
              <w:rPr>
                <w:sz w:val="18"/>
              </w:rPr>
              <w:t xml:space="preserve">Rpt C; </w:t>
            </w:r>
            <w:r>
              <w:rPr>
                <w:rFonts w:ascii="Consolas" w:hAnsi="Consolas" w:eastAsia="Consolas"/>
                <w:color w:val="8B1A4A"/>
                <w:sz w:val="18"/>
              </w:rPr>
              <w:t>TripCreationPage.tsx:1315, 1320</w:t>
            </w:r>
          </w:p>
        </w:tc>
      </w:tr>
      <w:tr>
        <w:tc>
          <w:tcPr>
            <w:tcW w:type="dxa" w:w="797"/>
          </w:tcPr>
          <w:p>
            <w:r/>
            <w:r>
              <w:rPr>
                <w:sz w:val="18"/>
              </w:rPr>
              <w:t>M15</w:t>
            </w:r>
          </w:p>
        </w:tc>
        <w:tc>
          <w:tcPr>
            <w:tcW w:type="dxa" w:w="10243"/>
          </w:tcPr>
          <w:p>
            <w:r/>
            <w:r>
              <w:rPr>
                <w:b/>
                <w:sz w:val="18"/>
              </w:rPr>
              <w:t>Broken pages:</w:t>
            </w:r>
            <w:r>
              <w:rPr>
                <w:sz w:val="18"/>
              </w:rPr>
              <w:t xml:space="preserve"> Deleted Trips never lists deleted trips; Trip Reports ignores its filters and returns only rejected expenses; Trip Logs counts use the wrong data shape and Trip Creation edits and deletes never appear</w:t>
            </w:r>
          </w:p>
        </w:tc>
        <w:tc>
          <w:tcPr>
            <w:tcW w:type="dxa" w:w="4097"/>
          </w:tcPr>
          <w:p>
            <w:r/>
            <w:r>
              <w:rPr>
                <w:sz w:val="18"/>
              </w:rPr>
              <w:t>Rpt C DT1, RP1, LG1, LG2</w:t>
            </w:r>
          </w:p>
        </w:tc>
      </w:tr>
      <w:tr>
        <w:tc>
          <w:tcPr>
            <w:tcW w:type="dxa" w:w="797"/>
          </w:tcPr>
          <w:p>
            <w:r/>
            <w:r>
              <w:rPr>
                <w:sz w:val="18"/>
              </w:rPr>
              <w:t>M16</w:t>
            </w:r>
          </w:p>
        </w:tc>
        <w:tc>
          <w:tcPr>
            <w:tcW w:type="dxa" w:w="10243"/>
          </w:tcPr>
          <w:p>
            <w:r/>
            <w:r>
              <w:rPr>
                <w:b/>
                <w:sz w:val="18"/>
              </w:rPr>
              <w:t>Payroll doesn't work:</w:t>
            </w:r>
            <w:r>
              <w:rPr>
                <w:sz w:val="18"/>
              </w:rPr>
              <w:t xml:space="preserve"> </w:t>
            </w:r>
            <w:r>
              <w:rPr>
                <w:rFonts w:ascii="Consolas" w:hAnsi="Consolas" w:eastAsia="Consolas"/>
                <w:color w:val="8B1A4A"/>
                <w:sz w:val="18"/>
              </w:rPr>
              <w:t>/getsalaryreport</w:t>
            </w:r>
            <w:r>
              <w:rPr>
                <w:sz w:val="18"/>
              </w:rPr>
              <w:t xml:space="preserve"> returns 500 because its model function is missing, and the Salary Payment button only shows a message and posts nothing</w:t>
            </w:r>
          </w:p>
        </w:tc>
        <w:tc>
          <w:tcPr>
            <w:tcW w:type="dxa" w:w="4097"/>
          </w:tcPr>
          <w:p>
            <w:r/>
            <w:r>
              <w:rPr>
                <w:sz w:val="18"/>
              </w:rPr>
              <w:t xml:space="preserve">Rpt E PR1-PR3; </w:t>
            </w:r>
            <w:r>
              <w:rPr>
                <w:rFonts w:ascii="Consolas" w:hAnsi="Consolas" w:eastAsia="Consolas"/>
                <w:color w:val="8B1A4A"/>
                <w:sz w:val="18"/>
              </w:rPr>
              <w:t>mainCtrl.js:4384</w:t>
            </w:r>
            <w:r>
              <w:rPr>
                <w:sz w:val="18"/>
              </w:rPr>
              <w:t xml:space="preserve">, </w:t>
            </w:r>
            <w:r>
              <w:rPr>
                <w:rFonts w:ascii="Consolas" w:hAnsi="Consolas" w:eastAsia="Consolas"/>
                <w:color w:val="8B1A4A"/>
                <w:sz w:val="18"/>
              </w:rPr>
              <w:t>SalaryPaymentPage.tsx:93</w:t>
            </w:r>
          </w:p>
        </w:tc>
      </w:tr>
      <w:tr>
        <w:tc>
          <w:tcPr>
            <w:tcW w:type="dxa" w:w="797"/>
          </w:tcPr>
          <w:p>
            <w:r/>
            <w:r>
              <w:rPr>
                <w:sz w:val="18"/>
              </w:rPr>
              <w:t>M17</w:t>
            </w:r>
          </w:p>
        </w:tc>
        <w:tc>
          <w:tcPr>
            <w:tcW w:type="dxa" w:w="10243"/>
          </w:tcPr>
          <w:p>
            <w:r/>
            <w:r>
              <w:rPr>
                <w:sz w:val="18"/>
              </w:rPr>
              <w:t>An Excel header row with a blank column passes the header check but shifts every later field by one. Excel time cells like 1830 become 00:00</w:t>
            </w:r>
          </w:p>
        </w:tc>
        <w:tc>
          <w:tcPr>
            <w:tcW w:type="dxa" w:w="4097"/>
          </w:tcPr>
          <w:p>
            <w:r/>
            <w:r>
              <w:rPr>
                <w:sz w:val="18"/>
              </w:rPr>
              <w:t xml:space="preserve">Rpt B HD5, T5-T7; </w:t>
            </w:r>
            <w:r>
              <w:rPr>
                <w:rFonts w:ascii="Consolas" w:hAnsi="Consolas" w:eastAsia="Consolas"/>
                <w:color w:val="8B1A4A"/>
                <w:sz w:val="18"/>
              </w:rPr>
              <w:t>lib/utils.ts:103</w:t>
            </w:r>
          </w:p>
        </w:tc>
      </w:tr>
      <w:tr>
        <w:tc>
          <w:tcPr>
            <w:tcW w:type="dxa" w:w="797"/>
          </w:tcPr>
          <w:p>
            <w:r/>
            <w:r>
              <w:rPr>
                <w:sz w:val="18"/>
              </w:rPr>
              <w:t>M18</w:t>
            </w:r>
          </w:p>
        </w:tc>
        <w:tc>
          <w:tcPr>
            <w:tcW w:type="dxa" w:w="10243"/>
          </w:tcPr>
          <w:p>
            <w:r/>
            <w:r>
              <w:rPr>
                <w:sz w:val="18"/>
              </w:rPr>
              <w:t xml:space="preserve">Uploaded image extension comes from the client unchecked, so </w:t>
            </w:r>
            <w:r>
              <w:rPr>
                <w:rFonts w:ascii="Consolas" w:hAnsi="Consolas" w:eastAsia="Consolas"/>
                <w:color w:val="8B1A4A"/>
                <w:sz w:val="18"/>
              </w:rPr>
              <w:t>.html</w:t>
            </w:r>
            <w:r>
              <w:rPr>
                <w:sz w:val="18"/>
              </w:rPr>
              <w:t xml:space="preserve"> or </w:t>
            </w:r>
            <w:r>
              <w:rPr>
                <w:rFonts w:ascii="Consolas" w:hAnsi="Consolas" w:eastAsia="Consolas"/>
                <w:color w:val="8B1A4A"/>
                <w:sz w:val="18"/>
              </w:rPr>
              <w:t>.svg</w:t>
            </w:r>
            <w:r>
              <w:rPr>
                <w:sz w:val="18"/>
              </w:rPr>
              <w:t xml:space="preserve"> files can be stored and served</w:t>
            </w:r>
          </w:p>
        </w:tc>
        <w:tc>
          <w:tcPr>
            <w:tcW w:type="dxa" w:w="4097"/>
          </w:tcPr>
          <w:p>
            <w:r/>
            <w:r>
              <w:rPr>
                <w:sz w:val="18"/>
              </w:rPr>
              <w:t xml:space="preserve">Rpt A C09; </w:t>
            </w:r>
            <w:r>
              <w:rPr>
                <w:rFonts w:ascii="Consolas" w:hAnsi="Consolas" w:eastAsia="Consolas"/>
                <w:color w:val="8B1A4A"/>
                <w:sz w:val="18"/>
              </w:rPr>
              <w:t>mainCtrl.js:777-802</w:t>
            </w:r>
          </w:p>
        </w:tc>
      </w:tr>
    </w:tbl>
    <w:p/>
    <w:p>
      <w:pPr>
        <w:pStyle w:val="Heading3"/>
      </w:pPr>
      <w:r>
        <w:t>3.4 Low / consistency</w:t>
      </w:r>
    </w:p>
    <w:p>
      <w:pPr>
        <w:pStyle w:val="ListBullet"/>
      </w:pPr>
      <w:r>
        <w:rPr>
          <w:b/>
        </w:rPr>
        <w:t>No server-side required-field checks.</w:t>
      </w:r>
      <w:r>
        <w:t xml:space="preserve"> A bus with an empty number, a driver with a blank DL name, a route with every field empty, and a hired van with no amount were all accepted. Date limits (≤ today, FY range) exist only in the UI.</w:t>
      </w:r>
    </w:p>
    <w:p>
      <w:pPr>
        <w:pStyle w:val="ListBullet"/>
      </w:pPr>
      <w:r>
        <w:rPr>
          <w:b/>
        </w:rPr>
        <w:t>Required-star markers don't match what Save enforces.</w:t>
      </w:r>
      <w:r>
        <w:t xml:space="preserve"> Bus form: 7 starred fields aren't required. Driver form: only DL Name and Aadhar Name are enforced.</w:t>
      </w:r>
    </w:p>
    <w:p>
      <w:pPr>
        <w:pStyle w:val="ListBullet"/>
      </w:pPr>
      <w:r>
        <w:rPr>
          <w:b/>
        </w:rPr>
        <w:t>Terminated people and sold vehicles keep live ledgers</w:t>
      </w:r>
      <w:r>
        <w:t>, which stay selectable in every dropdown.</w:t>
      </w:r>
    </w:p>
    <w:p>
      <w:pPr>
        <w:pStyle w:val="ListBullet"/>
      </w:pPr>
      <w:r>
        <w:rPr>
          <w:b/>
        </w:rPr>
        <w:t>Renaming a vehicle number</w:t>
      </w:r>
      <w:r>
        <w:t xml:space="preserve"> doesn't carry over its trips, fuel, tyre or job history; the old records stop matching.</w:t>
      </w:r>
    </w:p>
    <w:p>
      <w:pPr>
        <w:pStyle w:val="ListBullet"/>
      </w:pPr>
      <w:r>
        <w:rPr>
          <w:b/>
        </w:rPr>
        <w:t>"Today" is calculated in UTC.</w:t>
      </w:r>
      <w:r>
        <w:t xml:space="preserve"> Between 00:00 and 05:30 IST, the Trip Creation grid, Terminate and Service Out default to yesterday.</w:t>
      </w:r>
    </w:p>
    <w:p>
      <w:pPr>
        <w:pStyle w:val="ListBullet"/>
      </w:pPr>
      <w:r>
        <w:rPr>
          <w:b/>
        </w:rPr>
        <w:t>False history entries.</w:t>
      </w:r>
      <w:r>
        <w:t xml:space="preserve"> An unchanged trip save logs a conductor change, and every expense save logs a status change.</w:t>
      </w:r>
    </w:p>
    <w:p>
      <w:pPr>
        <w:pStyle w:val="ListBullet"/>
      </w:pPr>
      <w:r>
        <w:rPr>
          <w:b/>
        </w:rPr>
        <w:t>Opening balances.</w:t>
      </w:r>
      <w:r>
        <w:t xml:space="preserve"> There is no opening-balance field on ledgers.</w:t>
      </w:r>
    </w:p>
    <w:p>
      <w:pPr>
        <w:pStyle w:val="ListBullet"/>
      </w:pPr>
      <w:r>
        <w:rPr>
          <w:b/>
        </w:rPr>
        <w:t>Staff and Helper editing.</w:t>
      </w:r>
      <w:r>
        <w:t xml:space="preserve"> There is no edit screen for staff or helpers, and their edit endpoints would wipe saved document images.</w:t>
      </w:r>
    </w:p>
    <w:p>
      <w:pPr>
        <w:pStyle w:val="ListBullet"/>
      </w:pPr>
      <w:r>
        <w:rPr>
          <w:b/>
        </w:rPr>
        <w:t>Halt trips still charge parking.</w:t>
      </w:r>
      <w:r>
        <w:t xml:space="preserve"> This needs a business decision.</w:t>
      </w:r>
    </w:p>
    <w:p>
      <w:pPr>
        <w:pStyle w:val="ListBullet"/>
      </w:pPr>
      <w:r>
        <w:rPr>
          <w:b/>
        </w:rPr>
        <w:t>Server restart retires duplicates silently.</w:t>
      </w:r>
      <w:r>
        <w:t xml:space="preserve"> On every restart, a startup script sets extra copies of a duplicate vehicle number to deleted, with no history.</w:t>
      </w:r>
    </w:p>
    <w:p>
      <w:pPr>
        <w:pStyle w:val="Heading2"/>
      </w:pPr>
      <w:r>
        <w:t>4. What works well (verified)</w:t>
      </w:r>
    </w:p>
    <w:p>
      <w:pPr>
        <w:pStyle w:val="ListBullet"/>
      </w:pPr>
      <w:r>
        <w:rPr>
          <w:b/>
        </w:rPr>
        <w:t>Vehicles:</w:t>
      </w:r>
      <w:r>
        <w:t xml:space="preserve"> add/edit with a duplicate-number check that ignores case and spaces; hire vehicles with an owner ledger; spare tanks; Service Out and Reactivate; edit history; Vehicle Validations inline dates.</w:t>
      </w:r>
    </w:p>
    <w:p>
      <w:pPr>
        <w:pStyle w:val="ListBullet"/>
      </w:pPr>
      <w:r>
        <w:rPr>
          <w:b/>
        </w:rPr>
        <w:t>Driver, helper and staff registration:</w:t>
      </w:r>
      <w:r>
        <w:t xml:space="preserve"> manual add refuses duplicate mobile, Aadhar, DL and name. The payable ledger is created automatically, and collisions get a "(D####)" suffix. Driver edits rename the ledger and write history. Excel ID checks (missing, repeated, belongs to another person) work.</w:t>
      </w:r>
    </w:p>
    <w:p>
      <w:pPr>
        <w:pStyle w:val="ListBullet"/>
      </w:pPr>
      <w:r>
        <w:rPr>
          <w:b/>
        </w:rPr>
        <w:t>Service numbers:</w:t>
      </w:r>
      <w:r>
        <w:t xml:space="preserve"> bus and van add; Active/Inactive from a date works end to end, including the server check (trips before the date go through; that date and later are skipped). Halt Beta read and save; Excel time cells convert correctly.</w:t>
      </w:r>
    </w:p>
    <w:p>
      <w:pPr>
        <w:pStyle w:val="ListBullet"/>
      </w:pPr>
      <w:r>
        <w:rPr>
          <w:b/>
        </w:rPr>
        <w:t>Trip Creation:</w:t>
      </w:r>
      <w:r>
        <w:t xml:space="preserve"> every kind of bus and van row; resubmitting a sheet is skipped; one bus per day; a van on several services a day; trip numbers aren't reused after a delete; the bus-conflict check on edit (409); no voucher at creation; the list returns Pick/Drop and Up/Down.</w:t>
      </w:r>
    </w:p>
    <w:p>
      <w:pPr>
        <w:pStyle w:val="ListBullet"/>
      </w:pPr>
      <w:r>
        <w:rPr>
          <w:b/>
        </w:rPr>
        <w:t>Trip Expenses:</w:t>
      </w:r>
      <w:r>
        <w:t xml:space="preserve"> every voucher built by the page balanced across 16 test trips.</w:t>
      </w:r>
    </w:p>
    <w:p>
      <w:pPr>
        <w:pStyle w:val="ListBullet2"/>
      </w:pPr>
      <w:r>
        <w:t>Each crew member's ledger was credited with exactly beta plus opting salary.</w:t>
      </w:r>
    </w:p>
    <w:p>
      <w:pPr>
        <w:pStyle w:val="ListBullet2"/>
      </w:pPr>
      <w:r>
        <w:t>Expense ledgers were debited correctly.</w:t>
      </w:r>
    </w:p>
    <w:p>
      <w:pPr>
        <w:pStyle w:val="ListBullet2"/>
      </w:pPr>
      <w:r>
        <w:t>The voucher is a Journal carrying the trip's T-number.</w:t>
      </w:r>
    </w:p>
    <w:p>
      <w:pPr>
        <w:pStyle w:val="ListBullet2"/>
      </w:pPr>
      <w:r>
        <w:t>Editing replaces voucher lines rather than duplicating them.</w:t>
      </w:r>
    </w:p>
    <w:p>
      <w:pPr>
        <w:pStyle w:val="ListBullet2"/>
      </w:pPr>
      <w:r>
        <w:t>Reject, then On Review, then re-file works.</w:t>
      </w:r>
    </w:p>
    <w:p>
      <w:pPr>
        <w:pStyle w:val="ListBullet"/>
      </w:pPr>
      <w:r>
        <w:rPr>
          <w:b/>
        </w:rPr>
        <w:t>Ledgers and payments:</w:t>
      </w:r>
      <w:r>
        <w:t xml:space="preserve"> the driver payable went 12,000 Cr → 8,000 Cr → 0 in Ledger Wise. Pending and rejected entries stay out of Ledger Wise. The hire-owner payable and hirer receivable both net to zero.</w:t>
      </w:r>
    </w:p>
    <w:p>
      <w:pPr>
        <w:pStyle w:val="Heading2"/>
      </w:pPr>
      <w:r>
        <w:t>5. Recommended fix order</w:t>
      </w:r>
    </w:p>
    <w:p>
      <w:pPr>
        <w:ind w:left="340" w:hanging="340"/>
      </w:pPr>
      <w:r>
        <w:t xml:space="preserve">1.  </w:t>
      </w:r>
      <w:r>
        <w:rPr>
          <w:b/>
        </w:rPr>
        <w:t>Week 1 – security and data safety.</w:t>
      </w:r>
    </w:p>
    <w:p>
      <w:pPr>
        <w:pStyle w:val="ListBullet2"/>
      </w:pPr>
      <w:r>
        <w:t xml:space="preserve">Add </w:t>
      </w:r>
      <w:r>
        <w:rPr>
          <w:rFonts w:ascii="Consolas" w:hAnsi="Consolas" w:eastAsia="Consolas"/>
          <w:color w:val="8B1A4A"/>
        </w:rPr>
        <w:t>verifyToken</w:t>
      </w:r>
      <w:r>
        <w:t xml:space="preserve"> to all routes (C1).</w:t>
      </w:r>
    </w:p>
    <w:p>
      <w:pPr>
        <w:pStyle w:val="ListBullet2"/>
      </w:pPr>
      <w:r>
        <w:t xml:space="preserve">Parameterise every string-built SQL query and turn off </w:t>
      </w:r>
      <w:r>
        <w:rPr>
          <w:rFonts w:ascii="Consolas" w:hAnsi="Consolas" w:eastAsia="Consolas"/>
          <w:color w:val="8B1A4A"/>
        </w:rPr>
        <w:t>multipleStatements</w:t>
      </w:r>
      <w:r>
        <w:t xml:space="preserve"> (C2, C3).</w:t>
      </w:r>
    </w:p>
    <w:p>
      <w:pPr>
        <w:pStyle w:val="ListBullet2"/>
      </w:pPr>
      <w:r>
        <w:t>Stop returning and logging personal data (H9).</w:t>
      </w:r>
    </w:p>
    <w:p>
      <w:pPr>
        <w:pStyle w:val="ListBullet2"/>
      </w:pPr>
      <w:r>
        <w:t>Validate uploaded image types (M18).</w:t>
      </w:r>
    </w:p>
    <w:p>
      <w:pPr>
        <w:ind w:left="340" w:hanging="340"/>
      </w:pPr>
      <w:r>
        <w:t xml:space="preserve">2.  </w:t>
      </w:r>
      <w:r>
        <w:rPr>
          <w:b/>
        </w:rPr>
        <w:t>Week 2 – accounting integrity.</w:t>
      </w:r>
    </w:p>
    <w:p>
      <w:pPr>
        <w:pStyle w:val="ListBullet2"/>
      </w:pPr>
      <w:r>
        <w:t>Server-side voucher validation and a one-voucher-per-number rule (C5).</w:t>
      </w:r>
    </w:p>
    <w:p>
      <w:pPr>
        <w:pStyle w:val="ListBullet2"/>
      </w:pPr>
      <w:r>
        <w:t>Lock approved vouchers and expenses (H3).</w:t>
      </w:r>
    </w:p>
    <w:p>
      <w:pPr>
        <w:pStyle w:val="ListBullet2"/>
      </w:pPr>
      <w:r>
        <w:t>Sync trip approve/reject with the voucher (H1).</w:t>
      </w:r>
    </w:p>
    <w:p>
      <w:pPr>
        <w:pStyle w:val="ListBullet2"/>
      </w:pPr>
      <w:r>
        <w:t>Fix expense and trip delete so they void vouchers and keep the trip (H2).</w:t>
      </w:r>
    </w:p>
    <w:p>
      <w:pPr>
        <w:pStyle w:val="ListBullet2"/>
      </w:pPr>
      <w:r>
        <w:t>Unique, locked numbering for T and V numbers (M5).</w:t>
      </w:r>
    </w:p>
    <w:p>
      <w:pPr>
        <w:pStyle w:val="ListBullet2"/>
      </w:pPr>
      <w:r>
        <w:t>Date trip vouchers on the trip date (M1).</w:t>
      </w:r>
    </w:p>
    <w:p>
      <w:pPr>
        <w:ind w:left="340" w:hanging="340"/>
      </w:pPr>
      <w:r>
        <w:t xml:space="preserve">3.  </w:t>
      </w:r>
      <w:r>
        <w:rPr>
          <w:b/>
        </w:rPr>
        <w:t>Week 3 – payables and reports.</w:t>
      </w:r>
    </w:p>
    <w:p>
      <w:pPr>
        <w:pStyle w:val="ListBullet2"/>
      </w:pPr>
      <w:r>
        <w:t>Unify Payables View with ledger balances and settle on approval (C4).</w:t>
      </w:r>
    </w:p>
    <w:p>
      <w:pPr>
        <w:pStyle w:val="ListBullet2"/>
      </w:pPr>
      <w:r>
        <w:t>Refer to ledgers by id; block deleting ledgers that have postings (H5).</w:t>
      </w:r>
    </w:p>
    <w:p>
      <w:pPr>
        <w:pStyle w:val="ListBullet2"/>
      </w:pPr>
      <w:r>
        <w:t>Trial Balance by voucher date (M2), Balance Sheet brought-forward (M3), Day Book approved only (M4).</w:t>
      </w:r>
    </w:p>
    <w:p>
      <w:pPr>
        <w:ind w:left="340" w:hanging="340"/>
      </w:pPr>
      <w:r>
        <w:t xml:space="preserve">4.  </w:t>
      </w:r>
      <w:r>
        <w:rPr>
          <w:b/>
        </w:rPr>
        <w:t>Week 4 – master data.</w:t>
      </w:r>
    </w:p>
    <w:p>
      <w:pPr>
        <w:pStyle w:val="ListBullet2"/>
      </w:pPr>
      <w:r>
        <w:t>Duplicate rules and in-sheet dedupe on import (H7).</w:t>
      </w:r>
    </w:p>
    <w:p>
      <w:pPr>
        <w:pStyle w:val="ListBullet2"/>
      </w:pPr>
      <w:r>
        <w:t>ID and ledger linking on import (H8).</w:t>
      </w:r>
    </w:p>
    <w:p>
      <w:pPr>
        <w:pStyle w:val="ListBullet2"/>
      </w:pPr>
      <w:r>
        <w:t xml:space="preserve">Service For by id, and rates by </w:t>
      </w:r>
      <w:r>
        <w:rPr>
          <w:rFonts w:ascii="Consolas" w:hAnsi="Consolas" w:eastAsia="Consolas"/>
          <w:color w:val="8B1A4A"/>
        </w:rPr>
        <w:t>service_no_id</w:t>
      </w:r>
      <w:r>
        <w:t xml:space="preserve"> (H6); one-off data clean-up of existing routes and trips.</w:t>
      </w:r>
    </w:p>
    <w:p>
      <w:pPr>
        <w:pStyle w:val="ListBullet2"/>
      </w:pPr>
      <w:r>
        <w:t>Blank-nickname names (H11) and duplicate list rows (H10).</w:t>
      </w:r>
    </w:p>
    <w:p>
      <w:pPr>
        <w:pStyle w:val="ListBullet2"/>
      </w:pPr>
      <w:r>
        <w:t>Convert tables to utf8mb4 (M9).</w:t>
      </w:r>
    </w:p>
    <w:p>
      <w:pPr>
        <w:ind w:left="340" w:hanging="340"/>
      </w:pPr>
      <w:r>
        <w:t xml:space="preserve">5.  </w:t>
      </w:r>
      <w:r>
        <w:rPr>
          <w:b/>
        </w:rPr>
        <w:t>Then:</w:t>
      </w:r>
      <w:r>
        <w:t xml:space="preserve"> repair the broken pages (M15, M16), add server-side required-field validation, and clear the remaining medium and low items.</w:t>
      </w:r>
    </w:p>
    <w:p>
      <w:pPr>
        <w:pStyle w:val="Heading2"/>
      </w:pPr>
      <w:r>
        <w:t>6. How to read the detailed reports</w:t>
      </w:r>
    </w:p>
    <w:p>
      <w:r>
        <w:t>Reports A–E are the auditors' full reports:</w:t>
      </w:r>
    </w:p>
    <w:p>
      <w:pPr>
        <w:pStyle w:val="ListBullet"/>
      </w:pPr>
      <w:r>
        <w:rPr>
          <w:b/>
        </w:rPr>
        <w:t>Flow summary:</w:t>
      </w:r>
      <w:r>
        <w:t xml:space="preserve"> how the flow works, step by step, and which tables and ledgers are written.</w:t>
      </w:r>
    </w:p>
    <w:p>
      <w:pPr>
        <w:pStyle w:val="ListBullet"/>
      </w:pPr>
      <w:r>
        <w:rPr>
          <w:b/>
        </w:rPr>
        <w:t>Scenario results:</w:t>
      </w:r>
      <w:r>
        <w:t xml:space="preserve"> every scenario with steps, expected result, actual result (API response or DB value) and the outcome.</w:t>
      </w:r>
    </w:p>
    <w:p>
      <w:pPr>
        <w:pStyle w:val="ListBullet"/>
      </w:pPr>
      <w:r>
        <w:rPr>
          <w:b/>
        </w:rPr>
        <w:t>Bugs &amp; risks:</w:t>
      </w:r>
      <w:r>
        <w:t xml:space="preserve"> severity, evidence, code location and suggested fix.</w:t>
      </w:r>
    </w:p>
    <w:p>
      <w:pPr>
        <w:pStyle w:val="ListBullet"/>
      </w:pPr>
      <w:r>
        <w:rPr>
          <w:b/>
        </w:rPr>
        <w:t>Gaps / inconsistencies.</w:t>
      </w:r>
    </w:p>
    <w:p>
      <w:pPr>
        <w:pStyle w:val="ListBullet"/>
      </w:pPr>
      <w:r>
        <w:rPr>
          <w:b/>
        </w:rPr>
        <w:t>Cleanup confirmation.</w:t>
      </w:r>
    </w:p>
    <w:p>
      <w:r>
        <w:t>Scenario IDs in Reports A–E (e.g. B25, SF1, E7) match the references in section 3.</w:t>
      </w:r>
    </w:p>
    <w:p>
      <w:r>
        <w:br w:type="page"/>
      </w:r>
    </w:p>
    <w:p>
      <w:pPr>
        <w:pStyle w:val="Heading1"/>
      </w:pPr>
      <w:r>
        <w:t>Report A — Masters: Vehicles &amp; People</w:t>
      </w:r>
    </w:p>
    <w:p>
      <w:r>
        <w:t xml:space="preserve">Audit date 2026-09-15, branch </w:t>
      </w:r>
      <w:r>
        <w:rPr>
          <w:rFonts w:ascii="Consolas" w:hAnsi="Consolas" w:eastAsia="Consolas"/>
          <w:color w:val="8B1A4A"/>
        </w:rPr>
        <w:t>staging</w:t>
      </w:r>
      <w:r>
        <w:t xml:space="preserve"> (working tree with uncommitted edits), local backend </w:t>
      </w:r>
      <w:r>
        <w:rPr>
          <w:rFonts w:ascii="Consolas" w:hAnsi="Consolas" w:eastAsia="Consolas"/>
          <w:color w:val="8B1A4A"/>
        </w:rPr>
        <w:t>https://localhost:8945/nodeapp</w:t>
      </w:r>
      <w:r>
        <w:t xml:space="preserve">, DB </w:t>
      </w:r>
      <w:r>
        <w:rPr>
          <w:rFonts w:ascii="Consolas" w:hAnsi="Consolas" w:eastAsia="Consolas"/>
          <w:color w:val="8B1A4A"/>
        </w:rPr>
        <w:t>latest_samanvi_db</w:t>
      </w:r>
      <w:r>
        <w:t xml:space="preserve"> (MariaDB 10.4.32, global </w:t>
      </w:r>
      <w:r>
        <w:rPr>
          <w:rFonts w:ascii="Consolas" w:hAnsi="Consolas" w:eastAsia="Consolas"/>
          <w:color w:val="8B1A4A"/>
        </w:rPr>
        <w:t>sql_mode = NO_ZERO_IN_DATE,NO_ZERO_DATE,NO_ENGINE_SUBSTITUTION</w:t>
      </w:r>
      <w:r>
        <w:t xml:space="preserve">, so </w:t>
      </w:r>
      <w:r>
        <w:rPr>
          <w:b/>
        </w:rPr>
        <w:t>not strict</w:t>
      </w:r>
      <w:r>
        <w:t xml:space="preserve">. Some results below would be hard errors on a strict server). Every scenario was run over the real HTTP API with a minted JWT and the payload shape the React page sends, then checked in MySQL. Scripts are in </w:t>
      </w:r>
      <w:r>
        <w:rPr>
          <w:rFonts w:ascii="Consolas" w:hAnsi="Consolas" w:eastAsia="Consolas"/>
          <w:color w:val="8B1A4A"/>
        </w:rPr>
        <w:t>scratchpad/audit/s1/</w:t>
      </w:r>
      <w:r>
        <w:t xml:space="preserve"> (</w:t>
      </w:r>
      <w:r>
        <w:rPr>
          <w:rFonts w:ascii="Consolas" w:hAnsi="Consolas" w:eastAsia="Consolas"/>
          <w:color w:val="8B1A4A"/>
        </w:rPr>
        <w:t>bus.js</w:t>
      </w:r>
      <w:r>
        <w:t xml:space="preserve">, </w:t>
      </w:r>
      <w:r>
        <w:rPr>
          <w:rFonts w:ascii="Consolas" w:hAnsi="Consolas" w:eastAsia="Consolas"/>
          <w:color w:val="8B1A4A"/>
        </w:rPr>
        <w:t>people.js</w:t>
      </w:r>
      <w:r>
        <w:t xml:space="preserve">, </w:t>
      </w:r>
      <w:r>
        <w:rPr>
          <w:rFonts w:ascii="Consolas" w:hAnsi="Consolas" w:eastAsia="Consolas"/>
          <w:color w:val="8B1A4A"/>
        </w:rPr>
        <w:t>supp.js</w:t>
      </w:r>
      <w:r>
        <w:t xml:space="preserve">; raw results in </w:t>
      </w:r>
      <w:r>
        <w:rPr>
          <w:rFonts w:ascii="Consolas" w:hAnsi="Consolas" w:eastAsia="Consolas"/>
          <w:color w:val="8B1A4A"/>
        </w:rPr>
        <w:t>*-results.json</w:t>
      </w:r>
      <w:r>
        <w:t>).</w:t>
      </w:r>
    </w:p>
    <w:p>
      <w:pPr>
        <w:pStyle w:val="Heading2"/>
      </w:pPr>
      <w:r>
        <w:t>Flow summary</w:t>
      </w:r>
    </w:p>
    <w:p>
      <w:pPr>
        <w:pStyle w:val="Heading3"/>
      </w:pPr>
      <w:r>
        <w:t>Bus Numbers master (</w:t>
      </w:r>
      <w:r>
        <w:rPr>
          <w:rFonts w:ascii="Consolas" w:hAnsi="Consolas" w:eastAsia="Consolas"/>
          <w:color w:val="8B1A4A"/>
        </w:rPr>
        <w:t>samanviReact/src/pages/masters/BusNoPage.tsx</w:t>
      </w:r>
      <w:r>
        <w:t>)</w:t>
      </w:r>
    </w:p>
    <w:p>
      <w:pPr>
        <w:ind w:left="340" w:hanging="340"/>
      </w:pPr>
      <w:r>
        <w:t xml:space="preserve">1.  </w:t>
      </w:r>
      <w:r>
        <w:rPr>
          <w:b/>
        </w:rPr>
        <w:t>List</w:t>
      </w:r>
      <w:r>
        <w:t xml:space="preserve">: </w:t>
      </w:r>
      <w:r>
        <w:rPr>
          <w:rFonts w:ascii="Consolas" w:hAnsi="Consolas" w:eastAsia="Consolas"/>
          <w:color w:val="8B1A4A"/>
        </w:rPr>
        <w:t>POST /getbussesdata</w:t>
      </w:r>
      <w:r>
        <w:t xml:space="preserve"> → </w:t>
      </w:r>
      <w:r>
        <w:rPr>
          <w:rFonts w:ascii="Consolas" w:hAnsi="Consolas" w:eastAsia="Consolas"/>
          <w:color w:val="8B1A4A"/>
        </w:rPr>
        <w:t>getbussesdataMdl</w:t>
      </w:r>
      <w:r>
        <w:t xml:space="preserve"> (</w:t>
      </w:r>
      <w:r>
        <w:rPr>
          <w:rFonts w:ascii="Consolas" w:hAnsi="Consolas" w:eastAsia="Consolas"/>
          <w:color w:val="8B1A4A"/>
        </w:rPr>
        <w:t>SELECT * ... FROM busses WHERE d_in=0</w:t>
      </w:r>
      <w:r>
        <w:t xml:space="preserve">, with </w:t>
      </w:r>
      <w:r>
        <w:rPr>
          <w:rFonts w:ascii="Consolas" w:hAnsi="Consolas" w:eastAsia="Consolas"/>
          <w:color w:val="8B1A4A"/>
        </w:rPr>
        <w:t>reg_date</w:t>
      </w:r>
      <w:r>
        <w:t xml:space="preserve"> re-selected as </w:t>
      </w:r>
      <w:r>
        <w:rPr>
          <w:rFonts w:ascii="Consolas" w:hAnsi="Consolas" w:eastAsia="Consolas"/>
          <w:color w:val="8B1A4A"/>
        </w:rPr>
        <w:t>YYYY-MM-DD</w:t>
      </w:r>
      <w:r>
        <w:t xml:space="preserve">). The Type badge is worked out on the client: </w:t>
      </w:r>
      <w:r>
        <w:rPr>
          <w:rFonts w:ascii="Consolas" w:hAnsi="Consolas" w:eastAsia="Consolas"/>
          <w:color w:val="8B1A4A"/>
        </w:rPr>
        <w:t>issparetank=1</w:t>
      </w:r>
      <w:r>
        <w:t xml:space="preserve"> → Spare Tank, </w:t>
      </w:r>
      <w:r>
        <w:rPr>
          <w:rFonts w:ascii="Consolas" w:hAnsi="Consolas" w:eastAsia="Consolas"/>
          <w:color w:val="8B1A4A"/>
        </w:rPr>
        <w:t>bus_category='hire'</w:t>
      </w:r>
      <w:r>
        <w:t xml:space="preserve"> → Hire Bus, otherwise Normal. Buses and vans are told apart only by the free-text </w:t>
      </w:r>
      <w:r>
        <w:rPr>
          <w:rFonts w:ascii="Consolas" w:hAnsi="Consolas" w:eastAsia="Consolas"/>
          <w:color w:val="8B1A4A"/>
        </w:rPr>
        <w:t>vehicle_type</w:t>
      </w:r>
      <w:r>
        <w:t xml:space="preserve"> (</w:t>
      </w:r>
      <w:r>
        <w:rPr>
          <w:rFonts w:ascii="Consolas" w:hAnsi="Consolas" w:eastAsia="Consolas"/>
          <w:color w:val="8B1A4A"/>
        </w:rPr>
        <w:t>/\bVAN\b/i</w:t>
      </w:r>
      <w:r>
        <w:t>).</w:t>
      </w:r>
    </w:p>
    <w:p>
      <w:pPr>
        <w:ind w:left="340" w:hanging="340"/>
      </w:pPr>
      <w:r>
        <w:t xml:space="preserve">2.  </w:t>
      </w:r>
      <w:r>
        <w:rPr>
          <w:b/>
        </w:rPr>
        <w:t>Add</w:t>
      </w:r>
      <w:r>
        <w:t xml:space="preserve"> (one popup with 3 tabs: Normal Bus / Hire Bus / Spare Tank): </w:t>
      </w:r>
      <w:r>
        <w:rPr>
          <w:rFonts w:ascii="Consolas" w:hAnsi="Consolas" w:eastAsia="Consolas"/>
          <w:color w:val="8B1A4A"/>
        </w:rPr>
        <w:t>POST /addNewbusnum</w:t>
      </w:r>
      <w:r>
        <w:t xml:space="preserve"> (encrypted). The controller calls </w:t>
      </w:r>
      <w:r>
        <w:rPr>
          <w:rFonts w:ascii="Consolas" w:hAnsi="Consolas" w:eastAsia="Consolas"/>
          <w:color w:val="8B1A4A"/>
        </w:rPr>
        <w:t>findLiveBusByNumberMdl</w:t>
      </w:r>
      <w:r>
        <w:t xml:space="preserve">, which ignores spaces and case but only looks at </w:t>
      </w:r>
      <w:r>
        <w:rPr>
          <w:b/>
        </w:rPr>
        <w:t>live (d_in=0)</w:t>
      </w:r>
      <w:r>
        <w:t xml:space="preserve"> rows. A match returns 422. Otherwise it runs </w:t>
      </w:r>
      <w:r>
        <w:rPr>
          <w:rFonts w:ascii="Consolas" w:hAnsi="Consolas" w:eastAsia="Consolas"/>
          <w:color w:val="8B1A4A"/>
        </w:rPr>
        <w:t>INSERT INTO busses SET ?</w:t>
      </w:r>
      <w:r>
        <w:t>. No other server-side validation. Nothing is written to history on add.</w:t>
      </w:r>
    </w:p>
    <w:p>
      <w:pPr>
        <w:pStyle w:val="ListBullet2"/>
      </w:pPr>
      <w:r>
        <w:rPr>
          <w:i/>
        </w:rPr>
        <w:t>Normal</w:t>
      </w:r>
      <w:r>
        <w:t xml:space="preserve">: every column. There is no separate Van tab: a van is a Normal-form vehicle whose Vehicle Type is </w:t>
      </w:r>
      <w:r>
        <w:rPr>
          <w:rFonts w:ascii="Consolas" w:hAnsi="Consolas" w:eastAsia="Consolas"/>
          <w:color w:val="8B1A4A"/>
        </w:rPr>
        <w:t>VAN</w:t>
      </w:r>
      <w:r>
        <w:t>.</w:t>
      </w:r>
    </w:p>
    <w:p>
      <w:pPr>
        <w:pStyle w:val="ListBullet2"/>
      </w:pPr>
      <w:r>
        <w:rPr>
          <w:i/>
        </w:rPr>
        <w:t>Hire</w:t>
      </w:r>
      <w:r>
        <w:t xml:space="preserve">: </w:t>
      </w:r>
      <w:r>
        <w:rPr>
          <w:rFonts w:ascii="Consolas" w:hAnsi="Consolas" w:eastAsia="Consolas"/>
          <w:color w:val="8B1A4A"/>
        </w:rPr>
        <w:t>bus_category='hire'</w:t>
      </w:r>
      <w:r>
        <w:t xml:space="preserve">, </w:t>
      </w:r>
      <w:r>
        <w:rPr>
          <w:rFonts w:ascii="Consolas" w:hAnsi="Consolas" w:eastAsia="Consolas"/>
          <w:color w:val="8B1A4A"/>
        </w:rPr>
        <w:t>owner_ledger_id</w:t>
      </w:r>
      <w:r>
        <w:t xml:space="preserve"> = an id from </w:t>
      </w:r>
      <w:r>
        <w:rPr>
          <w:rFonts w:ascii="Consolas" w:hAnsi="Consolas" w:eastAsia="Consolas"/>
          <w:color w:val="8B1A4A"/>
        </w:rPr>
        <w:t>mainmasterssubchildtwo</w:t>
      </w:r>
      <w:r>
        <w:t xml:space="preserve"> under Payables &gt; Hire Vehicles (subchild 10). The "Create owner ledger" box calls </w:t>
      </w:r>
      <w:r>
        <w:rPr>
          <w:rFonts w:ascii="Consolas" w:hAnsi="Consolas" w:eastAsia="Consolas"/>
          <w:color w:val="8B1A4A"/>
        </w:rPr>
        <w:t>POST /addledgerdata</w:t>
      </w:r>
      <w:r>
        <w:t xml:space="preserve"> (plain JSON, </w:t>
      </w:r>
      <w:r>
        <w:rPr>
          <w:rFonts w:ascii="Consolas" w:hAnsi="Consolas" w:eastAsia="Consolas"/>
          <w:color w:val="8B1A4A"/>
        </w:rPr>
        <w:t>addledgerdataMdl</w:t>
      </w:r>
      <w:r>
        <w:t>), which refuses any name already used by a live ledger.</w:t>
      </w:r>
    </w:p>
    <w:p>
      <w:pPr>
        <w:pStyle w:val="ListBullet2"/>
      </w:pPr>
      <w:r>
        <w:rPr>
          <w:i/>
        </w:rPr>
        <w:t>Spare</w:t>
      </w:r>
      <w:r>
        <w:t xml:space="preserve">: </w:t>
      </w:r>
      <w:r>
        <w:rPr>
          <w:rFonts w:ascii="Consolas" w:hAnsi="Consolas" w:eastAsia="Consolas"/>
          <w:color w:val="8B1A4A"/>
        </w:rPr>
        <w:t>issparetank=1</w:t>
      </w:r>
      <w:r>
        <w:t xml:space="preserve">, </w:t>
      </w:r>
      <w:r>
        <w:rPr>
          <w:rFonts w:ascii="Consolas" w:hAnsi="Consolas" w:eastAsia="Consolas"/>
          <w:color w:val="8B1A4A"/>
        </w:rPr>
        <w:t>bus_category='spare'</w:t>
      </w:r>
      <w:r>
        <w:t>, owner name only.</w:t>
      </w:r>
    </w:p>
    <w:p>
      <w:pPr>
        <w:ind w:left="340" w:hanging="340"/>
      </w:pPr>
      <w:r>
        <w:t xml:space="preserve">3.  </w:t>
      </w:r>
      <w:r>
        <w:rPr>
          <w:b/>
        </w:rPr>
        <w:t>Edit</w:t>
      </w:r>
      <w:r>
        <w:t xml:space="preserve">: </w:t>
      </w:r>
      <w:r>
        <w:rPr>
          <w:rFonts w:ascii="Consolas" w:hAnsi="Consolas" w:eastAsia="Consolas"/>
          <w:color w:val="8B1A4A"/>
        </w:rPr>
        <w:t>POST /updatebusnumber</w:t>
      </w:r>
      <w:r>
        <w:t xml:space="preserve">. The duplicate-number check excludes the row's own id. The client sends only the fields the open tab owns (Hire and Spare send a subset). </w:t>
      </w:r>
      <w:r>
        <w:rPr>
          <w:rFonts w:ascii="Consolas" w:hAnsi="Consolas" w:eastAsia="Consolas"/>
          <w:color w:val="8B1A4A"/>
        </w:rPr>
        <w:t>updatebusnumber</w:t>
      </w:r>
      <w:r>
        <w:t xml:space="preserve"> builds </w:t>
      </w:r>
      <w:r>
        <w:rPr>
          <w:rFonts w:ascii="Consolas" w:hAnsi="Consolas" w:eastAsia="Consolas"/>
          <w:color w:val="8B1A4A"/>
        </w:rPr>
        <w:t>UPDATE busses SET col='&lt;escaped&gt;'</w:t>
      </w:r>
      <w:r>
        <w:t xml:space="preserve"> from the keys it received, diffs them against the row before the update, and writes one </w:t>
      </w:r>
      <w:r>
        <w:rPr>
          <w:rFonts w:ascii="Consolas" w:hAnsi="Consolas" w:eastAsia="Consolas"/>
          <w:color w:val="8B1A4A"/>
        </w:rPr>
        <w:t>bus_edit_history</w:t>
      </w:r>
      <w:r>
        <w:t xml:space="preserve"> row when something changed. </w:t>
      </w:r>
      <w:r>
        <w:rPr>
          <w:rFonts w:ascii="Consolas" w:hAnsi="Consolas" w:eastAsia="Consolas"/>
          <w:color w:val="8B1A4A"/>
        </w:rPr>
        <w:t>GET</w:t>
      </w:r>
      <w:r>
        <w:t xml:space="preserve"> history uses </w:t>
      </w:r>
      <w:r>
        <w:rPr>
          <w:rFonts w:ascii="Consolas" w:hAnsi="Consolas" w:eastAsia="Consolas"/>
          <w:color w:val="8B1A4A"/>
        </w:rPr>
        <w:t>POST /getbushistory</w:t>
      </w:r>
      <w:r>
        <w:t>.</w:t>
      </w:r>
    </w:p>
    <w:p>
      <w:pPr>
        <w:ind w:left="340" w:hanging="340"/>
      </w:pPr>
      <w:r>
        <w:t xml:space="preserve">4.  </w:t>
      </w:r>
      <w:r>
        <w:rPr>
          <w:b/>
        </w:rPr>
        <w:t>Sold / Service Out</w:t>
      </w:r>
      <w:r>
        <w:t xml:space="preserve">: </w:t>
      </w:r>
      <w:r>
        <w:rPr>
          <w:rFonts w:ascii="Consolas" w:hAnsi="Consolas" w:eastAsia="Consolas"/>
          <w:color w:val="8B1A4A"/>
        </w:rPr>
        <w:t>POST /markbusserviceout</w:t>
      </w:r>
      <w:r>
        <w:t xml:space="preserve"> sets </w:t>
      </w:r>
      <w:r>
        <w:rPr>
          <w:rFonts w:ascii="Consolas" w:hAnsi="Consolas" w:eastAsia="Consolas"/>
          <w:color w:val="8B1A4A"/>
        </w:rPr>
        <w:t>d_in=1</w:t>
      </w:r>
      <w:r>
        <w:t xml:space="preserve">, </w:t>
      </w:r>
      <w:r>
        <w:rPr>
          <w:rFonts w:ascii="Consolas" w:hAnsi="Consolas" w:eastAsia="Consolas"/>
          <w:color w:val="8B1A4A"/>
        </w:rPr>
        <w:t>service_out_date</w:t>
      </w:r>
      <w:r>
        <w:t xml:space="preserve"> and </w:t>
      </w:r>
      <w:r>
        <w:rPr>
          <w:rFonts w:ascii="Consolas" w:hAnsi="Consolas" w:eastAsia="Consolas"/>
          <w:color w:val="8B1A4A"/>
        </w:rPr>
        <w:t>service_out_reason</w:t>
      </w:r>
      <w:r>
        <w:t xml:space="preserve">, and adds a history row. </w:t>
      </w:r>
      <w:r>
        <w:rPr>
          <w:rFonts w:ascii="Consolas" w:hAnsi="Consolas" w:eastAsia="Consolas"/>
          <w:color w:val="8B1A4A"/>
        </w:rPr>
        <w:t>ServiceOutBusesPage</w:t>
      </w:r>
      <w:r>
        <w:t xml:space="preserve"> lists </w:t>
      </w:r>
      <w:r>
        <w:rPr>
          <w:rFonts w:ascii="Consolas" w:hAnsi="Consolas" w:eastAsia="Consolas"/>
          <w:color w:val="8B1A4A"/>
        </w:rPr>
        <w:t>d_in=1 AND service_out_date&lt;&gt;''</w:t>
      </w:r>
      <w:r>
        <w:t xml:space="preserve">. </w:t>
      </w:r>
      <w:r>
        <w:rPr>
          <w:b/>
        </w:rPr>
        <w:t>Reactivate</w:t>
      </w:r>
      <w:r>
        <w:t xml:space="preserve"> (</w:t>
      </w:r>
      <w:r>
        <w:rPr>
          <w:rFonts w:ascii="Consolas" w:hAnsi="Consolas" w:eastAsia="Consolas"/>
          <w:color w:val="8B1A4A"/>
        </w:rPr>
        <w:t>/reactivatebus</w:t>
      </w:r>
      <w:r>
        <w:t xml:space="preserve">) sets </w:t>
      </w:r>
      <w:r>
        <w:rPr>
          <w:rFonts w:ascii="Consolas" w:hAnsi="Consolas" w:eastAsia="Consolas"/>
          <w:color w:val="8B1A4A"/>
        </w:rPr>
        <w:t>d_in=0</w:t>
      </w:r>
      <w:r>
        <w:t xml:space="preserve">, clears the date and reason, and adds a history row. Nothing checks trips, fuel entries or anything else that references the vehicle, all of which store </w:t>
      </w:r>
      <w:r>
        <w:rPr>
          <w:rFonts w:ascii="Consolas" w:hAnsi="Consolas" w:eastAsia="Consolas"/>
          <w:color w:val="8B1A4A"/>
        </w:rPr>
        <w:t>bus_no</w:t>
      </w:r>
      <w:r>
        <w:t xml:space="preserve"> as text.</w:t>
      </w:r>
    </w:p>
    <w:p>
      <w:pPr>
        <w:ind w:left="340" w:hanging="340"/>
      </w:pPr>
      <w:r>
        <w:t xml:space="preserve">5.  </w:t>
      </w:r>
      <w:r>
        <w:rPr>
          <w:b/>
        </w:rPr>
        <w:t>Excel</w:t>
      </w:r>
      <w:r>
        <w:t>: a Bus/Van toggle picks the template, export columns and import parser. The client checks the header row (</w:t>
      </w:r>
      <w:r>
        <w:rPr>
          <w:rFonts w:ascii="Consolas" w:hAnsi="Consolas" w:eastAsia="Consolas"/>
          <w:color w:val="8B1A4A"/>
        </w:rPr>
        <w:t>headerRowMismatch</w:t>
      </w:r>
      <w:r>
        <w:t xml:space="preserve">), maps columns by position, converts dates with </w:t>
      </w:r>
      <w:r>
        <w:rPr>
          <w:rFonts w:ascii="Consolas" w:hAnsi="Consolas" w:eastAsia="Consolas"/>
          <w:color w:val="8B1A4A"/>
        </w:rPr>
        <w:t>excelCellToISODate</w:t>
      </w:r>
      <w:r>
        <w:t xml:space="preserve">, marks rows already in the list as duplicates (ticked by default), and sends </w:t>
      </w:r>
      <w:r>
        <w:rPr>
          <w:rFonts w:ascii="Consolas" w:hAnsi="Consolas" w:eastAsia="Consolas"/>
          <w:color w:val="8B1A4A"/>
        </w:rPr>
        <w:t>POST /bulkuploadbuses</w:t>
      </w:r>
      <w:r>
        <w:t xml:space="preserve">. </w:t>
      </w:r>
      <w:r>
        <w:rPr>
          <w:rFonts w:ascii="Consolas" w:hAnsi="Consolas" w:eastAsia="Consolas"/>
          <w:color w:val="8B1A4A"/>
        </w:rPr>
        <w:t>bulkUploadBusesMdl</w:t>
      </w:r>
      <w:r>
        <w:t xml:space="preserve"> compares </w:t>
      </w:r>
      <w:r>
        <w:rPr>
          <w:rFonts w:ascii="Consolas" w:hAnsi="Consolas" w:eastAsia="Consolas"/>
          <w:color w:val="8B1A4A"/>
        </w:rPr>
        <w:t>lower(trim(bus_no))</w:t>
      </w:r>
      <w:r>
        <w:t xml:space="preserve"> against live rows. It </w:t>
      </w:r>
      <w:r>
        <w:rPr>
          <w:b/>
        </w:rPr>
        <w:t>replaces every column</w:t>
      </w:r>
      <w:r>
        <w:t xml:space="preserve"> on a duplicate (</w:t>
      </w:r>
      <w:r>
        <w:rPr>
          <w:rFonts w:ascii="Consolas" w:hAnsi="Consolas" w:eastAsia="Consolas"/>
          <w:color w:val="8B1A4A"/>
        </w:rPr>
        <w:t>UPDATE ... WHERE bus_no=? AND d_in=0</w:t>
      </w:r>
      <w:r>
        <w:t>; a blank cell becomes NULL) and bulk-inserts the rest. It writes no history and does no validation.</w:t>
      </w:r>
    </w:p>
    <w:p>
      <w:pPr>
        <w:ind w:left="340" w:hanging="340"/>
      </w:pPr>
      <w:r>
        <w:t xml:space="preserve">6.  </w:t>
      </w:r>
      <w:r>
        <w:rPr>
          <w:b/>
        </w:rPr>
        <w:t>Vehicle Validations</w:t>
      </w:r>
      <w:r>
        <w:t xml:space="preserve"> (</w:t>
      </w:r>
      <w:r>
        <w:rPr>
          <w:rFonts w:ascii="Consolas" w:hAnsi="Consolas" w:eastAsia="Consolas"/>
          <w:color w:val="8B1A4A"/>
        </w:rPr>
        <w:t>pages/validations/VehicleValidationsPage.tsx</w:t>
      </w:r>
      <w:r>
        <w:t xml:space="preserve">): live, non-spare, non-hire buses with 7 validity columns. Picking a date calls </w:t>
      </w:r>
      <w:r>
        <w:rPr>
          <w:rFonts w:ascii="Consolas" w:hAnsi="Consolas" w:eastAsia="Consolas"/>
          <w:color w:val="8B1A4A"/>
        </w:rPr>
        <w:t>/updatebusvaliditydate</w:t>
      </w:r>
      <w:r>
        <w:t xml:space="preserve"> with a whitelisted field and adds a history row.</w:t>
      </w:r>
    </w:p>
    <w:p>
      <w:pPr>
        <w:ind w:left="340" w:hanging="340"/>
      </w:pPr>
      <w:r>
        <w:t xml:space="preserve">7.  </w:t>
      </w:r>
      <w:r>
        <w:rPr>
          <w:b/>
        </w:rPr>
        <w:t>Boot migration</w:t>
      </w:r>
      <w:r>
        <w:t xml:space="preserve"> (</w:t>
      </w:r>
      <w:r>
        <w:rPr>
          <w:rFonts w:ascii="Consolas" w:hAnsi="Consolas" w:eastAsia="Consolas"/>
          <w:color w:val="8B1A4A"/>
        </w:rPr>
        <w:t>models/mainModel.js:704-723</w:t>
      </w:r>
      <w:r>
        <w:t xml:space="preserve">): at every server start, if two live rows share a number (ignoring spaces and case), all but one are set to </w:t>
      </w:r>
      <w:r>
        <w:rPr>
          <w:rFonts w:ascii="Consolas" w:hAnsi="Consolas" w:eastAsia="Consolas"/>
          <w:color w:val="8B1A4A"/>
        </w:rPr>
        <w:t>d_in=1</w:t>
      </w:r>
      <w:r>
        <w:t>. It keeps the newest row that has a vehicle type. This is silent: no history row and no service-out date, so the retired rows appear on no screen.</w:t>
      </w:r>
    </w:p>
    <w:p>
      <w:pPr>
        <w:pStyle w:val="Heading3"/>
      </w:pPr>
      <w:r>
        <w:t>Staff Register (</w:t>
      </w:r>
      <w:r>
        <w:rPr>
          <w:rFonts w:ascii="Consolas" w:hAnsi="Consolas" w:eastAsia="Consolas"/>
          <w:color w:val="8B1A4A"/>
        </w:rPr>
        <w:t>samanviReact/src/pages/masters/StaffPage.tsx</w:t>
      </w:r>
      <w:r>
        <w:t>)</w:t>
      </w:r>
    </w:p>
    <w:p>
      <w:pPr>
        <w:ind w:left="340" w:hanging="340"/>
      </w:pPr>
      <w:r>
        <w:t xml:space="preserve">1.  </w:t>
      </w:r>
      <w:r>
        <w:rPr>
          <w:b/>
        </w:rPr>
        <w:t>Lists</w:t>
      </w:r>
      <w:r>
        <w:t xml:space="preserve">: Driver </w:t>
      </w:r>
      <w:r>
        <w:rPr>
          <w:rFonts w:ascii="Consolas" w:hAnsi="Consolas" w:eastAsia="Consolas"/>
          <w:color w:val="8B1A4A"/>
        </w:rPr>
        <w:t>POST /getalldrivers</w:t>
      </w:r>
      <w:r>
        <w:t xml:space="preserve">; Staff and Helper </w:t>
      </w:r>
      <w:r>
        <w:rPr>
          <w:rFonts w:ascii="Consolas" w:hAnsi="Consolas" w:eastAsia="Consolas"/>
          <w:color w:val="8B1A4A"/>
        </w:rPr>
        <w:t>POST /gethelper {staffreports}</w:t>
      </w:r>
      <w:r>
        <w:t xml:space="preserve">; Terminated </w:t>
      </w:r>
      <w:r>
        <w:rPr>
          <w:rFonts w:ascii="Consolas" w:hAnsi="Consolas" w:eastAsia="Consolas"/>
          <w:color w:val="8B1A4A"/>
        </w:rPr>
        <w:t>GET /getterminatedstaff</w:t>
      </w:r>
      <w:r>
        <w:t xml:space="preserve"> (a UNION of the three tables where </w:t>
      </w:r>
      <w:r>
        <w:rPr>
          <w:rFonts w:ascii="Consolas" w:hAnsi="Consolas" w:eastAsia="Consolas"/>
          <w:color w:val="8B1A4A"/>
        </w:rPr>
        <w:t>d_in=1</w:t>
      </w:r>
      <w:r>
        <w:t>).</w:t>
      </w:r>
    </w:p>
    <w:p>
      <w:pPr>
        <w:ind w:left="340" w:hanging="340"/>
      </w:pPr>
      <w:r>
        <w:t xml:space="preserve">2.  </w:t>
      </w:r>
      <w:r>
        <w:rPr>
          <w:b/>
        </w:rPr>
        <w:t>Add Driver</w:t>
      </w:r>
      <w:r>
        <w:t xml:space="preserve">: </w:t>
      </w:r>
      <w:r>
        <w:rPr>
          <w:rFonts w:ascii="Consolas" w:hAnsi="Consolas" w:eastAsia="Consolas"/>
          <w:color w:val="8B1A4A"/>
        </w:rPr>
        <w:t>POST /adddriverregister</w:t>
      </w:r>
      <w:r>
        <w:t xml:space="preserve"> (plain JSON; images go as base64 </w:t>
      </w:r>
      <w:r>
        <w:rPr>
          <w:rFonts w:ascii="Consolas" w:hAnsi="Consolas" w:eastAsia="Consolas"/>
          <w:color w:val="8B1A4A"/>
        </w:rPr>
        <w:t>{reviewimg, imgtype}</w:t>
      </w:r>
      <w:r>
        <w:t xml:space="preserve"> and are written to </w:t>
      </w:r>
      <w:r>
        <w:rPr>
          <w:rFonts w:ascii="Consolas" w:hAnsi="Consolas" w:eastAsia="Consolas"/>
          <w:color w:val="8B1A4A"/>
        </w:rPr>
        <w:t>IMAGE_UPLOAD_DIR</w:t>
      </w:r>
      <w:r>
        <w:t xml:space="preserve"> using the extension the client gave). </w:t>
      </w:r>
      <w:r>
        <w:rPr>
          <w:rFonts w:ascii="Consolas" w:hAnsi="Consolas" w:eastAsia="Consolas"/>
          <w:color w:val="8B1A4A"/>
        </w:rPr>
        <w:t>checknameMdl</w:t>
      </w:r>
      <w:r>
        <w:t xml:space="preserve"> builds a </w:t>
      </w:r>
      <w:r>
        <w:rPr>
          <w:b/>
        </w:rPr>
        <w:t>string-interpolated</w:t>
      </w:r>
      <w:r>
        <w:t xml:space="preserve"> </w:t>
      </w:r>
      <w:r>
        <w:rPr>
          <w:rFonts w:ascii="Consolas" w:hAnsi="Consolas" w:eastAsia="Consolas"/>
          <w:color w:val="8B1A4A"/>
        </w:rPr>
        <w:t>SELECT</w:t>
      </w:r>
      <w:r>
        <w:t xml:space="preserve"> over live drivers matching DL name OR Aadhar name OR mobile OR alternate OR Aadhar OR DL number. A hit returns 422 with a message </w:t>
      </w:r>
      <w:r>
        <w:rPr>
          <w:b/>
        </w:rPr>
        <w:t>and the full matching rows</w:t>
      </w:r>
      <w:r>
        <w:t xml:space="preserve">. Otherwise the next ID is </w:t>
      </w:r>
      <w:r>
        <w:rPr>
          <w:rFonts w:ascii="Consolas" w:hAnsi="Consolas" w:eastAsia="Consolas"/>
          <w:color w:val="8B1A4A"/>
        </w:rPr>
        <w:t>D</w:t>
      </w:r>
      <w:r>
        <w:t xml:space="preserve"> + (MAX numeric part + 1), zero-padded to 4 digits, followed by </w:t>
      </w:r>
      <w:r>
        <w:rPr>
          <w:rFonts w:ascii="Consolas" w:hAnsi="Consolas" w:eastAsia="Consolas"/>
          <w:color w:val="8B1A4A"/>
        </w:rPr>
        <w:t>INSERT</w:t>
      </w:r>
      <w:r>
        <w:t xml:space="preserve"> and then </w:t>
      </w:r>
      <w:r>
        <w:rPr>
          <w:rFonts w:ascii="Consolas" w:hAnsi="Consolas" w:eastAsia="Consolas"/>
          <w:color w:val="8B1A4A"/>
        </w:rPr>
        <w:t>ensurePersonLedger('Drivers', driver_name, D####)</w:t>
      </w:r>
      <w:r>
        <w:t>.</w:t>
      </w:r>
    </w:p>
    <w:p>
      <w:pPr>
        <w:ind w:left="340" w:hanging="340"/>
      </w:pPr>
      <w:r>
        <w:t xml:space="preserve">3.  </w:t>
      </w:r>
      <w:r>
        <w:rPr>
          <w:b/>
        </w:rPr>
        <w:t>Add Helper / Staff</w:t>
      </w:r>
      <w:r>
        <w:t>: same pattern (</w:t>
      </w:r>
      <w:r>
        <w:rPr>
          <w:rFonts w:ascii="Consolas" w:hAnsi="Consolas" w:eastAsia="Consolas"/>
          <w:color w:val="8B1A4A"/>
        </w:rPr>
        <w:t>checkhelpername</w:t>
      </w:r>
      <w:r>
        <w:t xml:space="preserve"> / </w:t>
      </w:r>
      <w:r>
        <w:rPr>
          <w:rFonts w:ascii="Consolas" w:hAnsi="Consolas" w:eastAsia="Consolas"/>
          <w:color w:val="8B1A4A"/>
        </w:rPr>
        <w:t>checksaffnameMdl</w:t>
      </w:r>
      <w:r>
        <w:t xml:space="preserve">). Helpers get </w:t>
      </w:r>
      <w:r>
        <w:rPr>
          <w:rFonts w:ascii="Consolas" w:hAnsi="Consolas" w:eastAsia="Consolas"/>
          <w:color w:val="8B1A4A"/>
        </w:rPr>
        <w:t>H####</w:t>
      </w:r>
      <w:r>
        <w:t xml:space="preserve">. Staff has no id number; the ledger disambiguator is </w:t>
      </w:r>
      <w:r>
        <w:rPr>
          <w:rFonts w:ascii="Consolas" w:hAnsi="Consolas" w:eastAsia="Consolas"/>
          <w:color w:val="8B1A4A"/>
        </w:rPr>
        <w:t>#&lt;row id&gt;</w:t>
      </w:r>
      <w:r>
        <w:t>.</w:t>
      </w:r>
    </w:p>
    <w:p>
      <w:pPr>
        <w:ind w:left="340" w:hanging="340"/>
      </w:pPr>
      <w:r>
        <w:t xml:space="preserve">4.  </w:t>
      </w:r>
      <w:r>
        <w:rPr>
          <w:b/>
        </w:rPr>
        <w:t>`ensurePersonLedger`</w:t>
      </w:r>
      <w:r>
        <w:t xml:space="preserve"> (</w:t>
      </w:r>
      <w:r>
        <w:rPr>
          <w:rFonts w:ascii="Consolas" w:hAnsi="Consolas" w:eastAsia="Consolas"/>
          <w:color w:val="8B1A4A"/>
        </w:rPr>
        <w:t>mainModel.js:11472</w:t>
      </w:r>
      <w:r>
        <w:t xml:space="preserve">): finds the container </w:t>
      </w:r>
      <w:r>
        <w:rPr>
          <w:rFonts w:ascii="Consolas" w:hAnsi="Consolas" w:eastAsia="Consolas"/>
          <w:color w:val="8B1A4A"/>
        </w:rPr>
        <w:t>mainmasterssubchild</w:t>
      </w:r>
      <w:r>
        <w:t xml:space="preserve"> with that name under subgroup 5 (Payables): Drivers=13, Helpers=16, Staff=12. If no live ledger anywhere has the name, it inserts </w:t>
      </w:r>
      <w:r>
        <w:rPr>
          <w:rFonts w:ascii="Consolas" w:hAnsi="Consolas" w:eastAsia="Consolas"/>
          <w:color w:val="8B1A4A"/>
        </w:rPr>
        <w:t>mainmasterssubchildtwo</w:t>
      </w:r>
      <w:r>
        <w:t xml:space="preserve"> with </w:t>
      </w:r>
      <w:r>
        <w:rPr>
          <w:rFonts w:ascii="Consolas" w:hAnsi="Consolas" w:eastAsia="Consolas"/>
          <w:color w:val="8B1A4A"/>
        </w:rPr>
        <w:t>temple_name=&lt;name&gt;</w:t>
      </w:r>
      <w:r>
        <w:t xml:space="preserve">. If one does, it tries </w:t>
      </w:r>
      <w:r>
        <w:rPr>
          <w:rFonts w:ascii="Consolas" w:hAnsi="Consolas" w:eastAsia="Consolas"/>
          <w:color w:val="8B1A4A"/>
        </w:rPr>
        <w:t>"&lt;name&gt; (&lt;disambiguator&gt;)"</w:t>
      </w:r>
      <w:r>
        <w:t xml:space="preserve">. If that name is also taken, or the container is missing, it returns an error that is only </w:t>
      </w:r>
      <w:r>
        <w:rPr>
          <w:rFonts w:ascii="Consolas" w:hAnsi="Consolas" w:eastAsia="Consolas"/>
          <w:color w:val="8B1A4A"/>
        </w:rPr>
        <w:t>console.error</w:t>
      </w:r>
      <w:r>
        <w:t xml:space="preserve">'d: the person is saved with </w:t>
      </w:r>
      <w:r>
        <w:rPr>
          <w:rFonts w:ascii="Consolas" w:hAnsi="Consolas" w:eastAsia="Consolas"/>
          <w:color w:val="8B1A4A"/>
        </w:rPr>
        <w:t>ledger_id=NULL</w:t>
      </w:r>
      <w:r>
        <w:t xml:space="preserve"> and the user is told nothing. On success the new id goes into </w:t>
      </w:r>
      <w:r>
        <w:rPr>
          <w:rFonts w:ascii="Consolas" w:hAnsi="Consolas" w:eastAsia="Consolas"/>
          <w:color w:val="8B1A4A"/>
        </w:rPr>
        <w:t>&lt;register&gt;.ledger_id</w:t>
      </w:r>
      <w:r>
        <w:t>.</w:t>
      </w:r>
    </w:p>
    <w:p>
      <w:pPr>
        <w:ind w:left="340" w:hanging="340"/>
      </w:pPr>
      <w:r>
        <w:t xml:space="preserve">5.  </w:t>
      </w:r>
      <w:r>
        <w:rPr>
          <w:b/>
        </w:rPr>
        <w:t>Edit</w:t>
      </w:r>
      <w:r>
        <w:t xml:space="preserve">: only </w:t>
      </w:r>
      <w:r>
        <w:rPr>
          <w:b/>
        </w:rPr>
        <w:t>Driver</w:t>
      </w:r>
      <w:r>
        <w:t xml:space="preserve"> has an edit UI. It sends plain JSON to </w:t>
      </w:r>
      <w:r>
        <w:rPr>
          <w:rFonts w:ascii="Consolas" w:hAnsi="Consolas" w:eastAsia="Consolas"/>
          <w:color w:val="8B1A4A"/>
        </w:rPr>
        <w:t>POST /adddriveredit</w:t>
      </w:r>
      <w:r>
        <w:t xml:space="preserve"> → </w:t>
      </w:r>
      <w:r>
        <w:rPr>
          <w:rFonts w:ascii="Consolas" w:hAnsi="Consolas" w:eastAsia="Consolas"/>
          <w:color w:val="8B1A4A"/>
        </w:rPr>
        <w:t>adddrivereditMdl</w:t>
      </w:r>
      <w:r>
        <w:t xml:space="preserve">, which does </w:t>
      </w:r>
      <w:r>
        <w:rPr>
          <w:rFonts w:ascii="Consolas" w:hAnsi="Consolas" w:eastAsia="Consolas"/>
          <w:color w:val="8B1A4A"/>
        </w:rPr>
        <w:t>UPDATE ... SET ?</w:t>
      </w:r>
      <w:r>
        <w:t xml:space="preserve"> on every field (including </w:t>
      </w:r>
      <w:r>
        <w:rPr>
          <w:rFonts w:ascii="Consolas" w:hAnsi="Consolas" w:eastAsia="Consolas"/>
          <w:color w:val="8B1A4A"/>
        </w:rPr>
        <w:t>i_ts</w:t>
      </w:r>
      <w:r>
        <w:t xml:space="preserve"> and </w:t>
      </w:r>
      <w:r>
        <w:rPr>
          <w:rFonts w:ascii="Consolas" w:hAnsi="Consolas" w:eastAsia="Consolas"/>
          <w:color w:val="8B1A4A"/>
        </w:rPr>
        <w:t>user_id</w:t>
      </w:r>
      <w:r>
        <w:t xml:space="preserve">), diffs the fields into </w:t>
      </w:r>
      <w:r>
        <w:rPr>
          <w:rFonts w:ascii="Consolas" w:hAnsi="Consolas" w:eastAsia="Consolas"/>
          <w:color w:val="8B1A4A"/>
        </w:rPr>
        <w:t>driver_edit_history</w:t>
      </w:r>
      <w:r>
        <w:t xml:space="preserve">, and then calls </w:t>
      </w:r>
      <w:r>
        <w:rPr>
          <w:rFonts w:ascii="Consolas" w:hAnsi="Consolas" w:eastAsia="Consolas"/>
          <w:color w:val="8B1A4A"/>
        </w:rPr>
        <w:t>renamePersonLedger(ledger_id, driver_name, D####)</w:t>
      </w:r>
      <w:r>
        <w:t xml:space="preserve">, or backfills a ledger if the driver has none. There is </w:t>
      </w:r>
      <w:r>
        <w:rPr>
          <w:b/>
        </w:rPr>
        <w:t>no duplicate check on edit</w:t>
      </w:r>
      <w:r>
        <w:t>. Staff and Helper edit endpoints exist (</w:t>
      </w:r>
      <w:r>
        <w:rPr>
          <w:rFonts w:ascii="Consolas" w:hAnsi="Consolas" w:eastAsia="Consolas"/>
          <w:color w:val="8B1A4A"/>
        </w:rPr>
        <w:t>/addstaffedit</w:t>
      </w:r>
      <w:r>
        <w:t xml:space="preserve">, </w:t>
      </w:r>
      <w:r>
        <w:rPr>
          <w:rFonts w:ascii="Consolas" w:hAnsi="Consolas" w:eastAsia="Consolas"/>
          <w:color w:val="8B1A4A"/>
        </w:rPr>
        <w:t>/edithelperregister</w:t>
      </w:r>
      <w:r>
        <w:t xml:space="preserve">, both reading plain </w:t>
      </w:r>
      <w:r>
        <w:rPr>
          <w:rFonts w:ascii="Consolas" w:hAnsi="Consolas" w:eastAsia="Consolas"/>
          <w:color w:val="8B1A4A"/>
        </w:rPr>
        <w:t>req.body</w:t>
      </w:r>
      <w:r>
        <w:t xml:space="preserve">), but the page has no edit button and </w:t>
      </w:r>
      <w:r>
        <w:rPr>
          <w:rFonts w:ascii="Consolas" w:hAnsi="Consolas" w:eastAsia="Consolas"/>
          <w:color w:val="8B1A4A"/>
        </w:rPr>
        <w:t>masters.service.ts</w:t>
      </w:r>
      <w:r>
        <w:t xml:space="preserve"> would send them an encrypted payload they never decrypt.</w:t>
      </w:r>
    </w:p>
    <w:p>
      <w:pPr>
        <w:ind w:left="340" w:hanging="340"/>
      </w:pPr>
      <w:r>
        <w:t xml:space="preserve">6.  </w:t>
      </w:r>
      <w:r>
        <w:rPr>
          <w:b/>
        </w:rPr>
        <w:t>Terminate / Rejoin</w:t>
      </w:r>
      <w:r>
        <w:t xml:space="preserve">: </w:t>
      </w:r>
      <w:r>
        <w:rPr>
          <w:rFonts w:ascii="Consolas" w:hAnsi="Consolas" w:eastAsia="Consolas"/>
          <w:color w:val="8B1A4A"/>
        </w:rPr>
        <w:t>POST /terminatestaff</w:t>
      </w:r>
      <w:r>
        <w:t xml:space="preserve"> / </w:t>
      </w:r>
      <w:r>
        <w:rPr>
          <w:rFonts w:ascii="Consolas" w:hAnsi="Consolas" w:eastAsia="Consolas"/>
          <w:color w:val="8B1A4A"/>
        </w:rPr>
        <w:t>/rejoinstaff</w:t>
      </w:r>
      <w:r>
        <w:t xml:space="preserve"> build interpolated </w:t>
      </w:r>
      <w:r>
        <w:rPr>
          <w:rFonts w:ascii="Consolas" w:hAnsi="Consolas" w:eastAsia="Consolas"/>
          <w:color w:val="8B1A4A"/>
        </w:rPr>
        <w:t>UPDATE &lt;table&gt; SET d_in=1|0, date_of_leaving, termination_reason</w:t>
      </w:r>
      <w:r>
        <w:t xml:space="preserve">. </w:t>
      </w:r>
      <w:r>
        <w:rPr>
          <w:b/>
        </w:rPr>
        <w:t>Ledgers are not touched.</w:t>
      </w:r>
    </w:p>
    <w:p>
      <w:pPr>
        <w:ind w:left="340" w:hanging="340"/>
      </w:pPr>
      <w:r>
        <w:t xml:space="preserve">7.  </w:t>
      </w:r>
      <w:r>
        <w:rPr>
          <w:b/>
        </w:rPr>
        <w:t>Excel import</w:t>
      </w:r>
      <w:r>
        <w:t xml:space="preserve"> (</w:t>
      </w:r>
      <w:r>
        <w:rPr>
          <w:rFonts w:ascii="Consolas" w:hAnsi="Consolas" w:eastAsia="Consolas"/>
          <w:color w:val="8B1A4A"/>
        </w:rPr>
        <w:t>POST /bulkuploadstaff</w:t>
      </w:r>
      <w:r>
        <w:t xml:space="preserve"> → </w:t>
      </w:r>
      <w:r>
        <w:rPr>
          <w:rFonts w:ascii="Consolas" w:hAnsi="Consolas" w:eastAsia="Consolas"/>
          <w:color w:val="8B1A4A"/>
        </w:rPr>
        <w:t>bulkUploadStaffMdl</w:t>
      </w:r>
      <w:r>
        <w:t xml:space="preserve">): Driver and Helper rows need an ID from the sheet. The whole batch is refused if an ID is missing, repeated in the sheet, or held by a different </w:t>
      </w:r>
      <w:r>
        <w:rPr>
          <w:b/>
        </w:rPr>
        <w:t>live</w:t>
      </w:r>
      <w:r>
        <w:t xml:space="preserve"> person. Rows whose name matches a live person (case- and space-insensitive) update that person in place (blank cells clear fields; a changed ID renames the ledger; driver updates are logged to </w:t>
      </w:r>
      <w:r>
        <w:rPr>
          <w:rFonts w:ascii="Consolas" w:hAnsi="Consolas" w:eastAsia="Consolas"/>
          <w:color w:val="8B1A4A"/>
        </w:rPr>
        <w:t>driver_edit_history</w:t>
      </w:r>
      <w:r>
        <w:t xml:space="preserve">). Other rows are inserted, then </w:t>
      </w:r>
      <w:r>
        <w:rPr>
          <w:rFonts w:ascii="Consolas" w:hAnsi="Consolas" w:eastAsia="Consolas"/>
          <w:color w:val="8B1A4A"/>
        </w:rPr>
        <w:t>createLedgersForImport</w:t>
      </w:r>
      <w:r>
        <w:t xml:space="preserve"> creates ledgers one at a time and links them with </w:t>
      </w:r>
      <w:r>
        <w:rPr>
          <w:rFonts w:ascii="Consolas" w:hAnsi="Consolas" w:eastAsia="Consolas"/>
          <w:color w:val="8B1A4A"/>
        </w:rPr>
        <w:t>UPDATE &lt;table&gt; SET ledger_id WHERE driver_id_number|helper_id_number|fullName = ?</w:t>
      </w:r>
      <w:r>
        <w:t>. There is no check on mobile, Aadhar or DL number.</w:t>
      </w:r>
    </w:p>
    <w:p>
      <w:pPr>
        <w:ind w:left="340" w:hanging="340"/>
      </w:pPr>
      <w:r>
        <w:t xml:space="preserve">8.  </w:t>
      </w:r>
      <w:r>
        <w:rPr>
          <w:b/>
        </w:rPr>
        <w:t>Designation master</w:t>
      </w:r>
      <w:r>
        <w:t xml:space="preserve">: </w:t>
      </w:r>
      <w:r>
        <w:rPr>
          <w:rFonts w:ascii="Consolas" w:hAnsi="Consolas" w:eastAsia="Consolas"/>
          <w:color w:val="8B1A4A"/>
        </w:rPr>
        <w:t>/addstafftype</w:t>
      </w:r>
      <w:r>
        <w:t xml:space="preserve">, </w:t>
      </w:r>
      <w:r>
        <w:rPr>
          <w:rFonts w:ascii="Consolas" w:hAnsi="Consolas" w:eastAsia="Consolas"/>
          <w:color w:val="8B1A4A"/>
        </w:rPr>
        <w:t>/updatestafftype</w:t>
      </w:r>
      <w:r>
        <w:t xml:space="preserve">, </w:t>
      </w:r>
      <w:r>
        <w:rPr>
          <w:rFonts w:ascii="Consolas" w:hAnsi="Consolas" w:eastAsia="Consolas"/>
          <w:color w:val="8B1A4A"/>
        </w:rPr>
        <w:t>/deletestafftype</w:t>
      </w:r>
      <w:r>
        <w:t xml:space="preserve"> (all interpolated SQL, no uniqueness check).</w:t>
      </w:r>
    </w:p>
    <w:p>
      <w:pPr>
        <w:ind w:left="340" w:hanging="340"/>
      </w:pPr>
      <w:r>
        <w:t xml:space="preserve">9.  </w:t>
      </w:r>
      <w:r>
        <w:rPr>
          <w:b/>
        </w:rPr>
        <w:t>Driver Validations</w:t>
      </w:r>
      <w:r>
        <w:t xml:space="preserve"> (</w:t>
      </w:r>
      <w:r>
        <w:rPr>
          <w:rFonts w:ascii="Consolas" w:hAnsi="Consolas" w:eastAsia="Consolas"/>
          <w:color w:val="8B1A4A"/>
        </w:rPr>
        <w:t>DriverValidationsPage.tsx</w:t>
      </w:r>
      <w:r>
        <w:t xml:space="preserve">): live drivers × </w:t>
      </w:r>
      <w:r>
        <w:rPr>
          <w:rFonts w:ascii="Consolas" w:hAnsi="Consolas" w:eastAsia="Consolas"/>
          <w:color w:val="8B1A4A"/>
        </w:rPr>
        <w:t>dl_expiry_date</w:t>
      </w:r>
      <w:r>
        <w:t xml:space="preserve">, </w:t>
      </w:r>
      <w:r>
        <w:rPr>
          <w:rFonts w:ascii="Consolas" w:hAnsi="Consolas" w:eastAsia="Consolas"/>
          <w:color w:val="8B1A4A"/>
        </w:rPr>
        <w:t>transportvalidityto</w:t>
      </w:r>
      <w:r>
        <w:t xml:space="preserve">, </w:t>
      </w:r>
      <w:r>
        <w:rPr>
          <w:rFonts w:ascii="Consolas" w:hAnsi="Consolas" w:eastAsia="Consolas"/>
          <w:color w:val="8B1A4A"/>
        </w:rPr>
        <w:t>medical_validity</w:t>
      </w:r>
      <w:r>
        <w:t xml:space="preserve"> → </w:t>
      </w:r>
      <w:r>
        <w:rPr>
          <w:rFonts w:ascii="Consolas" w:hAnsi="Consolas" w:eastAsia="Consolas"/>
          <w:color w:val="8B1A4A"/>
        </w:rPr>
        <w:t>/updatedrivervaliditydate</w:t>
      </w:r>
      <w:r>
        <w:t xml:space="preserve"> (whitelisted field, parameterised, adds a </w:t>
      </w:r>
      <w:r>
        <w:rPr>
          <w:rFonts w:ascii="Consolas" w:hAnsi="Consolas" w:eastAsia="Consolas"/>
          <w:color w:val="8B1A4A"/>
        </w:rPr>
        <w:t>driver_edit_history</w:t>
      </w:r>
      <w:r>
        <w:t xml:space="preserve"> row).</w:t>
      </w:r>
    </w:p>
    <w:p>
      <w:pPr>
        <w:pStyle w:val="Heading2"/>
      </w:pPr>
      <w:r>
        <w:t>Scenario results</w:t>
      </w:r>
    </w:p>
    <w:p>
      <w:r>
        <w:t>Legend: PASS = ran and behaved correctly; BUG = ran and misbehaved; GAP = ran, and a validation or feature the UI implies is missing; CODE REVIEW = concluded from reading the code, not run.</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588"/>
            <w:shd w:val="clear" w:color="auto" w:fill="1F4E79"/>
          </w:tcPr>
          <w:p>
            <w:r>
              <w:rPr>
                <w:color w:val="FFFFFF"/>
              </w:rPr>
            </w:r>
            <w:r>
              <w:rPr>
                <w:b/>
                <w:color w:val="FFFFFF"/>
                <w:sz w:val="15"/>
              </w:rPr>
              <w:t>ID</w:t>
            </w:r>
          </w:p>
        </w:tc>
        <w:tc>
          <w:tcPr>
            <w:tcW w:type="dxa" w:w="3748"/>
            <w:shd w:val="clear" w:color="auto" w:fill="1F4E79"/>
          </w:tcPr>
          <w:p>
            <w:r>
              <w:rPr>
                <w:color w:val="FFFFFF"/>
              </w:rPr>
            </w:r>
            <w:r>
              <w:rPr>
                <w:b/>
                <w:color w:val="FFFFFF"/>
                <w:sz w:val="15"/>
              </w:rPr>
              <w:t>Scenario</w:t>
            </w:r>
          </w:p>
        </w:tc>
        <w:tc>
          <w:tcPr>
            <w:tcW w:type="dxa" w:w="1389"/>
            <w:shd w:val="clear" w:color="auto" w:fill="1F4E79"/>
          </w:tcPr>
          <w:p>
            <w:r>
              <w:rPr>
                <w:color w:val="FFFFFF"/>
              </w:rPr>
            </w:r>
            <w:r>
              <w:rPr>
                <w:b/>
                <w:color w:val="FFFFFF"/>
                <w:sz w:val="15"/>
              </w:rPr>
              <w:t>Steps</w:t>
            </w:r>
          </w:p>
        </w:tc>
        <w:tc>
          <w:tcPr>
            <w:tcW w:type="dxa" w:w="2058"/>
            <w:shd w:val="clear" w:color="auto" w:fill="1F4E79"/>
          </w:tcPr>
          <w:p>
            <w:r>
              <w:rPr>
                <w:color w:val="FFFFFF"/>
              </w:rPr>
            </w:r>
            <w:r>
              <w:rPr>
                <w:b/>
                <w:color w:val="FFFFFF"/>
                <w:sz w:val="15"/>
              </w:rPr>
              <w:t>Expected</w:t>
            </w:r>
          </w:p>
        </w:tc>
        <w:tc>
          <w:tcPr>
            <w:tcW w:type="dxa" w:w="6619"/>
            <w:shd w:val="clear" w:color="auto" w:fill="1F4E79"/>
          </w:tcPr>
          <w:p>
            <w:r>
              <w:rPr>
                <w:color w:val="FFFFFF"/>
              </w:rPr>
            </w:r>
            <w:r>
              <w:rPr>
                <w:b/>
                <w:color w:val="FFFFFF"/>
                <w:sz w:val="15"/>
              </w:rPr>
              <w:t>Actual</w:t>
            </w:r>
          </w:p>
        </w:tc>
        <w:tc>
          <w:tcPr>
            <w:tcW w:type="dxa" w:w="735"/>
            <w:shd w:val="clear" w:color="auto" w:fill="1F4E79"/>
          </w:tcPr>
          <w:p>
            <w:r>
              <w:rPr>
                <w:color w:val="FFFFFF"/>
              </w:rPr>
            </w:r>
            <w:r>
              <w:rPr>
                <w:b/>
                <w:color w:val="FFFFFF"/>
                <w:sz w:val="15"/>
              </w:rPr>
              <w:t>Result</w:t>
            </w:r>
          </w:p>
        </w:tc>
      </w:tr>
      <w:tr>
        <w:tc>
          <w:tcPr>
            <w:tcW w:type="dxa" w:w="588"/>
          </w:tcPr>
          <w:p>
            <w:r/>
            <w:r>
              <w:rPr>
                <w:sz w:val="15"/>
              </w:rPr>
              <w:t>B01</w:t>
            </w:r>
          </w:p>
        </w:tc>
        <w:tc>
          <w:tcPr>
            <w:tcW w:type="dxa" w:w="3748"/>
          </w:tcPr>
          <w:p>
            <w:r/>
            <w:r>
              <w:rPr>
                <w:sz w:val="15"/>
              </w:rPr>
              <w:t>Add normal bus (full form payload)</w:t>
            </w:r>
          </w:p>
        </w:tc>
        <w:tc>
          <w:tcPr>
            <w:tcW w:type="dxa" w:w="1389"/>
          </w:tcPr>
          <w:p>
            <w:r/>
            <w:r>
              <w:rPr>
                <w:sz w:val="15"/>
              </w:rPr>
              <w:t>HTTP API + DB query</w:t>
            </w:r>
          </w:p>
        </w:tc>
        <w:tc>
          <w:tcPr>
            <w:tcW w:type="dxa" w:w="2058"/>
          </w:tcPr>
          <w:p>
            <w:r/>
            <w:r>
              <w:rPr>
                <w:sz w:val="15"/>
              </w:rPr>
              <w:t>200, one busses row, category normal, reg_date kept</w:t>
            </w:r>
          </w:p>
        </w:tc>
        <w:tc>
          <w:tcPr>
            <w:tcW w:type="dxa" w:w="6619"/>
          </w:tcPr>
          <w:p>
            <w:r/>
            <w:r>
              <w:rPr>
                <w:sz w:val="15"/>
              </w:rPr>
              <w:t>{"status":200,"data":{"fieldCount":0,"affectedRows":1,"insertId":95,"info":"","serverStatus":2,"warningStatus":0,"changedRows":0}} | rows=1 cat=normal reg=2024-01-20 i_ts=2026-09-15</w:t>
            </w:r>
          </w:p>
        </w:tc>
        <w:tc>
          <w:tcPr>
            <w:tcW w:type="dxa" w:w="735"/>
            <w:shd w:val="clear" w:color="auto" w:fill="D9F2E1"/>
          </w:tcPr>
          <w:p>
            <w:r/>
            <w:r>
              <w:rPr>
                <w:sz w:val="15"/>
              </w:rPr>
              <w:t>PASS</w:t>
            </w:r>
          </w:p>
        </w:tc>
      </w:tr>
      <w:tr>
        <w:tc>
          <w:tcPr>
            <w:tcW w:type="dxa" w:w="588"/>
          </w:tcPr>
          <w:p>
            <w:r/>
            <w:r>
              <w:rPr>
                <w:sz w:val="15"/>
              </w:rPr>
              <w:t>B02</w:t>
            </w:r>
          </w:p>
        </w:tc>
        <w:tc>
          <w:tcPr>
            <w:tcW w:type="dxa" w:w="3748"/>
          </w:tcPr>
          <w:p>
            <w:r/>
            <w:r>
              <w:rPr>
                <w:sz w:val="15"/>
              </w:rPr>
              <w:t>New bus appears in list (getbussesdata) with reg_date as YYYY-MM-DD</w:t>
            </w:r>
          </w:p>
        </w:tc>
        <w:tc>
          <w:tcPr>
            <w:tcW w:type="dxa" w:w="1389"/>
          </w:tcPr>
          <w:p>
            <w:r/>
            <w:r>
              <w:rPr>
                <w:sz w:val="15"/>
              </w:rPr>
              <w:t>HTTP API + DB query</w:t>
            </w:r>
          </w:p>
        </w:tc>
        <w:tc>
          <w:tcPr>
            <w:tcW w:type="dxa" w:w="2058"/>
          </w:tcPr>
          <w:p>
            <w:r/>
            <w:r>
              <w:rPr>
                <w:sz w:val="15"/>
              </w:rPr>
              <w:t>row present, reg_date 2024-01-20</w:t>
            </w:r>
          </w:p>
        </w:tc>
        <w:tc>
          <w:tcPr>
            <w:tcW w:type="dxa" w:w="6619"/>
          </w:tcPr>
          <w:p>
            <w:r/>
            <w:r>
              <w:rPr>
                <w:sz w:val="15"/>
              </w:rPr>
              <w:t>reg_date=2024-01-20 seating=36</w:t>
            </w:r>
          </w:p>
        </w:tc>
        <w:tc>
          <w:tcPr>
            <w:tcW w:type="dxa" w:w="735"/>
            <w:shd w:val="clear" w:color="auto" w:fill="D9F2E1"/>
          </w:tcPr>
          <w:p>
            <w:r/>
            <w:r>
              <w:rPr>
                <w:sz w:val="15"/>
              </w:rPr>
              <w:t>PASS</w:t>
            </w:r>
          </w:p>
        </w:tc>
      </w:tr>
      <w:tr>
        <w:tc>
          <w:tcPr>
            <w:tcW w:type="dxa" w:w="588"/>
          </w:tcPr>
          <w:p>
            <w:r/>
            <w:r>
              <w:rPr>
                <w:sz w:val="15"/>
              </w:rPr>
              <w:t>B03</w:t>
            </w:r>
          </w:p>
        </w:tc>
        <w:tc>
          <w:tcPr>
            <w:tcW w:type="dxa" w:w="3748"/>
          </w:tcPr>
          <w:p>
            <w:r/>
            <w:r>
              <w:rPr>
                <w:sz w:val="15"/>
              </w:rPr>
              <w:t>Add same bus number again</w:t>
            </w:r>
          </w:p>
        </w:tc>
        <w:tc>
          <w:tcPr>
            <w:tcW w:type="dxa" w:w="1389"/>
          </w:tcPr>
          <w:p>
            <w:r/>
            <w:r>
              <w:rPr>
                <w:sz w:val="15"/>
              </w:rPr>
              <w:t>HTTP API + DB query</w:t>
            </w:r>
          </w:p>
        </w:tc>
        <w:tc>
          <w:tcPr>
            <w:tcW w:type="dxa" w:w="2058"/>
          </w:tcPr>
          <w:p>
            <w:r/>
            <w:r>
              <w:rPr>
                <w:sz w:val="15"/>
              </w:rPr>
              <w:t>422 already registered</w:t>
            </w:r>
          </w:p>
        </w:tc>
        <w:tc>
          <w:tcPr>
            <w:tcW w:type="dxa" w:w="6619"/>
          </w:tcPr>
          <w:p>
            <w:r/>
            <w:r>
              <w:rPr>
                <w:sz w:val="15"/>
              </w:rPr>
              <w:t>{"status":422,"message":"Vehicle ZZTEST1-BUS01 is already registered - edit it from the list instead"}</w:t>
            </w:r>
          </w:p>
        </w:tc>
        <w:tc>
          <w:tcPr>
            <w:tcW w:type="dxa" w:w="735"/>
            <w:shd w:val="clear" w:color="auto" w:fill="D9F2E1"/>
          </w:tcPr>
          <w:p>
            <w:r/>
            <w:r>
              <w:rPr>
                <w:sz w:val="15"/>
              </w:rPr>
              <w:t>PASS</w:t>
            </w:r>
          </w:p>
        </w:tc>
      </w:tr>
      <w:tr>
        <w:tc>
          <w:tcPr>
            <w:tcW w:type="dxa" w:w="588"/>
          </w:tcPr>
          <w:p>
            <w:r/>
            <w:r>
              <w:rPr>
                <w:sz w:val="15"/>
              </w:rPr>
              <w:t>B04</w:t>
            </w:r>
          </w:p>
        </w:tc>
        <w:tc>
          <w:tcPr>
            <w:tcW w:type="dxa" w:w="3748"/>
          </w:tcPr>
          <w:p>
            <w:r/>
            <w:r>
              <w:rPr>
                <w:sz w:val="15"/>
              </w:rPr>
              <w:t>Add same number different case + spaces ("zztest1 -bus01")</w:t>
            </w:r>
          </w:p>
        </w:tc>
        <w:tc>
          <w:tcPr>
            <w:tcW w:type="dxa" w:w="1389"/>
          </w:tcPr>
          <w:p>
            <w:r/>
            <w:r>
              <w:rPr>
                <w:sz w:val="15"/>
              </w:rPr>
              <w:t>HTTP API + DB query</w:t>
            </w:r>
          </w:p>
        </w:tc>
        <w:tc>
          <w:tcPr>
            <w:tcW w:type="dxa" w:w="2058"/>
          </w:tcPr>
          <w:p>
            <w:r/>
            <w:r>
              <w:rPr>
                <w:sz w:val="15"/>
              </w:rPr>
              <w:t>422 (normalised match)</w:t>
            </w:r>
          </w:p>
        </w:tc>
        <w:tc>
          <w:tcPr>
            <w:tcW w:type="dxa" w:w="6619"/>
          </w:tcPr>
          <w:p>
            <w:r/>
            <w:r>
              <w:rPr>
                <w:sz w:val="15"/>
              </w:rPr>
              <w:t>{"status":422,"message":"Vehicle ZZTEST1-BUS01 is already registered - edit it from the list instead"}</w:t>
            </w:r>
          </w:p>
        </w:tc>
        <w:tc>
          <w:tcPr>
            <w:tcW w:type="dxa" w:w="735"/>
            <w:shd w:val="clear" w:color="auto" w:fill="D9F2E1"/>
          </w:tcPr>
          <w:p>
            <w:r/>
            <w:r>
              <w:rPr>
                <w:sz w:val="15"/>
              </w:rPr>
              <w:t>PASS</w:t>
            </w:r>
          </w:p>
        </w:tc>
      </w:tr>
      <w:tr>
        <w:tc>
          <w:tcPr>
            <w:tcW w:type="dxa" w:w="588"/>
          </w:tcPr>
          <w:p>
            <w:r/>
            <w:r>
              <w:rPr>
                <w:sz w:val="15"/>
              </w:rPr>
              <w:t>B05</w:t>
            </w:r>
          </w:p>
        </w:tc>
        <w:tc>
          <w:tcPr>
            <w:tcW w:type="dxa" w:w="3748"/>
          </w:tcPr>
          <w:p>
            <w:r/>
            <w:r>
              <w:rPr>
                <w:sz w:val="15"/>
              </w:rPr>
              <w:t>Server-side: add bus with EMPTY bus number</w:t>
            </w:r>
          </w:p>
        </w:tc>
        <w:tc>
          <w:tcPr>
            <w:tcW w:type="dxa" w:w="1389"/>
          </w:tcPr>
          <w:p>
            <w:r/>
            <w:r>
              <w:rPr>
                <w:sz w:val="15"/>
              </w:rPr>
              <w:t>HTTP API + DB query</w:t>
            </w:r>
          </w:p>
        </w:tc>
        <w:tc>
          <w:tcPr>
            <w:tcW w:type="dxa" w:w="2058"/>
          </w:tcPr>
          <w:p>
            <w:r/>
            <w:r>
              <w:rPr>
                <w:sz w:val="15"/>
              </w:rPr>
              <w:t>refused (400/422)</w:t>
            </w:r>
          </w:p>
        </w:tc>
        <w:tc>
          <w:tcPr>
            <w:tcW w:type="dxa" w:w="6619"/>
          </w:tcPr>
          <w:p>
            <w:r/>
            <w:r>
              <w:rPr>
                <w:sz w:val="15"/>
              </w:rPr>
              <w:t>{"status":200,"data":{"fieldCount":0,"affectedRows":1,"insertId":96,"info":"","serverStatus":2,"warningStatus":0,"changedRows":0}} | rows inserted=1 ids=96</w:t>
            </w:r>
          </w:p>
        </w:tc>
        <w:tc>
          <w:tcPr>
            <w:tcW w:type="dxa" w:w="735"/>
            <w:shd w:val="clear" w:color="auto" w:fill="F9D6D5"/>
          </w:tcPr>
          <w:p>
            <w:r/>
            <w:r>
              <w:rPr>
                <w:sz w:val="15"/>
              </w:rPr>
              <w:t>BUG</w:t>
            </w:r>
          </w:p>
        </w:tc>
      </w:tr>
      <w:tr>
        <w:tc>
          <w:tcPr>
            <w:tcW w:type="dxa" w:w="588"/>
          </w:tcPr>
          <w:p>
            <w:r/>
            <w:r>
              <w:rPr>
                <w:sz w:val="15"/>
              </w:rPr>
              <w:t>B06</w:t>
            </w:r>
          </w:p>
        </w:tc>
        <w:tc>
          <w:tcPr>
            <w:tcW w:type="dxa" w:w="3748"/>
          </w:tcPr>
          <w:p>
            <w:r/>
            <w:r>
              <w:rPr>
                <w:sz w:val="15"/>
              </w:rPr>
              <w:t>Server-side: add bus with no vehicle type / odometer / fitness (UI marks required)</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{"status":200,"data":{"fieldCount":0,"affectedRows":1,"insertId":97,"info":"","serverStatus":2,"warningStatus":0,"changedRows":0}}</w:t>
            </w:r>
          </w:p>
        </w:tc>
        <w:tc>
          <w:tcPr>
            <w:tcW w:type="dxa" w:w="735"/>
            <w:shd w:val="clear" w:color="auto" w:fill="FFF1C7"/>
          </w:tcPr>
          <w:p>
            <w:r/>
            <w:r>
              <w:rPr>
                <w:sz w:val="15"/>
              </w:rPr>
              <w:t>GAP</w:t>
            </w:r>
          </w:p>
        </w:tc>
      </w:tr>
      <w:tr>
        <w:tc>
          <w:tcPr>
            <w:tcW w:type="dxa" w:w="588"/>
          </w:tcPr>
          <w:p>
            <w:r/>
            <w:r>
              <w:rPr>
                <w:sz w:val="15"/>
              </w:rPr>
              <w:t>B07</w:t>
            </w:r>
          </w:p>
        </w:tc>
        <w:tc>
          <w:tcPr>
            <w:tcW w:type="dxa" w:w="3748"/>
          </w:tcPr>
          <w:p>
            <w:r/>
            <w:r>
              <w:rPr>
                <w:sz w:val="15"/>
              </w:rPr>
              <w:t>Add bus with apostrophe in owner/remarks</w:t>
            </w:r>
          </w:p>
        </w:tc>
        <w:tc>
          <w:tcPr>
            <w:tcW w:type="dxa" w:w="1389"/>
          </w:tcPr>
          <w:p>
            <w:r/>
            <w:r>
              <w:rPr>
                <w:sz w:val="15"/>
              </w:rPr>
              <w:t>HTTP API + DB query</w:t>
            </w:r>
          </w:p>
        </w:tc>
        <w:tc>
          <w:tcPr>
            <w:tcW w:type="dxa" w:w="2058"/>
          </w:tcPr>
          <w:p>
            <w:r/>
            <w:r>
              <w:rPr>
                <w:sz w:val="15"/>
              </w:rPr>
              <w:t>200, stored verbatim</w:t>
            </w:r>
          </w:p>
        </w:tc>
        <w:tc>
          <w:tcPr>
            <w:tcW w:type="dxa" w:w="6619"/>
          </w:tcPr>
          <w:p>
            <w:r/>
            <w:r>
              <w:rPr>
                <w:sz w:val="15"/>
              </w:rPr>
              <w:t>{"status":200,"data":{"fieldCount":0,"affectedRows":1,"insertId":98,"info":"","serverStatus":2,"warningStatus":0,"changedRows":0}} owner=ZZTEST1 O'Brien</w:t>
            </w:r>
          </w:p>
        </w:tc>
        <w:tc>
          <w:tcPr>
            <w:tcW w:type="dxa" w:w="735"/>
            <w:shd w:val="clear" w:color="auto" w:fill="D9F2E1"/>
          </w:tcPr>
          <w:p>
            <w:r/>
            <w:r>
              <w:rPr>
                <w:sz w:val="15"/>
              </w:rPr>
              <w:t>PASS</w:t>
            </w:r>
          </w:p>
        </w:tc>
      </w:tr>
      <w:tr>
        <w:tc>
          <w:tcPr>
            <w:tcW w:type="dxa" w:w="588"/>
          </w:tcPr>
          <w:p>
            <w:r/>
            <w:r>
              <w:rPr>
                <w:sz w:val="15"/>
              </w:rPr>
              <w:t>B08</w:t>
            </w:r>
          </w:p>
        </w:tc>
        <w:tc>
          <w:tcPr>
            <w:tcW w:type="dxa" w:w="3748"/>
          </w:tcPr>
          <w:p>
            <w:r/>
            <w:r>
              <w:rPr>
                <w:sz w:val="15"/>
              </w:rPr>
              <w:t>Add van (Normal form, vehicle type VAN)</w:t>
            </w:r>
          </w:p>
        </w:tc>
        <w:tc>
          <w:tcPr>
            <w:tcW w:type="dxa" w:w="1389"/>
          </w:tcPr>
          <w:p>
            <w:r/>
            <w:r>
              <w:rPr>
                <w:sz w:val="15"/>
              </w:rPr>
              <w:t>HTTP API + DB query</w:t>
            </w:r>
          </w:p>
        </w:tc>
        <w:tc>
          <w:tcPr>
            <w:tcW w:type="dxa" w:w="2058"/>
          </w:tcPr>
          <w:p>
            <w:r/>
            <w:r>
              <w:rPr>
                <w:sz w:val="15"/>
              </w:rPr>
              <w:t>200, vehicle_type VAN</w:t>
            </w:r>
          </w:p>
        </w:tc>
        <w:tc>
          <w:tcPr>
            <w:tcW w:type="dxa" w:w="6619"/>
          </w:tcPr>
          <w:p>
            <w:r/>
            <w:r>
              <w:rPr>
                <w:sz w:val="15"/>
              </w:rPr>
              <w:t>{"status":200,"data":{"fieldCount":0,"affectedRows":1,"insertId":99,"info":"","serverStatus":2,"warningStatus":0,"changedRows":0}} vt=VAN</w:t>
            </w:r>
          </w:p>
        </w:tc>
        <w:tc>
          <w:tcPr>
            <w:tcW w:type="dxa" w:w="735"/>
            <w:shd w:val="clear" w:color="auto" w:fill="D9F2E1"/>
          </w:tcPr>
          <w:p>
            <w:r/>
            <w:r>
              <w:rPr>
                <w:sz w:val="15"/>
              </w:rPr>
              <w:t>PASS</w:t>
            </w:r>
          </w:p>
        </w:tc>
      </w:tr>
      <w:tr>
        <w:tc>
          <w:tcPr>
            <w:tcW w:type="dxa" w:w="588"/>
          </w:tcPr>
          <w:p>
            <w:r/>
            <w:r>
              <w:rPr>
                <w:sz w:val="15"/>
              </w:rPr>
              <w:t>B09</w:t>
            </w:r>
          </w:p>
        </w:tc>
        <w:tc>
          <w:tcPr>
            <w:tcW w:type="dxa" w:w="3748"/>
          </w:tcPr>
          <w:p>
            <w:r/>
            <w:r>
              <w:rPr>
                <w:sz w:val="15"/>
              </w:rPr>
              <w:t>Hire form "Create owner ledger" (addledgerdata under Payables &gt; Hire Vehicles)</w:t>
            </w:r>
          </w:p>
        </w:tc>
        <w:tc>
          <w:tcPr>
            <w:tcW w:type="dxa" w:w="1389"/>
          </w:tcPr>
          <w:p>
            <w:r/>
            <w:r>
              <w:rPr>
                <w:sz w:val="15"/>
              </w:rPr>
              <w:t>HTTP API + DB query</w:t>
            </w:r>
          </w:p>
        </w:tc>
        <w:tc>
          <w:tcPr>
            <w:tcW w:type="dxa" w:w="2058"/>
          </w:tcPr>
          <w:p>
            <w:r/>
            <w:r>
              <w:rPr>
                <w:sz w:val="15"/>
              </w:rPr>
              <w:t>200, ledger under subchild 10</w:t>
            </w:r>
          </w:p>
        </w:tc>
        <w:tc>
          <w:tcPr>
            <w:tcW w:type="dxa" w:w="6619"/>
          </w:tcPr>
          <w:p>
            <w:r/>
            <w:r>
              <w:rPr>
                <w:sz w:val="15"/>
              </w:rPr>
              <w:t>{"status":200,"data":{"fieldCount":0,"affectedRows":1,"insertId":485,"info":"","serverStatus":2,"warningStatus":0,"changedRows":0}} ledger=485 sub=10 child=Payables</w:t>
            </w:r>
          </w:p>
        </w:tc>
        <w:tc>
          <w:tcPr>
            <w:tcW w:type="dxa" w:w="735"/>
            <w:shd w:val="clear" w:color="auto" w:fill="D9F2E1"/>
          </w:tcPr>
          <w:p>
            <w:r/>
            <w:r>
              <w:rPr>
                <w:sz w:val="15"/>
              </w:rPr>
              <w:t>PASS</w:t>
            </w:r>
          </w:p>
        </w:tc>
      </w:tr>
      <w:tr>
        <w:tc>
          <w:tcPr>
            <w:tcW w:type="dxa" w:w="588"/>
          </w:tcPr>
          <w:p>
            <w:r/>
            <w:r>
              <w:rPr>
                <w:sz w:val="15"/>
              </w:rPr>
              <w:t>B10</w:t>
            </w:r>
          </w:p>
        </w:tc>
        <w:tc>
          <w:tcPr>
            <w:tcW w:type="dxa" w:w="3748"/>
          </w:tcPr>
          <w:p>
            <w:r/>
            <w:r>
              <w:rPr>
                <w:sz w:val="15"/>
              </w:rPr>
              <w:t>Create owner ledger with a name that already exists</w:t>
            </w:r>
          </w:p>
        </w:tc>
        <w:tc>
          <w:tcPr>
            <w:tcW w:type="dxa" w:w="1389"/>
          </w:tcPr>
          <w:p>
            <w:r/>
            <w:r>
              <w:rPr>
                <w:sz w:val="15"/>
              </w:rPr>
              <w:t>HTTP API + DB query</w:t>
            </w:r>
          </w:p>
        </w:tc>
        <w:tc>
          <w:tcPr>
            <w:tcW w:type="dxa" w:w="2058"/>
          </w:tcPr>
          <w:p>
            <w:r/>
            <w:r>
              <w:rPr>
                <w:sz w:val="15"/>
              </w:rPr>
              <w:t>clear 4xx message the form can show</w:t>
            </w:r>
          </w:p>
        </w:tc>
        <w:tc>
          <w:tcPr>
            <w:tcW w:type="dxa" w:w="6619"/>
          </w:tcPr>
          <w:p>
            <w:r/>
            <w:r>
              <w:rPr>
                <w:sz w:val="15"/>
              </w:rPr>
              <w:t>HTTP 500 body="Server Error"</w:t>
            </w:r>
          </w:p>
        </w:tc>
        <w:tc>
          <w:tcPr>
            <w:tcW w:type="dxa" w:w="735"/>
            <w:shd w:val="clear" w:color="auto" w:fill="F9D6D5"/>
          </w:tcPr>
          <w:p>
            <w:r/>
            <w:r>
              <w:rPr>
                <w:sz w:val="15"/>
              </w:rPr>
              <w:t>BUG</w:t>
            </w:r>
          </w:p>
        </w:tc>
      </w:tr>
      <w:tr>
        <w:tc>
          <w:tcPr>
            <w:tcW w:type="dxa" w:w="588"/>
          </w:tcPr>
          <w:p>
            <w:r/>
            <w:r>
              <w:rPr>
                <w:sz w:val="15"/>
              </w:rPr>
              <w:t>B11</w:t>
            </w:r>
          </w:p>
        </w:tc>
        <w:tc>
          <w:tcPr>
            <w:tcW w:type="dxa" w:w="3748"/>
          </w:tcPr>
          <w:p>
            <w:r/>
            <w:r>
              <w:rPr>
                <w:sz w:val="15"/>
              </w:rPr>
              <w:t>Add hire vehicle with owner ledger</w:t>
            </w:r>
          </w:p>
        </w:tc>
        <w:tc>
          <w:tcPr>
            <w:tcW w:type="dxa" w:w="1389"/>
          </w:tcPr>
          <w:p>
            <w:r/>
            <w:r>
              <w:rPr>
                <w:sz w:val="15"/>
              </w:rPr>
              <w:t>HTTP API + DB query</w:t>
            </w:r>
          </w:p>
        </w:tc>
        <w:tc>
          <w:tcPr>
            <w:tcW w:type="dxa" w:w="2058"/>
          </w:tcPr>
          <w:p>
            <w:r/>
            <w:r>
              <w:rPr>
                <w:sz w:val="15"/>
              </w:rPr>
              <w:t>200, bus_category hire, owner_ledger_id set</w:t>
            </w:r>
          </w:p>
        </w:tc>
        <w:tc>
          <w:tcPr>
            <w:tcW w:type="dxa" w:w="6619"/>
          </w:tcPr>
          <w:p>
            <w:r/>
            <w:r>
              <w:rPr>
                <w:sz w:val="15"/>
              </w:rPr>
              <w:t>{"status":200,"data":{"fieldCount":0,"affectedRows":1,"insertId":100,"info":"","serverStatus":2,"warningStatus":0,"changedRows":0}} cat=hire led=485 reg_date=null seat=null</w:t>
            </w:r>
          </w:p>
        </w:tc>
        <w:tc>
          <w:tcPr>
            <w:tcW w:type="dxa" w:w="735"/>
            <w:shd w:val="clear" w:color="auto" w:fill="D9F2E1"/>
          </w:tcPr>
          <w:p>
            <w:r/>
            <w:r>
              <w:rPr>
                <w:sz w:val="15"/>
              </w:rPr>
              <w:t>PASS</w:t>
            </w:r>
          </w:p>
        </w:tc>
      </w:tr>
      <w:tr>
        <w:tc>
          <w:tcPr>
            <w:tcW w:type="dxa" w:w="588"/>
          </w:tcPr>
          <w:p>
            <w:r/>
            <w:r>
              <w:rPr>
                <w:sz w:val="15"/>
              </w:rPr>
              <w:t>B12</w:t>
            </w:r>
          </w:p>
        </w:tc>
        <w:tc>
          <w:tcPr>
            <w:tcW w:type="dxa" w:w="3748"/>
          </w:tcPr>
          <w:p>
            <w:r/>
            <w:r>
              <w:rPr>
                <w:sz w:val="15"/>
              </w:rPr>
              <w:t>Add hire vehicle with NO owner ledger (UI marks Owner Ledger required)</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{"status":200,"data":{"fieldCount":0,"affectedRows":1,"insertId":101,"info":"","serverStatus":2,"warningStatus":0,"changedRows":0}}</w:t>
            </w:r>
          </w:p>
        </w:tc>
        <w:tc>
          <w:tcPr>
            <w:tcW w:type="dxa" w:w="735"/>
            <w:shd w:val="clear" w:color="auto" w:fill="FFF1C7"/>
          </w:tcPr>
          <w:p>
            <w:r/>
            <w:r>
              <w:rPr>
                <w:sz w:val="15"/>
              </w:rPr>
              <w:t>GAP</w:t>
            </w:r>
          </w:p>
        </w:tc>
      </w:tr>
      <w:tr>
        <w:tc>
          <w:tcPr>
            <w:tcW w:type="dxa" w:w="588"/>
          </w:tcPr>
          <w:p>
            <w:r/>
            <w:r>
              <w:rPr>
                <w:sz w:val="15"/>
              </w:rPr>
              <w:t>B13</w:t>
            </w:r>
          </w:p>
        </w:tc>
        <w:tc>
          <w:tcPr>
            <w:tcW w:type="dxa" w:w="3748"/>
          </w:tcPr>
          <w:p>
            <w:r/>
            <w:r>
              <w:rPr>
                <w:sz w:val="15"/>
              </w:rPr>
              <w:t>Add hire vehicle with a non-existent owner_ledger_id</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{"status":200,"data":{"fieldCount":0,"affectedRows":1,"insertId":102,"info":"","serverStatus":2,"warningStatus":0,"changedRows":0}}</w:t>
            </w:r>
          </w:p>
        </w:tc>
        <w:tc>
          <w:tcPr>
            <w:tcW w:type="dxa" w:w="735"/>
            <w:shd w:val="clear" w:color="auto" w:fill="FFF1C7"/>
          </w:tcPr>
          <w:p>
            <w:r/>
            <w:r>
              <w:rPr>
                <w:sz w:val="15"/>
              </w:rPr>
              <w:t>GAP</w:t>
            </w:r>
          </w:p>
        </w:tc>
      </w:tr>
      <w:tr>
        <w:tc>
          <w:tcPr>
            <w:tcW w:type="dxa" w:w="588"/>
          </w:tcPr>
          <w:p>
            <w:r/>
            <w:r>
              <w:rPr>
                <w:sz w:val="15"/>
              </w:rPr>
              <w:t>B14</w:t>
            </w:r>
          </w:p>
        </w:tc>
        <w:tc>
          <w:tcPr>
            <w:tcW w:type="dxa" w:w="3748"/>
          </w:tcPr>
          <w:p>
            <w:r/>
            <w:r>
              <w:rPr>
                <w:sz w:val="15"/>
              </w:rPr>
              <w:t>Add spare tank</w:t>
            </w:r>
          </w:p>
        </w:tc>
        <w:tc>
          <w:tcPr>
            <w:tcW w:type="dxa" w:w="1389"/>
          </w:tcPr>
          <w:p>
            <w:r/>
            <w:r>
              <w:rPr>
                <w:sz w:val="15"/>
              </w:rPr>
              <w:t>HTTP API + DB query</w:t>
            </w:r>
          </w:p>
        </w:tc>
        <w:tc>
          <w:tcPr>
            <w:tcW w:type="dxa" w:w="2058"/>
          </w:tcPr>
          <w:p>
            <w:r/>
            <w:r>
              <w:rPr>
                <w:sz w:val="15"/>
              </w:rPr>
              <w:t>200, issparetank 1, category spare</w:t>
            </w:r>
          </w:p>
        </w:tc>
        <w:tc>
          <w:tcPr>
            <w:tcW w:type="dxa" w:w="6619"/>
          </w:tcPr>
          <w:p>
            <w:r/>
            <w:r>
              <w:rPr>
                <w:sz w:val="15"/>
              </w:rPr>
              <w:t>{"status":200,"data":{"fieldCount":0,"affectedRows":1,"insertId":103,"info":"","serverStatus":2,"warningStatus":0,"changedRows":0}} spare=1 cat=spare</w:t>
            </w:r>
          </w:p>
        </w:tc>
        <w:tc>
          <w:tcPr>
            <w:tcW w:type="dxa" w:w="735"/>
            <w:shd w:val="clear" w:color="auto" w:fill="D9F2E1"/>
          </w:tcPr>
          <w:p>
            <w:r/>
            <w:r>
              <w:rPr>
                <w:sz w:val="15"/>
              </w:rPr>
              <w:t>PASS</w:t>
            </w:r>
          </w:p>
        </w:tc>
      </w:tr>
      <w:tr>
        <w:tc>
          <w:tcPr>
            <w:tcW w:type="dxa" w:w="588"/>
          </w:tcPr>
          <w:p>
            <w:r/>
            <w:r>
              <w:rPr>
                <w:sz w:val="15"/>
              </w:rPr>
              <w:t>B15</w:t>
            </w:r>
          </w:p>
        </w:tc>
        <w:tc>
          <w:tcPr>
            <w:tcW w:type="dxa" w:w="3748"/>
          </w:tcPr>
          <w:p>
            <w:r/>
            <w:r>
              <w:rPr>
                <w:sz w:val="15"/>
              </w:rPr>
              <w:t>Spare tank appears in getbussessparetankdata</w:t>
            </w:r>
          </w:p>
        </w:tc>
        <w:tc>
          <w:tcPr>
            <w:tcW w:type="dxa" w:w="1389"/>
          </w:tcPr>
          <w:p>
            <w:r/>
            <w:r>
              <w:rPr>
                <w:sz w:val="15"/>
              </w:rPr>
              <w:t>HTTP API + DB query</w:t>
            </w:r>
          </w:p>
        </w:tc>
        <w:tc>
          <w:tcPr>
            <w:tcW w:type="dxa" w:w="2058"/>
          </w:tcPr>
          <w:p>
            <w:r/>
            <w:r>
              <w:rPr>
                <w:sz w:val="15"/>
              </w:rPr>
              <w:t>present</w:t>
            </w:r>
          </w:p>
        </w:tc>
        <w:tc>
          <w:tcPr>
            <w:tcW w:type="dxa" w:w="6619"/>
          </w:tcPr>
          <w:p>
            <w:r/>
            <w:r>
              <w:rPr>
                <w:sz w:val="15"/>
              </w:rPr>
              <w:t>1 spare rows</w:t>
            </w:r>
          </w:p>
        </w:tc>
        <w:tc>
          <w:tcPr>
            <w:tcW w:type="dxa" w:w="735"/>
            <w:shd w:val="clear" w:color="auto" w:fill="D9F2E1"/>
          </w:tcPr>
          <w:p>
            <w:r/>
            <w:r>
              <w:rPr>
                <w:sz w:val="15"/>
              </w:rPr>
              <w:t>PASS</w:t>
            </w:r>
          </w:p>
        </w:tc>
      </w:tr>
      <w:tr>
        <w:tc>
          <w:tcPr>
            <w:tcW w:type="dxa" w:w="588"/>
          </w:tcPr>
          <w:p>
            <w:r/>
            <w:r>
              <w:rPr>
                <w:sz w:val="15"/>
              </w:rPr>
              <w:t>B16</w:t>
            </w:r>
          </w:p>
        </w:tc>
        <w:tc>
          <w:tcPr>
            <w:tcW w:type="dxa" w:w="3748"/>
          </w:tcPr>
          <w:p>
            <w:r/>
            <w:r>
              <w:rPr>
                <w:sz w:val="15"/>
              </w:rPr>
              <w:t>Edit normal bus (odometer, remarks with apostrophe)</w:t>
            </w:r>
          </w:p>
        </w:tc>
        <w:tc>
          <w:tcPr>
            <w:tcW w:type="dxa" w:w="1389"/>
          </w:tcPr>
          <w:p>
            <w:r/>
            <w:r>
              <w:rPr>
                <w:sz w:val="15"/>
              </w:rPr>
              <w:t>HTTP API + DB query</w:t>
            </w:r>
          </w:p>
        </w:tc>
        <w:tc>
          <w:tcPr>
            <w:tcW w:type="dxa" w:w="2058"/>
          </w:tcPr>
          <w:p>
            <w:r/>
            <w:r>
              <w:rPr>
                <w:sz w:val="15"/>
              </w:rPr>
              <w:t>200, persisted, 1 history row listing both changes</w:t>
            </w:r>
          </w:p>
        </w:tc>
        <w:tc>
          <w:tcPr>
            <w:tcW w:type="dxa" w:w="6619"/>
          </w:tcPr>
          <w:p>
            <w:r/>
            <w:r>
              <w:rPr>
                <w:sz w:val="15"/>
              </w:rPr>
              <w:t>{"status":200,"data":{"fieldCount":0,"affectedRows":1,"insertId":0,"info":"Rows matched: 1  Changed: 1  Warnings: 0","serverStatus":2,"warningStatus":0,"changedRows":1}} odo=1500 hist=["Odometer: '1000' -&gt; '1500'\nRemarks: 'audit' -&gt; 'edited it's'"]</w:t>
            </w:r>
          </w:p>
        </w:tc>
        <w:tc>
          <w:tcPr>
            <w:tcW w:type="dxa" w:w="735"/>
            <w:shd w:val="clear" w:color="auto" w:fill="D9F2E1"/>
          </w:tcPr>
          <w:p>
            <w:r/>
            <w:r>
              <w:rPr>
                <w:sz w:val="15"/>
              </w:rPr>
              <w:t>PASS</w:t>
            </w:r>
          </w:p>
        </w:tc>
      </w:tr>
      <w:tr>
        <w:tc>
          <w:tcPr>
            <w:tcW w:type="dxa" w:w="588"/>
          </w:tcPr>
          <w:p>
            <w:r/>
            <w:r>
              <w:rPr>
                <w:sz w:val="15"/>
              </w:rPr>
              <w:t>B17</w:t>
            </w:r>
          </w:p>
        </w:tc>
        <w:tc>
          <w:tcPr>
            <w:tcW w:type="dxa" w:w="3748"/>
          </w:tcPr>
          <w:p>
            <w:r/>
            <w:r>
              <w:rPr>
                <w:sz w:val="15"/>
              </w:rPr>
              <w:t>Save edit with nothing changed</w:t>
            </w:r>
          </w:p>
        </w:tc>
        <w:tc>
          <w:tcPr>
            <w:tcW w:type="dxa" w:w="1389"/>
          </w:tcPr>
          <w:p>
            <w:r/>
            <w:r>
              <w:rPr>
                <w:sz w:val="15"/>
              </w:rPr>
              <w:t>HTTP API + DB query</w:t>
            </w:r>
          </w:p>
        </w:tc>
        <w:tc>
          <w:tcPr>
            <w:tcW w:type="dxa" w:w="2058"/>
          </w:tcPr>
          <w:p>
            <w:r/>
            <w:r>
              <w:rPr>
                <w:sz w:val="15"/>
              </w:rPr>
              <w:t>200, no new history row (reg_date not falsely diffed)</w:t>
            </w:r>
          </w:p>
        </w:tc>
        <w:tc>
          <w:tcPr>
            <w:tcW w:type="dxa" w:w="6619"/>
          </w:tcPr>
          <w:p>
            <w:r/>
            <w:r>
              <w:rPr>
                <w:sz w:val="15"/>
              </w:rPr>
              <w:t>hist rows=1 last=Odometer: '1000' -&gt; '1500' Remarks: 'audit' -&gt; 'edited it's'</w:t>
            </w:r>
          </w:p>
        </w:tc>
        <w:tc>
          <w:tcPr>
            <w:tcW w:type="dxa" w:w="735"/>
            <w:shd w:val="clear" w:color="auto" w:fill="D9F2E1"/>
          </w:tcPr>
          <w:p>
            <w:r/>
            <w:r>
              <w:rPr>
                <w:sz w:val="15"/>
              </w:rPr>
              <w:t>PASS</w:t>
            </w:r>
          </w:p>
        </w:tc>
      </w:tr>
      <w:tr>
        <w:tc>
          <w:tcPr>
            <w:tcW w:type="dxa" w:w="588"/>
          </w:tcPr>
          <w:p>
            <w:r/>
            <w:r>
              <w:rPr>
                <w:sz w:val="15"/>
              </w:rPr>
              <w:t>B18</w:t>
            </w:r>
          </w:p>
        </w:tc>
        <w:tc>
          <w:tcPr>
            <w:tcW w:type="dxa" w:w="3748"/>
          </w:tcPr>
          <w:p>
            <w:r/>
            <w:r>
              <w:rPr>
                <w:sz w:val="15"/>
              </w:rPr>
              <w:t>Edit History modal (getbushistory)</w:t>
            </w:r>
          </w:p>
        </w:tc>
        <w:tc>
          <w:tcPr>
            <w:tcW w:type="dxa" w:w="1389"/>
          </w:tcPr>
          <w:p>
            <w:r/>
            <w:r>
              <w:rPr>
                <w:sz w:val="15"/>
              </w:rPr>
              <w:t>HTTP API + DB query</w:t>
            </w:r>
          </w:p>
        </w:tc>
        <w:tc>
          <w:tcPr>
            <w:tcW w:type="dxa" w:w="2058"/>
          </w:tcPr>
          <w:p>
            <w:r/>
            <w:r>
              <w:rPr>
                <w:sz w:val="15"/>
              </w:rPr>
              <w:t>returns the history row</w:t>
            </w:r>
          </w:p>
        </w:tc>
        <w:tc>
          <w:tcPr>
            <w:tcW w:type="dxa" w:w="6619"/>
          </w:tcPr>
          <w:p>
            <w:r/>
            <w:r>
              <w:rPr>
                <w:sz w:val="15"/>
              </w:rPr>
              <w:t>1 rows</w:t>
            </w:r>
          </w:p>
        </w:tc>
        <w:tc>
          <w:tcPr>
            <w:tcW w:type="dxa" w:w="735"/>
            <w:shd w:val="clear" w:color="auto" w:fill="D9F2E1"/>
          </w:tcPr>
          <w:p>
            <w:r/>
            <w:r>
              <w:rPr>
                <w:sz w:val="15"/>
              </w:rPr>
              <w:t>PASS</w:t>
            </w:r>
          </w:p>
        </w:tc>
      </w:tr>
      <w:tr>
        <w:tc>
          <w:tcPr>
            <w:tcW w:type="dxa" w:w="588"/>
          </w:tcPr>
          <w:p>
            <w:r/>
            <w:r>
              <w:rPr>
                <w:sz w:val="15"/>
              </w:rPr>
              <w:t>B19</w:t>
            </w:r>
          </w:p>
        </w:tc>
        <w:tc>
          <w:tcPr>
            <w:tcW w:type="dxa" w:w="3748"/>
          </w:tcPr>
          <w:p>
            <w:r/>
            <w:r>
              <w:rPr>
                <w:sz w:val="15"/>
              </w:rPr>
              <w:t>Edit: rename bus onto another live vehicle number</w:t>
            </w:r>
          </w:p>
        </w:tc>
        <w:tc>
          <w:tcPr>
            <w:tcW w:type="dxa" w:w="1389"/>
          </w:tcPr>
          <w:p>
            <w:r/>
            <w:r>
              <w:rPr>
                <w:sz w:val="15"/>
              </w:rPr>
              <w:t>HTTP API + DB query</w:t>
            </w:r>
          </w:p>
        </w:tc>
        <w:tc>
          <w:tcPr>
            <w:tcW w:type="dxa" w:w="2058"/>
          </w:tcPr>
          <w:p>
            <w:r/>
            <w:r>
              <w:rPr>
                <w:sz w:val="15"/>
              </w:rPr>
              <w:t>422</w:t>
            </w:r>
          </w:p>
        </w:tc>
        <w:tc>
          <w:tcPr>
            <w:tcW w:type="dxa" w:w="6619"/>
          </w:tcPr>
          <w:p>
            <w:r/>
            <w:r>
              <w:rPr>
                <w:sz w:val="15"/>
              </w:rPr>
              <w:t>{"status":422,"message":"Vehicle ZZTEST1-VAN01 is already registered - use that entry instead"}</w:t>
            </w:r>
          </w:p>
        </w:tc>
        <w:tc>
          <w:tcPr>
            <w:tcW w:type="dxa" w:w="735"/>
            <w:shd w:val="clear" w:color="auto" w:fill="D9F2E1"/>
          </w:tcPr>
          <w:p>
            <w:r/>
            <w:r>
              <w:rPr>
                <w:sz w:val="15"/>
              </w:rPr>
              <w:t>PASS</w:t>
            </w:r>
          </w:p>
        </w:tc>
      </w:tr>
      <w:tr>
        <w:tc>
          <w:tcPr>
            <w:tcW w:type="dxa" w:w="588"/>
          </w:tcPr>
          <w:p>
            <w:r/>
            <w:r>
              <w:rPr>
                <w:sz w:val="15"/>
              </w:rPr>
              <w:t>B20</w:t>
            </w:r>
          </w:p>
        </w:tc>
        <w:tc>
          <w:tcPr>
            <w:tcW w:type="dxa" w:w="3748"/>
          </w:tcPr>
          <w:p>
            <w:r/>
            <w:r>
              <w:rPr>
                <w:sz w:val="15"/>
              </w:rPr>
              <w:t>Edit normal bus clearing optional Registration Date and Seating Capacity</w:t>
            </w:r>
          </w:p>
        </w:tc>
        <w:tc>
          <w:tcPr>
            <w:tcW w:type="dxa" w:w="1389"/>
          </w:tcPr>
          <w:p>
            <w:r/>
            <w:r>
              <w:rPr>
                <w:sz w:val="15"/>
              </w:rPr>
              <w:t>HTTP API + DB query</w:t>
            </w:r>
          </w:p>
        </w:tc>
        <w:tc>
          <w:tcPr>
            <w:tcW w:type="dxa" w:w="2058"/>
          </w:tcPr>
          <w:p>
            <w:r/>
            <w:r>
              <w:rPr>
                <w:sz w:val="15"/>
              </w:rPr>
              <w:t>reg_date NULL/blank, seating blank</w:t>
            </w:r>
          </w:p>
        </w:tc>
        <w:tc>
          <w:tcPr>
            <w:tcW w:type="dxa" w:w="6619"/>
          </w:tcPr>
          <w:p>
            <w:r/>
            <w:r>
              <w:rPr>
                <w:sz w:val="15"/>
              </w:rPr>
              <w:t>{"status":200,"data":{"fieldCount":0,"affectedRows":1,"insertId":0,"info":"Rows matched: 1  Changed: 1  Warnings: 2","serverStatus":2,"warningStatus":2,"changedRows":1}} DB reg_date=0000-00-00 seating=0; API list reg_date=0000-00-00 seating=0</w:t>
            </w:r>
          </w:p>
        </w:tc>
        <w:tc>
          <w:tcPr>
            <w:tcW w:type="dxa" w:w="735"/>
            <w:shd w:val="clear" w:color="auto" w:fill="F9D6D5"/>
          </w:tcPr>
          <w:p>
            <w:r/>
            <w:r>
              <w:rPr>
                <w:sz w:val="15"/>
              </w:rPr>
              <w:t>BUG</w:t>
            </w:r>
          </w:p>
        </w:tc>
      </w:tr>
      <w:tr>
        <w:tc>
          <w:tcPr>
            <w:tcW w:type="dxa" w:w="588"/>
          </w:tcPr>
          <w:p>
            <w:r/>
            <w:r>
              <w:rPr>
                <w:sz w:val="15"/>
              </w:rPr>
              <w:t>B21</w:t>
            </w:r>
          </w:p>
        </w:tc>
        <w:tc>
          <w:tcPr>
            <w:tcW w:type="dxa" w:w="3748"/>
          </w:tcPr>
          <w:p>
            <w:r/>
            <w:r>
              <w:rPr>
                <w:sz w:val="15"/>
              </w:rPr>
              <w:t>Edit hire vehicle (form sends only its own fields) - other columns kept</w:t>
            </w:r>
          </w:p>
        </w:tc>
        <w:tc>
          <w:tcPr>
            <w:tcW w:type="dxa" w:w="1389"/>
          </w:tcPr>
          <w:p>
            <w:r/>
            <w:r>
              <w:rPr>
                <w:sz w:val="15"/>
              </w:rPr>
              <w:t>HTTP API + DB query</w:t>
            </w:r>
          </w:p>
        </w:tc>
        <w:tc>
          <w:tcPr>
            <w:tcW w:type="dxa" w:w="2058"/>
          </w:tcPr>
          <w:p>
            <w:r/>
            <w:r>
              <w:rPr>
                <w:sz w:val="15"/>
              </w:rPr>
              <w:t>engine_no/insurance kept, vehicle_type VAN</w:t>
            </w:r>
          </w:p>
        </w:tc>
        <w:tc>
          <w:tcPr>
            <w:tcW w:type="dxa" w:w="6619"/>
          </w:tcPr>
          <w:p>
            <w:r/>
            <w:r>
              <w:rPr>
                <w:sz w:val="15"/>
              </w:rPr>
              <w:t>eng=ZZENG ins=2027-01-01 vt=VAN</w:t>
            </w:r>
          </w:p>
        </w:tc>
        <w:tc>
          <w:tcPr>
            <w:tcW w:type="dxa" w:w="735"/>
            <w:shd w:val="clear" w:color="auto" w:fill="D9F2E1"/>
          </w:tcPr>
          <w:p>
            <w:r/>
            <w:r>
              <w:rPr>
                <w:sz w:val="15"/>
              </w:rPr>
              <w:t>PASS</w:t>
            </w:r>
          </w:p>
        </w:tc>
      </w:tr>
      <w:tr>
        <w:tc>
          <w:tcPr>
            <w:tcW w:type="dxa" w:w="588"/>
          </w:tcPr>
          <w:p>
            <w:r/>
            <w:r>
              <w:rPr>
                <w:sz w:val="15"/>
              </w:rPr>
              <w:t>B22</w:t>
            </w:r>
          </w:p>
        </w:tc>
        <w:tc>
          <w:tcPr>
            <w:tcW w:type="dxa" w:w="3748"/>
          </w:tcPr>
          <w:p>
            <w:r/>
            <w:r>
              <w:rPr>
                <w:sz w:val="15"/>
              </w:rPr>
              <w:t>Vehicle Validations inline date change</w:t>
            </w:r>
          </w:p>
        </w:tc>
        <w:tc>
          <w:tcPr>
            <w:tcW w:type="dxa" w:w="1389"/>
          </w:tcPr>
          <w:p>
            <w:r/>
            <w:r>
              <w:rPr>
                <w:sz w:val="15"/>
              </w:rPr>
              <w:t>HTTP API + DB query</w:t>
            </w:r>
          </w:p>
        </w:tc>
        <w:tc>
          <w:tcPr>
            <w:tcW w:type="dxa" w:w="2058"/>
          </w:tcPr>
          <w:p>
            <w:r/>
            <w:r>
              <w:rPr>
                <w:sz w:val="15"/>
              </w:rPr>
              <w:t>200, fc_validity updated, history logged</w:t>
            </w:r>
          </w:p>
        </w:tc>
        <w:tc>
          <w:tcPr>
            <w:tcW w:type="dxa" w:w="6619"/>
          </w:tcPr>
          <w:p>
            <w:r/>
            <w:r>
              <w:rPr>
                <w:sz w:val="15"/>
              </w:rPr>
              <w:t>fc=2027-03-31 hist=Fitness Validity: '2026-12-31' -&gt; '2027-03-31'</w:t>
            </w:r>
          </w:p>
        </w:tc>
        <w:tc>
          <w:tcPr>
            <w:tcW w:type="dxa" w:w="735"/>
            <w:shd w:val="clear" w:color="auto" w:fill="D9F2E1"/>
          </w:tcPr>
          <w:p>
            <w:r/>
            <w:r>
              <w:rPr>
                <w:sz w:val="15"/>
              </w:rPr>
              <w:t>PASS</w:t>
            </w:r>
          </w:p>
        </w:tc>
      </w:tr>
      <w:tr>
        <w:tc>
          <w:tcPr>
            <w:tcW w:type="dxa" w:w="588"/>
          </w:tcPr>
          <w:p>
            <w:r/>
            <w:r>
              <w:rPr>
                <w:sz w:val="15"/>
              </w:rPr>
              <w:t>B23</w:t>
            </w:r>
          </w:p>
        </w:tc>
        <w:tc>
          <w:tcPr>
            <w:tcW w:type="dxa" w:w="3748"/>
          </w:tcPr>
          <w:p>
            <w:r/>
            <w:r>
              <w:rPr>
                <w:sz w:val="15"/>
              </w:rPr>
              <w:t>Validity update with a non-whitelisted field (bus_no)</w:t>
            </w:r>
          </w:p>
        </w:tc>
        <w:tc>
          <w:tcPr>
            <w:tcW w:type="dxa" w:w="1389"/>
          </w:tcPr>
          <w:p>
            <w:r/>
            <w:r>
              <w:rPr>
                <w:sz w:val="15"/>
              </w:rPr>
              <w:t>HTTP API + DB query</w:t>
            </w:r>
          </w:p>
        </w:tc>
        <w:tc>
          <w:tcPr>
            <w:tcW w:type="dxa" w:w="2058"/>
          </w:tcPr>
          <w:p>
            <w:r/>
            <w:r>
              <w:rPr>
                <w:sz w:val="15"/>
              </w:rPr>
              <w:t>refused, bus_no unchanged</w:t>
            </w:r>
          </w:p>
        </w:tc>
        <w:tc>
          <w:tcPr>
            <w:tcW w:type="dxa" w:w="6619"/>
          </w:tcPr>
          <w:p>
            <w:r/>
            <w:r>
              <w:rPr>
                <w:sz w:val="15"/>
              </w:rPr>
              <w:t>{"status":500,"data":null}</w:t>
            </w:r>
          </w:p>
        </w:tc>
        <w:tc>
          <w:tcPr>
            <w:tcW w:type="dxa" w:w="735"/>
            <w:shd w:val="clear" w:color="auto" w:fill="D9F2E1"/>
          </w:tcPr>
          <w:p>
            <w:r/>
            <w:r>
              <w:rPr>
                <w:sz w:val="15"/>
              </w:rPr>
              <w:t>PASS</w:t>
            </w:r>
          </w:p>
        </w:tc>
      </w:tr>
      <w:tr>
        <w:tc>
          <w:tcPr>
            <w:tcW w:type="dxa" w:w="588"/>
          </w:tcPr>
          <w:p>
            <w:r/>
            <w:r>
              <w:rPr>
                <w:sz w:val="15"/>
              </w:rPr>
              <w:t>B24</w:t>
            </w:r>
          </w:p>
        </w:tc>
        <w:tc>
          <w:tcPr>
            <w:tcW w:type="dxa" w:w="3748"/>
          </w:tcPr>
          <w:p>
            <w:r/>
            <w:r>
              <w:rPr>
                <w:sz w:val="15"/>
              </w:rPr>
              <w:t>Mark van Sold/Service Out (reason with apostrophe)</w:t>
            </w:r>
          </w:p>
        </w:tc>
        <w:tc>
          <w:tcPr>
            <w:tcW w:type="dxa" w:w="1389"/>
          </w:tcPr>
          <w:p>
            <w:r/>
            <w:r>
              <w:rPr>
                <w:sz w:val="15"/>
              </w:rPr>
              <w:t>HTTP API + DB query</w:t>
            </w:r>
          </w:p>
        </w:tc>
        <w:tc>
          <w:tcPr>
            <w:tcW w:type="dxa" w:w="2058"/>
          </w:tcPr>
          <w:p>
            <w:r/>
            <w:r>
              <w:rPr>
                <w:sz w:val="15"/>
              </w:rPr>
              <w:t>d_in=1, reason stored, history row, on Service Out list, off active list</w:t>
            </w:r>
          </w:p>
        </w:tc>
        <w:tc>
          <w:tcPr>
            <w:tcW w:type="dxa" w:w="6619"/>
          </w:tcPr>
          <w:p>
            <w:r/>
            <w:r>
              <w:rPr>
                <w:sz w:val="15"/>
              </w:rPr>
              <w:t>d_in=1 reason=Sold to Ravi's travels hist=Marked Sold/Out of Service: Sold to Ravi's travels (effective 2026-09-10) activeListed=false</w:t>
            </w:r>
          </w:p>
        </w:tc>
        <w:tc>
          <w:tcPr>
            <w:tcW w:type="dxa" w:w="735"/>
            <w:shd w:val="clear" w:color="auto" w:fill="D9F2E1"/>
          </w:tcPr>
          <w:p>
            <w:r/>
            <w:r>
              <w:rPr>
                <w:sz w:val="15"/>
              </w:rPr>
              <w:t>PASS</w:t>
            </w:r>
          </w:p>
        </w:tc>
      </w:tr>
      <w:tr>
        <w:tc>
          <w:tcPr>
            <w:tcW w:type="dxa" w:w="588"/>
          </w:tcPr>
          <w:p>
            <w:r/>
            <w:r>
              <w:rPr>
                <w:sz w:val="15"/>
              </w:rPr>
              <w:t>B25</w:t>
            </w:r>
          </w:p>
        </w:tc>
        <w:tc>
          <w:tcPr>
            <w:tcW w:type="dxa" w:w="3748"/>
          </w:tcPr>
          <w:p>
            <w:r/>
            <w:r>
              <w:rPr>
                <w:sz w:val="15"/>
              </w:rPr>
              <w:t>Add a NEW vehicle with the number of a sold-out vehicle</w:t>
            </w:r>
          </w:p>
        </w:tc>
        <w:tc>
          <w:tcPr>
            <w:tcW w:type="dxa" w:w="1389"/>
          </w:tcPr>
          <w:p>
            <w:r/>
            <w:r>
              <w:rPr>
                <w:sz w:val="15"/>
              </w:rPr>
              <w:t>HTTP API + DB query</w:t>
            </w:r>
          </w:p>
        </w:tc>
        <w:tc>
          <w:tcPr>
            <w:tcW w:type="dxa" w:w="2058"/>
          </w:tcPr>
          <w:p>
            <w:r/>
            <w:r>
              <w:rPr>
                <w:sz w:val="15"/>
              </w:rPr>
              <w:t>refused or warned (vehicle exists in Service Out list)</w:t>
            </w:r>
          </w:p>
        </w:tc>
        <w:tc>
          <w:tcPr>
            <w:tcW w:type="dxa" w:w="6619"/>
          </w:tcPr>
          <w:p>
            <w:r/>
            <w:r>
              <w:rPr>
                <w:sz w:val="15"/>
              </w:rPr>
              <w:t>{"status":200,"data":{"fieldCount":0,"affectedRows":1,"insertId":104,"info":"","serverStatus":2,"warningStatus":0,"changedRows":0}} rows with that number=2 (d_in: 1,0)</w:t>
            </w:r>
          </w:p>
        </w:tc>
        <w:tc>
          <w:tcPr>
            <w:tcW w:type="dxa" w:w="735"/>
            <w:shd w:val="clear" w:color="auto" w:fill="F9D6D5"/>
          </w:tcPr>
          <w:p>
            <w:r/>
            <w:r>
              <w:rPr>
                <w:sz w:val="15"/>
              </w:rPr>
              <w:t>BUG</w:t>
            </w:r>
          </w:p>
        </w:tc>
      </w:tr>
      <w:tr>
        <w:tc>
          <w:tcPr>
            <w:tcW w:type="dxa" w:w="588"/>
          </w:tcPr>
          <w:p>
            <w:r/>
            <w:r>
              <w:rPr>
                <w:sz w:val="15"/>
              </w:rPr>
              <w:t>B26</w:t>
            </w:r>
          </w:p>
        </w:tc>
        <w:tc>
          <w:tcPr>
            <w:tcW w:type="dxa" w:w="3748"/>
          </w:tcPr>
          <w:p>
            <w:r/>
            <w:r>
              <w:rPr>
                <w:sz w:val="15"/>
              </w:rPr>
              <w:t>Reactivate the sold-out vehicle after a new one took its number</w:t>
            </w:r>
          </w:p>
        </w:tc>
        <w:tc>
          <w:tcPr>
            <w:tcW w:type="dxa" w:w="1389"/>
          </w:tcPr>
          <w:p>
            <w:r/>
            <w:r>
              <w:rPr>
                <w:sz w:val="15"/>
              </w:rPr>
              <w:t>HTTP API + DB query</w:t>
            </w:r>
          </w:p>
        </w:tc>
        <w:tc>
          <w:tcPr>
            <w:tcW w:type="dxa" w:w="2058"/>
          </w:tcPr>
          <w:p>
            <w:r/>
            <w:r>
              <w:rPr>
                <w:sz w:val="15"/>
              </w:rPr>
              <w:t>refused (number now live) - no two live rows</w:t>
            </w:r>
          </w:p>
        </w:tc>
        <w:tc>
          <w:tcPr>
            <w:tcW w:type="dxa" w:w="6619"/>
          </w:tcPr>
          <w:p>
            <w:r/>
            <w:r>
              <w:rPr>
                <w:sz w:val="15"/>
              </w:rPr>
              <w:t>{"status":200,"data":{"fieldCount":0,"affectedRows":1,"insertId":0,"info":"Rows matched: 1  Changed: 1  Warnings: 0","serverStatus":2,"warningStatus":0,"changedRows":1}} live rows=2</w:t>
            </w:r>
          </w:p>
        </w:tc>
        <w:tc>
          <w:tcPr>
            <w:tcW w:type="dxa" w:w="735"/>
            <w:shd w:val="clear" w:color="auto" w:fill="F9D6D5"/>
          </w:tcPr>
          <w:p>
            <w:r/>
            <w:r>
              <w:rPr>
                <w:sz w:val="15"/>
              </w:rPr>
              <w:t>BUG</w:t>
            </w:r>
          </w:p>
        </w:tc>
      </w:tr>
      <w:tr>
        <w:tc>
          <w:tcPr>
            <w:tcW w:type="dxa" w:w="588"/>
          </w:tcPr>
          <w:p>
            <w:r/>
            <w:r>
              <w:rPr>
                <w:sz w:val="15"/>
              </w:rPr>
              <w:t>B27</w:t>
            </w:r>
          </w:p>
        </w:tc>
        <w:tc>
          <w:tcPr>
            <w:tcW w:type="dxa" w:w="3748"/>
          </w:tcPr>
          <w:p>
            <w:r/>
            <w:r>
              <w:rPr>
                <w:sz w:val="15"/>
              </w:rPr>
              <w:t>Service Out with a future date via API (UI max=today)</w:t>
            </w:r>
          </w:p>
        </w:tc>
        <w:tc>
          <w:tcPr>
            <w:tcW w:type="dxa" w:w="1389"/>
          </w:tcPr>
          <w:p>
            <w:r/>
            <w:r>
              <w:rPr>
                <w:sz w:val="15"/>
              </w:rPr>
              <w:t>HTTP API + DB query</w:t>
            </w:r>
          </w:p>
        </w:tc>
        <w:tc>
          <w:tcPr>
            <w:tcW w:type="dxa" w:w="2058"/>
          </w:tcPr>
          <w:p>
            <w:r/>
            <w:r>
              <w:rPr>
                <w:sz w:val="15"/>
              </w:rPr>
              <w:t>refused server-side</w:t>
            </w:r>
          </w:p>
        </w:tc>
        <w:tc>
          <w:tcPr>
            <w:tcW w:type="dxa" w:w="6619"/>
          </w:tcPr>
          <w:p>
            <w:r/>
            <w:r>
              <w:rPr>
                <w:sz w:val="15"/>
              </w:rPr>
              <w:t>{"status":200,"data":{"fieldCount":0,"affectedRows":1,"insertId":0,"info":"Rows matched: 1  Changed: 1  Warnings: 0","serverStatus":2,"warningStatus":0,"changedRows":1}} d_in=1 date=2030-01-01</w:t>
            </w:r>
          </w:p>
        </w:tc>
        <w:tc>
          <w:tcPr>
            <w:tcW w:type="dxa" w:w="735"/>
            <w:shd w:val="clear" w:color="auto" w:fill="FFF1C7"/>
          </w:tcPr>
          <w:p>
            <w:r/>
            <w:r>
              <w:rPr>
                <w:sz w:val="15"/>
              </w:rPr>
              <w:t>GAP</w:t>
            </w:r>
          </w:p>
        </w:tc>
      </w:tr>
      <w:tr>
        <w:tc>
          <w:tcPr>
            <w:tcW w:type="dxa" w:w="588"/>
          </w:tcPr>
          <w:p>
            <w:r/>
            <w:r>
              <w:rPr>
                <w:sz w:val="15"/>
              </w:rPr>
              <w:t>B28</w:t>
            </w:r>
          </w:p>
        </w:tc>
        <w:tc>
          <w:tcPr>
            <w:tcW w:type="dxa" w:w="3748"/>
          </w:tcPr>
          <w:p>
            <w:r/>
            <w:r>
              <w:rPr>
                <w:sz w:val="15"/>
              </w:rPr>
              <w:t>Service Out with blank date &amp; reason via API</w:t>
            </w:r>
          </w:p>
        </w:tc>
        <w:tc>
          <w:tcPr>
            <w:tcW w:type="dxa" w:w="1389"/>
          </w:tcPr>
          <w:p>
            <w:r/>
            <w:r>
              <w:rPr>
                <w:sz w:val="15"/>
              </w:rPr>
              <w:t>HTTP API + DB query</w:t>
            </w:r>
          </w:p>
        </w:tc>
        <w:tc>
          <w:tcPr>
            <w:tcW w:type="dxa" w:w="2058"/>
          </w:tcPr>
          <w:p>
            <w:r/>
            <w:r>
              <w:rPr>
                <w:sz w:val="15"/>
              </w:rPr>
              <w:t>refused; otherwise vehicle vanishes from both lists</w:t>
            </w:r>
          </w:p>
        </w:tc>
        <w:tc>
          <w:tcPr>
            <w:tcW w:type="dxa" w:w="6619"/>
          </w:tcPr>
          <w:p>
            <w:r/>
            <w:r>
              <w:rPr>
                <w:sz w:val="15"/>
              </w:rPr>
              <w:t>{"status":200,"data":{"fieldCount":0,"affectedRows":1,"insertId":0,"info":"Rows matched: 1  Changed: 1  Warnings: 0","serverStatus":2,"warningStatus":0,"changedRows":1}} d_in=1 onServiceOutList=false</w:t>
            </w:r>
          </w:p>
        </w:tc>
        <w:tc>
          <w:tcPr>
            <w:tcW w:type="dxa" w:w="735"/>
            <w:shd w:val="clear" w:color="auto" w:fill="F9D6D5"/>
          </w:tcPr>
          <w:p>
            <w:r/>
            <w:r>
              <w:rPr>
                <w:sz w:val="15"/>
              </w:rPr>
              <w:t>BUG</w:t>
            </w:r>
          </w:p>
        </w:tc>
      </w:tr>
      <w:tr>
        <w:tc>
          <w:tcPr>
            <w:tcW w:type="dxa" w:w="588"/>
          </w:tcPr>
          <w:p>
            <w:r/>
            <w:r>
              <w:rPr>
                <w:sz w:val="15"/>
              </w:rPr>
              <w:t>B29</w:t>
            </w:r>
          </w:p>
        </w:tc>
        <w:tc>
          <w:tcPr>
            <w:tcW w:type="dxa" w:w="3748"/>
          </w:tcPr>
          <w:p>
            <w:r/>
            <w:r>
              <w:rPr>
                <w:sz w:val="15"/>
              </w:rPr>
              <w:t>Bus sheet import: 2 new rows</w:t>
            </w:r>
          </w:p>
        </w:tc>
        <w:tc>
          <w:tcPr>
            <w:tcW w:type="dxa" w:w="1389"/>
          </w:tcPr>
          <w:p>
            <w:r/>
            <w:r>
              <w:rPr>
                <w:sz w:val="15"/>
              </w:rPr>
              <w:t>HTTP API + DB query</w:t>
            </w:r>
          </w:p>
        </w:tc>
        <w:tc>
          <w:tcPr>
            <w:tcW w:type="dxa" w:w="2058"/>
          </w:tcPr>
          <w:p>
            <w:r/>
            <w:r>
              <w:rPr>
                <w:sz w:val="15"/>
              </w:rPr>
              <w:t>inserted 2</w:t>
            </w:r>
          </w:p>
        </w:tc>
        <w:tc>
          <w:tcPr>
            <w:tcW w:type="dxa" w:w="6619"/>
          </w:tcPr>
          <w:p>
            <w:r/>
            <w:r>
              <w:rPr>
                <w:sz w:val="15"/>
              </w:rPr>
              <w:t>{"status":200,"data":{"inserted":2,"replaced":0,"total":2}} rows=2</w:t>
            </w:r>
          </w:p>
        </w:tc>
        <w:tc>
          <w:tcPr>
            <w:tcW w:type="dxa" w:w="735"/>
            <w:shd w:val="clear" w:color="auto" w:fill="D9F2E1"/>
          </w:tcPr>
          <w:p>
            <w:r/>
            <w:r>
              <w:rPr>
                <w:sz w:val="15"/>
              </w:rPr>
              <w:t>PASS</w:t>
            </w:r>
          </w:p>
        </w:tc>
      </w:tr>
      <w:tr>
        <w:tc>
          <w:tcPr>
            <w:tcW w:type="dxa" w:w="588"/>
          </w:tcPr>
          <w:p>
            <w:r/>
            <w:r>
              <w:rPr>
                <w:sz w:val="15"/>
              </w:rPr>
              <w:t>B30</w:t>
            </w:r>
          </w:p>
        </w:tc>
        <w:tc>
          <w:tcPr>
            <w:tcW w:type="dxa" w:w="3748"/>
          </w:tcPr>
          <w:p>
            <w:r/>
            <w:r>
              <w:rPr>
                <w:sz w:val="15"/>
              </w:rPr>
              <w:t>Bus sheet import: duplicate number updates in place (blank cells clear)</w:t>
            </w:r>
          </w:p>
        </w:tc>
        <w:tc>
          <w:tcPr>
            <w:tcW w:type="dxa" w:w="1389"/>
          </w:tcPr>
          <w:p>
            <w:r/>
            <w:r>
              <w:rPr>
                <w:sz w:val="15"/>
              </w:rPr>
              <w:t>HTTP API + DB query</w:t>
            </w:r>
          </w:p>
        </w:tc>
        <w:tc>
          <w:tcPr>
            <w:tcW w:type="dxa" w:w="2058"/>
          </w:tcPr>
          <w:p>
            <w:r/>
            <w:r>
              <w:rPr>
                <w:sz w:val="15"/>
              </w:rPr>
              <w:t>replaced 1, seating 45, home_tax cleared, single row</w:t>
            </w:r>
          </w:p>
        </w:tc>
        <w:tc>
          <w:tcPr>
            <w:tcW w:type="dxa" w:w="6619"/>
          </w:tcPr>
          <w:p>
            <w:r/>
            <w:r>
              <w:rPr>
                <w:sz w:val="15"/>
              </w:rPr>
              <w:t>{"status":200,"data":{"inserted":0,"replaced":1,"total":1}} rows=1 seat=45 hometax=null</w:t>
            </w:r>
          </w:p>
        </w:tc>
        <w:tc>
          <w:tcPr>
            <w:tcW w:type="dxa" w:w="735"/>
            <w:shd w:val="clear" w:color="auto" w:fill="D9F2E1"/>
          </w:tcPr>
          <w:p>
            <w:r/>
            <w:r>
              <w:rPr>
                <w:sz w:val="15"/>
              </w:rPr>
              <w:t>PASS</w:t>
            </w:r>
          </w:p>
        </w:tc>
      </w:tr>
      <w:tr>
        <w:tc>
          <w:tcPr>
            <w:tcW w:type="dxa" w:w="588"/>
          </w:tcPr>
          <w:p>
            <w:r/>
            <w:r>
              <w:rPr>
                <w:sz w:val="15"/>
              </w:rPr>
              <w:t>B31</w:t>
            </w:r>
          </w:p>
        </w:tc>
        <w:tc>
          <w:tcPr>
            <w:tcW w:type="dxa" w:w="3748"/>
          </w:tcPr>
          <w:p>
            <w:r/>
            <w:r>
              <w:rPr>
                <w:sz w:val="15"/>
              </w:rPr>
              <w:t>Bus import update writes Edit History</w:t>
            </w:r>
          </w:p>
        </w:tc>
        <w:tc>
          <w:tcPr>
            <w:tcW w:type="dxa" w:w="1389"/>
          </w:tcPr>
          <w:p>
            <w:r/>
            <w:r>
              <w:rPr>
                <w:sz w:val="15"/>
              </w:rPr>
              <w:t>HTTP API + DB query</w:t>
            </w:r>
          </w:p>
        </w:tc>
        <w:tc>
          <w:tcPr>
            <w:tcW w:type="dxa" w:w="2058"/>
          </w:tcPr>
          <w:p>
            <w:r/>
            <w:r>
              <w:rPr>
                <w:sz w:val="15"/>
              </w:rPr>
              <w:t>history row for the import change</w:t>
            </w:r>
          </w:p>
        </w:tc>
        <w:tc>
          <w:tcPr>
            <w:tcW w:type="dxa" w:w="6619"/>
          </w:tcPr>
          <w:p>
            <w:r/>
            <w:r>
              <w:rPr>
                <w:sz w:val="15"/>
              </w:rPr>
              <w:t>bus_edit_history rows=0</w:t>
            </w:r>
          </w:p>
        </w:tc>
        <w:tc>
          <w:tcPr>
            <w:tcW w:type="dxa" w:w="735"/>
            <w:shd w:val="clear" w:color="auto" w:fill="FFF1C7"/>
          </w:tcPr>
          <w:p>
            <w:r/>
            <w:r>
              <w:rPr>
                <w:sz w:val="15"/>
              </w:rPr>
              <w:t>GAP</w:t>
            </w:r>
          </w:p>
        </w:tc>
      </w:tr>
      <w:tr>
        <w:tc>
          <w:tcPr>
            <w:tcW w:type="dxa" w:w="588"/>
          </w:tcPr>
          <w:p>
            <w:r/>
            <w:r>
              <w:rPr>
                <w:sz w:val="15"/>
              </w:rPr>
              <w:t>B32</w:t>
            </w:r>
          </w:p>
        </w:tc>
        <w:tc>
          <w:tcPr>
            <w:tcW w:type="dxa" w:w="3748"/>
          </w:tcPr>
          <w:p>
            <w:r/>
            <w:r>
              <w:rPr>
                <w:sz w:val="15"/>
              </w:rPr>
              <w:t>Import "ZZTEST1 -IMP02" (space variant of an existing number)</w:t>
            </w:r>
          </w:p>
        </w:tc>
        <w:tc>
          <w:tcPr>
            <w:tcW w:type="dxa" w:w="1389"/>
          </w:tcPr>
          <w:p>
            <w:r/>
            <w:r>
              <w:rPr>
                <w:sz w:val="15"/>
              </w:rPr>
              <w:t>HTTP API + DB query</w:t>
            </w:r>
          </w:p>
        </w:tc>
        <w:tc>
          <w:tcPr>
            <w:tcW w:type="dxa" w:w="2058"/>
          </w:tcPr>
          <w:p>
            <w:r/>
            <w:r>
              <w:rPr>
                <w:sz w:val="15"/>
              </w:rPr>
              <w:t>matched as duplicate (manual add treats it as same vehicle)</w:t>
            </w:r>
          </w:p>
        </w:tc>
        <w:tc>
          <w:tcPr>
            <w:tcW w:type="dxa" w:w="6619"/>
          </w:tcPr>
          <w:p>
            <w:r/>
            <w:r>
              <w:rPr>
                <w:sz w:val="15"/>
              </w:rPr>
              <w:t>{"status":200,"data":{"inserted":3,"replaced":0,"total":3}} live rows=2 [{"id":106,"bus_no":"ZZTEST1-IMP02"},{"id":107,"bus_no":"ZZTEST1 -IMP02"}]</w:t>
            </w:r>
          </w:p>
        </w:tc>
        <w:tc>
          <w:tcPr>
            <w:tcW w:type="dxa" w:w="735"/>
            <w:shd w:val="clear" w:color="auto" w:fill="F9D6D5"/>
          </w:tcPr>
          <w:p>
            <w:r/>
            <w:r>
              <w:rPr>
                <w:sz w:val="15"/>
              </w:rPr>
              <w:t>BUG</w:t>
            </w:r>
          </w:p>
        </w:tc>
      </w:tr>
      <w:tr>
        <w:tc>
          <w:tcPr>
            <w:tcW w:type="dxa" w:w="588"/>
          </w:tcPr>
          <w:p>
            <w:r/>
            <w:r>
              <w:rPr>
                <w:sz w:val="15"/>
              </w:rPr>
              <w:t>B33</w:t>
            </w:r>
          </w:p>
        </w:tc>
        <w:tc>
          <w:tcPr>
            <w:tcW w:type="dxa" w:w="3748"/>
          </w:tcPr>
          <w:p>
            <w:r/>
            <w:r>
              <w:rPr>
                <w:sz w:val="15"/>
              </w:rPr>
              <w:t>Import the same new bus number twice in one sheet</w:t>
            </w:r>
          </w:p>
        </w:tc>
        <w:tc>
          <w:tcPr>
            <w:tcW w:type="dxa" w:w="1389"/>
          </w:tcPr>
          <w:p>
            <w:r/>
            <w:r>
              <w:rPr>
                <w:sz w:val="15"/>
              </w:rPr>
              <w:t>HTTP API + DB query</w:t>
            </w:r>
          </w:p>
        </w:tc>
        <w:tc>
          <w:tcPr>
            <w:tcW w:type="dxa" w:w="2058"/>
          </w:tcPr>
          <w:p>
            <w:r/>
            <w:r>
              <w:rPr>
                <w:sz w:val="15"/>
              </w:rPr>
              <w:t>one row (or refused)</w:t>
            </w:r>
          </w:p>
        </w:tc>
        <w:tc>
          <w:tcPr>
            <w:tcW w:type="dxa" w:w="6619"/>
          </w:tcPr>
          <w:p>
            <w:r/>
            <w:r>
              <w:rPr>
                <w:sz w:val="15"/>
              </w:rPr>
              <w:t>live rows for ZZTEST1-IMP03=2</w:t>
            </w:r>
          </w:p>
        </w:tc>
        <w:tc>
          <w:tcPr>
            <w:tcW w:type="dxa" w:w="735"/>
            <w:shd w:val="clear" w:color="auto" w:fill="F9D6D5"/>
          </w:tcPr>
          <w:p>
            <w:r/>
            <w:r>
              <w:rPr>
                <w:sz w:val="15"/>
              </w:rPr>
              <w:t>BUG</w:t>
            </w:r>
          </w:p>
        </w:tc>
      </w:tr>
      <w:tr>
        <w:tc>
          <w:tcPr>
            <w:tcW w:type="dxa" w:w="588"/>
          </w:tcPr>
          <w:p>
            <w:r/>
            <w:r>
              <w:rPr>
                <w:sz w:val="15"/>
              </w:rPr>
              <w:t>B34</w:t>
            </w:r>
          </w:p>
        </w:tc>
        <w:tc>
          <w:tcPr>
            <w:tcW w:type="dxa" w:w="3748"/>
          </w:tcPr>
          <w:p>
            <w:r/>
            <w:r>
              <w:rPr>
                <w:sz w:val="15"/>
              </w:rPr>
              <w:t>Re-import a hire vehicle from the Bus sheet Export (export has no Category/Owner Ledger cells)</w:t>
            </w:r>
          </w:p>
        </w:tc>
        <w:tc>
          <w:tcPr>
            <w:tcW w:type="dxa" w:w="1389"/>
          </w:tcPr>
          <w:p>
            <w:r/>
            <w:r>
              <w:rPr>
                <w:sz w:val="15"/>
              </w:rPr>
              <w:t>HTTP API + DB query</w:t>
            </w:r>
          </w:p>
        </w:tc>
        <w:tc>
          <w:tcPr>
            <w:tcW w:type="dxa" w:w="2058"/>
          </w:tcPr>
          <w:p>
            <w:r/>
            <w:r>
              <w:rPr>
                <w:sz w:val="15"/>
              </w:rPr>
              <w:t>stays hire with owner ledger</w:t>
            </w:r>
          </w:p>
        </w:tc>
        <w:tc>
          <w:tcPr>
            <w:tcW w:type="dxa" w:w="6619"/>
          </w:tcPr>
          <w:p>
            <w:r/>
            <w:r>
              <w:rPr>
                <w:sz w:val="15"/>
              </w:rPr>
              <w:t>after import: cat=normal owner_ledger_id=null engine=null ins=null</w:t>
            </w:r>
          </w:p>
        </w:tc>
        <w:tc>
          <w:tcPr>
            <w:tcW w:type="dxa" w:w="735"/>
            <w:shd w:val="clear" w:color="auto" w:fill="F9D6D5"/>
          </w:tcPr>
          <w:p>
            <w:r/>
            <w:r>
              <w:rPr>
                <w:sz w:val="15"/>
              </w:rPr>
              <w:t>BUG</w:t>
            </w:r>
          </w:p>
        </w:tc>
      </w:tr>
      <w:tr>
        <w:tc>
          <w:tcPr>
            <w:tcW w:type="dxa" w:w="588"/>
          </w:tcPr>
          <w:p>
            <w:r/>
            <w:r>
              <w:rPr>
                <w:sz w:val="15"/>
              </w:rPr>
              <w:t>B35</w:t>
            </w:r>
          </w:p>
        </w:tc>
        <w:tc>
          <w:tcPr>
            <w:tcW w:type="dxa" w:w="3748"/>
          </w:tcPr>
          <w:p>
            <w:r/>
            <w:r>
              <w:rPr>
                <w:sz w:val="15"/>
              </w:rPr>
              <w:t>Van sheet import over existing vans (sheet has no Home Tax/Permit/AITP columns)</w:t>
            </w:r>
          </w:p>
        </w:tc>
        <w:tc>
          <w:tcPr>
            <w:tcW w:type="dxa" w:w="1389"/>
          </w:tcPr>
          <w:p>
            <w:r/>
            <w:r>
              <w:rPr>
                <w:sz w:val="15"/>
              </w:rPr>
              <w:t>HTTP API + DB query</w:t>
            </w:r>
          </w:p>
        </w:tc>
        <w:tc>
          <w:tcPr>
            <w:tcW w:type="dxa" w:w="2058"/>
          </w:tcPr>
          <w:p>
            <w:r/>
            <w:r>
              <w:rPr>
                <w:sz w:val="15"/>
              </w:rPr>
              <w:t>columns not on the Van sheet are left alone</w:t>
            </w:r>
          </w:p>
        </w:tc>
        <w:tc>
          <w:tcPr>
            <w:tcW w:type="dxa" w:w="6619"/>
          </w:tcPr>
          <w:p>
            <w:r/>
            <w:r>
              <w:rPr>
                <w:sz w:val="15"/>
              </w:rPr>
              <w:t>{"status":200,"data":{"inserted":0,"replaced":1,"total":1}} after: [[99,null,null,null,null],[104,null,null,null,null]]</w:t>
            </w:r>
          </w:p>
        </w:tc>
        <w:tc>
          <w:tcPr>
            <w:tcW w:type="dxa" w:w="735"/>
            <w:shd w:val="clear" w:color="auto" w:fill="F9D6D5"/>
          </w:tcPr>
          <w:p>
            <w:r/>
            <w:r>
              <w:rPr>
                <w:sz w:val="15"/>
              </w:rPr>
              <w:t>BUG</w:t>
            </w:r>
          </w:p>
        </w:tc>
      </w:tr>
      <w:tr>
        <w:tc>
          <w:tcPr>
            <w:tcW w:type="dxa" w:w="588"/>
          </w:tcPr>
          <w:p>
            <w:r/>
            <w:r>
              <w:rPr>
                <w:sz w:val="15"/>
              </w:rPr>
              <w:t>B36</w:t>
            </w:r>
          </w:p>
        </w:tc>
        <w:tc>
          <w:tcPr>
            <w:tcW w:type="dxa" w:w="3748"/>
          </w:tcPr>
          <w:p>
            <w:r/>
            <w:r>
              <w:rPr>
                <w:sz w:val="15"/>
              </w:rPr>
              <w:t>Import UPDATE targets "WHERE bus_no=? AND d_in=0" when two live rows share the number (from B25/B26)</w:t>
            </w:r>
          </w:p>
        </w:tc>
        <w:tc>
          <w:tcPr>
            <w:tcW w:type="dxa" w:w="1389"/>
          </w:tcPr>
          <w:p>
            <w:r/>
            <w:r>
              <w:rPr>
                <w:sz w:val="15"/>
              </w:rPr>
              <w:t>HTTP API + DB query</w:t>
            </w:r>
          </w:p>
        </w:tc>
        <w:tc>
          <w:tcPr>
            <w:tcW w:type="dxa" w:w="2058"/>
          </w:tcPr>
          <w:p>
            <w:r/>
            <w:r>
              <w:rPr>
                <w:sz w:val="15"/>
              </w:rPr>
              <w:t>one vehicle updated</w:t>
            </w:r>
          </w:p>
        </w:tc>
        <w:tc>
          <w:tcPr>
            <w:tcW w:type="dxa" w:w="6619"/>
          </w:tcPr>
          <w:p>
            <w:r/>
            <w:r>
              <w:rPr>
                <w:sz w:val="15"/>
              </w:rPr>
              <w:t>rows updated=2</w:t>
            </w:r>
          </w:p>
        </w:tc>
        <w:tc>
          <w:tcPr>
            <w:tcW w:type="dxa" w:w="735"/>
            <w:shd w:val="clear" w:color="auto" w:fill="F9D6D5"/>
          </w:tcPr>
          <w:p>
            <w:r/>
            <w:r>
              <w:rPr>
                <w:sz w:val="15"/>
              </w:rPr>
              <w:t>BUG</w:t>
            </w:r>
          </w:p>
        </w:tc>
      </w:tr>
      <w:tr>
        <w:tc>
          <w:tcPr>
            <w:tcW w:type="dxa" w:w="588"/>
          </w:tcPr>
          <w:p>
            <w:r/>
            <w:r>
              <w:rPr>
                <w:sz w:val="15"/>
              </w:rPr>
              <w:t>B37</w:t>
            </w:r>
          </w:p>
        </w:tc>
        <w:tc>
          <w:tcPr>
            <w:tcW w:type="dxa" w:w="3748"/>
          </w:tcPr>
          <w:p>
            <w:r/>
            <w:r>
              <w:rPr>
                <w:sz w:val="15"/>
              </w:rPr>
              <w:t>Import a number that is currently Sold/Service Out</w:t>
            </w:r>
          </w:p>
        </w:tc>
        <w:tc>
          <w:tcPr>
            <w:tcW w:type="dxa" w:w="1389"/>
          </w:tcPr>
          <w:p>
            <w:r/>
            <w:r>
              <w:rPr>
                <w:sz w:val="15"/>
              </w:rPr>
              <w:t>HTTP API + DB query</w:t>
            </w:r>
          </w:p>
        </w:tc>
        <w:tc>
          <w:tcPr>
            <w:tcW w:type="dxa" w:w="2058"/>
          </w:tcPr>
          <w:p>
            <w:r/>
            <w:r>
              <w:rPr>
                <w:sz w:val="15"/>
              </w:rPr>
              <w:t>refused or flagged</w:t>
            </w:r>
          </w:p>
        </w:tc>
        <w:tc>
          <w:tcPr>
            <w:tcW w:type="dxa" w:w="6619"/>
          </w:tcPr>
          <w:p>
            <w:r/>
            <w:r>
              <w:rPr>
                <w:sz w:val="15"/>
              </w:rPr>
              <w:t>{"status":200,"data":{"inserted":1,"replaced":0,"total":1}} rows=2 d_in=1,0</w:t>
            </w:r>
          </w:p>
        </w:tc>
        <w:tc>
          <w:tcPr>
            <w:tcW w:type="dxa" w:w="735"/>
            <w:shd w:val="clear" w:color="auto" w:fill="FFF1C7"/>
          </w:tcPr>
          <w:p>
            <w:r/>
            <w:r>
              <w:rPr>
                <w:sz w:val="15"/>
              </w:rPr>
              <w:t>GAP</w:t>
            </w:r>
          </w:p>
        </w:tc>
      </w:tr>
      <w:tr>
        <w:tc>
          <w:tcPr>
            <w:tcW w:type="dxa" w:w="588"/>
          </w:tcPr>
          <w:p>
            <w:r/>
            <w:r>
              <w:rPr>
                <w:sz w:val="15"/>
              </w:rPr>
              <w:t>B38</w:t>
            </w:r>
          </w:p>
        </w:tc>
        <w:tc>
          <w:tcPr>
            <w:tcW w:type="dxa" w:w="3748"/>
          </w:tcPr>
          <w:p>
            <w:r/>
            <w:r>
              <w:rPr>
                <w:sz w:val="15"/>
              </w:rPr>
              <w:t>Import with invalid date text / non-numeric odometer &amp; seats</w:t>
            </w:r>
          </w:p>
        </w:tc>
        <w:tc>
          <w:tcPr>
            <w:tcW w:type="dxa" w:w="1389"/>
          </w:tcPr>
          <w:p>
            <w:r/>
            <w:r>
              <w:rPr>
                <w:sz w:val="15"/>
              </w:rPr>
              <w:t>HTTP API + DB query</w:t>
            </w:r>
          </w:p>
        </w:tc>
        <w:tc>
          <w:tcPr>
            <w:tcW w:type="dxa" w:w="2058"/>
          </w:tcPr>
          <w:p>
            <w:r/>
            <w:r>
              <w:rPr>
                <w:sz w:val="15"/>
              </w:rPr>
              <w:t>rejected row or cleaned</w:t>
            </w:r>
          </w:p>
        </w:tc>
        <w:tc>
          <w:tcPr>
            <w:tcW w:type="dxa" w:w="6619"/>
          </w:tcPr>
          <w:p>
            <w:r/>
            <w:r>
              <w:rPr>
                <w:sz w:val="15"/>
              </w:rPr>
              <w:t>{"status":200,"data":{"inserted":1,"replaced":0,"total":1}} fc=31.12.2026 ins=next year odo=abc seat=0</w:t>
            </w:r>
          </w:p>
        </w:tc>
        <w:tc>
          <w:tcPr>
            <w:tcW w:type="dxa" w:w="735"/>
            <w:shd w:val="clear" w:color="auto" w:fill="FFF1C7"/>
          </w:tcPr>
          <w:p>
            <w:r/>
            <w:r>
              <w:rPr>
                <w:sz w:val="15"/>
              </w:rPr>
              <w:t>GAP</w:t>
            </w:r>
          </w:p>
        </w:tc>
      </w:tr>
      <w:tr>
        <w:tc>
          <w:tcPr>
            <w:tcW w:type="dxa" w:w="588"/>
          </w:tcPr>
          <w:p>
            <w:r/>
            <w:r>
              <w:rPr>
                <w:sz w:val="15"/>
              </w:rPr>
              <w:t>B39</w:t>
            </w:r>
          </w:p>
        </w:tc>
        <w:tc>
          <w:tcPr>
            <w:tcW w:type="dxa" w:w="3748"/>
          </w:tcPr>
          <w:p>
            <w:r/>
            <w:r>
              <w:rPr>
                <w:sz w:val="15"/>
              </w:rPr>
              <w:t>Unauthenticated POST /addsparetankbusno (no JWT)</w:t>
            </w:r>
          </w:p>
        </w:tc>
        <w:tc>
          <w:tcPr>
            <w:tcW w:type="dxa" w:w="1389"/>
          </w:tcPr>
          <w:p>
            <w:r/>
            <w:r>
              <w:rPr>
                <w:sz w:val="15"/>
              </w:rPr>
              <w:t>HTTP API + DB query</w:t>
            </w:r>
          </w:p>
        </w:tc>
        <w:tc>
          <w:tcPr>
            <w:tcW w:type="dxa" w:w="2058"/>
          </w:tcPr>
          <w:p>
            <w:r/>
            <w:r>
              <w:rPr>
                <w:sz w:val="15"/>
              </w:rPr>
              <w:t>401</w:t>
            </w:r>
          </w:p>
        </w:tc>
        <w:tc>
          <w:tcPr>
            <w:tcW w:type="dxa" w:w="6619"/>
          </w:tcPr>
          <w:p>
            <w:r/>
            <w:r>
              <w:rPr>
                <w:sz w:val="15"/>
              </w:rPr>
              <w:t>HTTP 500 "Server Error" - route has no verifyToken; it reaches the model, which fails only because the legacy sparetank table no longer exists</w:t>
            </w:r>
          </w:p>
        </w:tc>
        <w:tc>
          <w:tcPr>
            <w:tcW w:type="dxa" w:w="735"/>
            <w:shd w:val="clear" w:color="auto" w:fill="F9D6D5"/>
          </w:tcPr>
          <w:p>
            <w:r/>
            <w:r>
              <w:rPr>
                <w:sz w:val="15"/>
              </w:rPr>
              <w:t>BUG</w:t>
            </w:r>
          </w:p>
        </w:tc>
      </w:tr>
      <w:tr>
        <w:tc>
          <w:tcPr>
            <w:tcW w:type="dxa" w:w="588"/>
          </w:tcPr>
          <w:p>
            <w:r/>
            <w:r>
              <w:rPr>
                <w:sz w:val="15"/>
              </w:rPr>
              <w:t>D01</w:t>
            </w:r>
          </w:p>
        </w:tc>
        <w:tc>
          <w:tcPr>
            <w:tcW w:type="dxa" w:w="3748"/>
          </w:tcPr>
          <w:p>
            <w:r/>
            <w:r>
              <w:rPr>
                <w:sz w:val="15"/>
              </w:rPr>
              <w:t>Designation master: add</w:t>
            </w:r>
          </w:p>
        </w:tc>
        <w:tc>
          <w:tcPr>
            <w:tcW w:type="dxa" w:w="1389"/>
          </w:tcPr>
          <w:p>
            <w:r/>
            <w:r>
              <w:rPr>
                <w:sz w:val="15"/>
              </w:rPr>
              <w:t>HTTP API + DB query</w:t>
            </w:r>
          </w:p>
        </w:tc>
        <w:tc>
          <w:tcPr>
            <w:tcW w:type="dxa" w:w="2058"/>
          </w:tcPr>
          <w:p>
            <w:r/>
            <w:r>
              <w:rPr>
                <w:sz w:val="15"/>
              </w:rPr>
              <w:t>200, row</w:t>
            </w:r>
          </w:p>
        </w:tc>
        <w:tc>
          <w:tcPr>
            <w:tcW w:type="dxa" w:w="6619"/>
          </w:tcPr>
          <w:p>
            <w:r/>
            <w:r>
              <w:rPr>
                <w:sz w:val="15"/>
              </w:rPr>
              <w:t>{"status":200,"data":{"fieldCount":0,"affectedRows":1,"insertId":14,"info":"","serverStatus":2,"warningStatus":0,"changedRows":0}} rows=1</w:t>
            </w:r>
          </w:p>
        </w:tc>
        <w:tc>
          <w:tcPr>
            <w:tcW w:type="dxa" w:w="735"/>
            <w:shd w:val="clear" w:color="auto" w:fill="D9F2E1"/>
          </w:tcPr>
          <w:p>
            <w:r/>
            <w:r>
              <w:rPr>
                <w:sz w:val="15"/>
              </w:rPr>
              <w:t>PASS</w:t>
            </w:r>
          </w:p>
        </w:tc>
      </w:tr>
      <w:tr>
        <w:tc>
          <w:tcPr>
            <w:tcW w:type="dxa" w:w="588"/>
          </w:tcPr>
          <w:p>
            <w:r/>
            <w:r>
              <w:rPr>
                <w:sz w:val="15"/>
              </w:rPr>
              <w:t>D02</w:t>
            </w:r>
          </w:p>
        </w:tc>
        <w:tc>
          <w:tcPr>
            <w:tcW w:type="dxa" w:w="3748"/>
          </w:tcPr>
          <w:p>
            <w:r/>
            <w:r>
              <w:rPr>
                <w:sz w:val="15"/>
              </w:rPr>
              <w:t>Designation master: add duplicate name</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{"status":200,"data":{"fieldCount":0,"affectedRows":1,"insertId":15,"info":"","serverStatus":2,"warningStatus":0,"changedRows":0}} active rows=2</w:t>
            </w:r>
          </w:p>
        </w:tc>
        <w:tc>
          <w:tcPr>
            <w:tcW w:type="dxa" w:w="735"/>
            <w:shd w:val="clear" w:color="auto" w:fill="FFF1C7"/>
          </w:tcPr>
          <w:p>
            <w:r/>
            <w:r>
              <w:rPr>
                <w:sz w:val="15"/>
              </w:rPr>
              <w:t>GAP</w:t>
            </w:r>
          </w:p>
        </w:tc>
      </w:tr>
      <w:tr>
        <w:tc>
          <w:tcPr>
            <w:tcW w:type="dxa" w:w="588"/>
          </w:tcPr>
          <w:p>
            <w:r/>
            <w:r>
              <w:rPr>
                <w:sz w:val="15"/>
              </w:rPr>
              <w:t>D03</w:t>
            </w:r>
          </w:p>
        </w:tc>
        <w:tc>
          <w:tcPr>
            <w:tcW w:type="dxa" w:w="3748"/>
          </w:tcPr>
          <w:p>
            <w:r/>
            <w:r>
              <w:rPr>
                <w:sz w:val="15"/>
              </w:rPr>
              <w:t>Designation master: add name with apostrophe</w:t>
            </w:r>
          </w:p>
        </w:tc>
        <w:tc>
          <w:tcPr>
            <w:tcW w:type="dxa" w:w="1389"/>
          </w:tcPr>
          <w:p>
            <w:r/>
            <w:r>
              <w:rPr>
                <w:sz w:val="15"/>
              </w:rPr>
              <w:t>HTTP API + DB query</w:t>
            </w:r>
          </w:p>
        </w:tc>
        <w:tc>
          <w:tcPr>
            <w:tcW w:type="dxa" w:w="2058"/>
          </w:tcPr>
          <w:p>
            <w:r/>
            <w:r>
              <w:rPr>
                <w:sz w:val="15"/>
              </w:rPr>
              <w:t>200, stored</w:t>
            </w:r>
          </w:p>
        </w:tc>
        <w:tc>
          <w:tcPr>
            <w:tcW w:type="dxa" w:w="6619"/>
          </w:tcPr>
          <w:p>
            <w:r/>
            <w:r>
              <w:rPr>
                <w:sz w:val="15"/>
              </w:rPr>
              <w:t>{"status":500,"data":null} rows=0</w:t>
            </w:r>
          </w:p>
        </w:tc>
        <w:tc>
          <w:tcPr>
            <w:tcW w:type="dxa" w:w="735"/>
            <w:shd w:val="clear" w:color="auto" w:fill="F9D6D5"/>
          </w:tcPr>
          <w:p>
            <w:r/>
            <w:r>
              <w:rPr>
                <w:sz w:val="15"/>
              </w:rPr>
              <w:t>BUG</w:t>
            </w:r>
          </w:p>
        </w:tc>
      </w:tr>
      <w:tr>
        <w:tc>
          <w:tcPr>
            <w:tcW w:type="dxa" w:w="588"/>
          </w:tcPr>
          <w:p>
            <w:r/>
            <w:r>
              <w:rPr>
                <w:sz w:val="15"/>
              </w:rPr>
              <w:t>D04</w:t>
            </w:r>
          </w:p>
        </w:tc>
        <w:tc>
          <w:tcPr>
            <w:tcW w:type="dxa" w:w="3748"/>
          </w:tcPr>
          <w:p>
            <w:r/>
            <w:r>
              <w:rPr>
                <w:sz w:val="15"/>
              </w:rPr>
              <w:t>Designation master: rename + level</w:t>
            </w:r>
          </w:p>
        </w:tc>
        <w:tc>
          <w:tcPr>
            <w:tcW w:type="dxa" w:w="1389"/>
          </w:tcPr>
          <w:p>
            <w:r/>
            <w:r>
              <w:rPr>
                <w:sz w:val="15"/>
              </w:rPr>
              <w:t>HTTP API + DB query</w:t>
            </w:r>
          </w:p>
        </w:tc>
        <w:tc>
          <w:tcPr>
            <w:tcW w:type="dxa" w:w="2058"/>
          </w:tcPr>
          <w:p>
            <w:r/>
            <w:r>
              <w:rPr>
                <w:sz w:val="15"/>
              </w:rPr>
              <w:t>200, renamed</w:t>
            </w:r>
          </w:p>
        </w:tc>
        <w:tc>
          <w:tcPr>
            <w:tcW w:type="dxa" w:w="6619"/>
          </w:tcPr>
          <w:p>
            <w:r/>
            <w:r>
              <w:rPr>
                <w:sz w:val="15"/>
              </w:rPr>
              <w:t>ZZTEST1 Designation2 lvl=2</w:t>
            </w:r>
          </w:p>
        </w:tc>
        <w:tc>
          <w:tcPr>
            <w:tcW w:type="dxa" w:w="735"/>
            <w:shd w:val="clear" w:color="auto" w:fill="D9F2E1"/>
          </w:tcPr>
          <w:p>
            <w:r/>
            <w:r>
              <w:rPr>
                <w:sz w:val="15"/>
              </w:rPr>
              <w:t>PASS</w:t>
            </w:r>
          </w:p>
        </w:tc>
      </w:tr>
      <w:tr>
        <w:tc>
          <w:tcPr>
            <w:tcW w:type="dxa" w:w="588"/>
          </w:tcPr>
          <w:p>
            <w:r/>
            <w:r>
              <w:rPr>
                <w:sz w:val="15"/>
              </w:rPr>
              <w:t>P01</w:t>
            </w:r>
          </w:p>
        </w:tc>
        <w:tc>
          <w:tcPr>
            <w:tcW w:type="dxa" w:w="3748"/>
          </w:tcPr>
          <w:p>
            <w:r/>
            <w:r>
              <w:rPr>
                <w:sz w:val="15"/>
              </w:rPr>
              <w:t>Add driver (manual form payload, plain JSON)</w:t>
            </w:r>
          </w:p>
        </w:tc>
        <w:tc>
          <w:tcPr>
            <w:tcW w:type="dxa" w:w="1389"/>
          </w:tcPr>
          <w:p>
            <w:r/>
            <w:r>
              <w:rPr>
                <w:sz w:val="15"/>
              </w:rPr>
              <w:t>HTTP API + DB query</w:t>
            </w:r>
          </w:p>
        </w:tc>
        <w:tc>
          <w:tcPr>
            <w:tcW w:type="dxa" w:w="2058"/>
          </w:tcPr>
          <w:p>
            <w:r/>
            <w:r>
              <w:rPr>
                <w:sz w:val="15"/>
              </w:rPr>
              <w:t>200, D#### id = max+1, ledger under Payables&gt;Drivers named DL Name, ledger_id linked</w:t>
            </w:r>
          </w:p>
        </w:tc>
        <w:tc>
          <w:tcPr>
            <w:tcW w:type="dxa" w:w="6619"/>
          </w:tcPr>
          <w:p>
            <w:r/>
            <w:r>
              <w:rPr>
                <w:sz w:val="15"/>
              </w:rPr>
              <w:t>{"status":200,"data":{"fieldCount":0,"affectedRows":1,"insertId":121,"info":""," id=D22688 (expected D22688) ledger={"id":497,"temple_name":"ZZTEST1 Ravi Kumar","parent_subchild_id":13,"subchildtwo":"Drivers","child":"Payables","d_in":0}</w:t>
            </w:r>
          </w:p>
        </w:tc>
        <w:tc>
          <w:tcPr>
            <w:tcW w:type="dxa" w:w="735"/>
            <w:shd w:val="clear" w:color="auto" w:fill="D9F2E1"/>
          </w:tcPr>
          <w:p>
            <w:r/>
            <w:r>
              <w:rPr>
                <w:sz w:val="15"/>
              </w:rPr>
              <w:t>PASS</w:t>
            </w:r>
          </w:p>
        </w:tc>
      </w:tr>
      <w:tr>
        <w:tc>
          <w:tcPr>
            <w:tcW w:type="dxa" w:w="588"/>
          </w:tcPr>
          <w:p>
            <w:r/>
            <w:r>
              <w:rPr>
                <w:sz w:val="15"/>
              </w:rPr>
              <w:t>P02</w:t>
            </w:r>
          </w:p>
        </w:tc>
        <w:tc>
          <w:tcPr>
            <w:tcW w:type="dxa" w:w="3748"/>
          </w:tcPr>
          <w:p>
            <w:r/>
            <w:r>
              <w:rPr>
                <w:sz w:val="15"/>
              </w:rPr>
              <w:t>Driver appears in active driver list</w:t>
            </w:r>
          </w:p>
        </w:tc>
        <w:tc>
          <w:tcPr>
            <w:tcW w:type="dxa" w:w="1389"/>
          </w:tcPr>
          <w:p>
            <w:r/>
            <w:r>
              <w:rPr>
                <w:sz w:val="15"/>
              </w:rPr>
              <w:t>HTTP API + DB query</w:t>
            </w:r>
          </w:p>
        </w:tc>
        <w:tc>
          <w:tcPr>
            <w:tcW w:type="dxa" w:w="2058"/>
          </w:tcPr>
          <w:p>
            <w:r/>
            <w:r>
              <w:rPr>
                <w:sz w:val="15"/>
              </w:rPr>
              <w:t>present</w:t>
            </w:r>
          </w:p>
        </w:tc>
        <w:tc>
          <w:tcPr>
            <w:tcW w:type="dxa" w:w="6619"/>
          </w:tcPr>
          <w:p>
            <w:r/>
            <w:r>
              <w:rPr>
                <w:sz w:val="15"/>
              </w:rPr>
              <w:t>101 drivers</w:t>
            </w:r>
          </w:p>
        </w:tc>
        <w:tc>
          <w:tcPr>
            <w:tcW w:type="dxa" w:w="735"/>
            <w:shd w:val="clear" w:color="auto" w:fill="D9F2E1"/>
          </w:tcPr>
          <w:p>
            <w:r/>
            <w:r>
              <w:rPr>
                <w:sz w:val="15"/>
              </w:rPr>
              <w:t>PASS</w:t>
            </w:r>
          </w:p>
        </w:tc>
      </w:tr>
      <w:tr>
        <w:tc>
          <w:tcPr>
            <w:tcW w:type="dxa" w:w="588"/>
          </w:tcPr>
          <w:p>
            <w:r/>
            <w:r>
              <w:rPr>
                <w:sz w:val="15"/>
              </w:rPr>
              <w:t>P03</w:t>
            </w:r>
          </w:p>
        </w:tc>
        <w:tc>
          <w:tcPr>
            <w:tcW w:type="dxa" w:w="3748"/>
          </w:tcPr>
          <w:p>
            <w:r/>
            <w:r>
              <w:rPr>
                <w:sz w:val="15"/>
              </w:rPr>
              <w:t>Add driver with same mobile as existing driver</w:t>
            </w:r>
          </w:p>
        </w:tc>
        <w:tc>
          <w:tcPr>
            <w:tcW w:type="dxa" w:w="1389"/>
          </w:tcPr>
          <w:p>
            <w:r/>
            <w:r>
              <w:rPr>
                <w:sz w:val="15"/>
              </w:rPr>
              <w:t>HTTP API + DB query</w:t>
            </w:r>
          </w:p>
        </w:tc>
        <w:tc>
          <w:tcPr>
            <w:tcW w:type="dxa" w:w="2058"/>
          </w:tcPr>
          <w:p>
            <w:r/>
            <w:r>
              <w:rPr>
                <w:sz w:val="15"/>
              </w:rPr>
              <w:t>422 naming the clashing field</w:t>
            </w:r>
          </w:p>
        </w:tc>
        <w:tc>
          <w:tcPr>
            <w:tcW w:type="dxa" w:w="6619"/>
          </w:tcPr>
          <w:p>
            <w:r/>
            <w:r>
              <w:rPr>
                <w:sz w:val="15"/>
              </w:rPr>
              <w:t>422 Mobile Number is already registered to another record</w:t>
            </w:r>
          </w:p>
        </w:tc>
        <w:tc>
          <w:tcPr>
            <w:tcW w:type="dxa" w:w="735"/>
            <w:shd w:val="clear" w:color="auto" w:fill="D9F2E1"/>
          </w:tcPr>
          <w:p>
            <w:r/>
            <w:r>
              <w:rPr>
                <w:sz w:val="15"/>
              </w:rPr>
              <w:t>PASS</w:t>
            </w:r>
          </w:p>
        </w:tc>
      </w:tr>
      <w:tr>
        <w:tc>
          <w:tcPr>
            <w:tcW w:type="dxa" w:w="588"/>
          </w:tcPr>
          <w:p>
            <w:r/>
            <w:r>
              <w:rPr>
                <w:sz w:val="15"/>
              </w:rPr>
              <w:t>P04</w:t>
            </w:r>
          </w:p>
        </w:tc>
        <w:tc>
          <w:tcPr>
            <w:tcW w:type="dxa" w:w="3748"/>
          </w:tcPr>
          <w:p>
            <w:r/>
            <w:r>
              <w:rPr>
                <w:sz w:val="15"/>
              </w:rPr>
              <w:t>Add driver with same Aadhar as existing driver</w:t>
            </w:r>
          </w:p>
        </w:tc>
        <w:tc>
          <w:tcPr>
            <w:tcW w:type="dxa" w:w="1389"/>
          </w:tcPr>
          <w:p>
            <w:r/>
            <w:r>
              <w:rPr>
                <w:sz w:val="15"/>
              </w:rPr>
              <w:t>HTTP API + DB query</w:t>
            </w:r>
          </w:p>
        </w:tc>
        <w:tc>
          <w:tcPr>
            <w:tcW w:type="dxa" w:w="2058"/>
          </w:tcPr>
          <w:p>
            <w:r/>
            <w:r>
              <w:rPr>
                <w:sz w:val="15"/>
              </w:rPr>
              <w:t>422 naming the clashing field</w:t>
            </w:r>
          </w:p>
        </w:tc>
        <w:tc>
          <w:tcPr>
            <w:tcW w:type="dxa" w:w="6619"/>
          </w:tcPr>
          <w:p>
            <w:r/>
            <w:r>
              <w:rPr>
                <w:sz w:val="15"/>
              </w:rPr>
              <w:t>422 Aadhar Number is already registered to another record</w:t>
            </w:r>
          </w:p>
        </w:tc>
        <w:tc>
          <w:tcPr>
            <w:tcW w:type="dxa" w:w="735"/>
            <w:shd w:val="clear" w:color="auto" w:fill="D9F2E1"/>
          </w:tcPr>
          <w:p>
            <w:r/>
            <w:r>
              <w:rPr>
                <w:sz w:val="15"/>
              </w:rPr>
              <w:t>PASS</w:t>
            </w:r>
          </w:p>
        </w:tc>
      </w:tr>
      <w:tr>
        <w:tc>
          <w:tcPr>
            <w:tcW w:type="dxa" w:w="588"/>
          </w:tcPr>
          <w:p>
            <w:r/>
            <w:r>
              <w:rPr>
                <w:sz w:val="15"/>
              </w:rPr>
              <w:t>P05</w:t>
            </w:r>
          </w:p>
        </w:tc>
        <w:tc>
          <w:tcPr>
            <w:tcW w:type="dxa" w:w="3748"/>
          </w:tcPr>
          <w:p>
            <w:r/>
            <w:r>
              <w:rPr>
                <w:sz w:val="15"/>
              </w:rPr>
              <w:t>Add driver with same DL number as existing driver</w:t>
            </w:r>
          </w:p>
        </w:tc>
        <w:tc>
          <w:tcPr>
            <w:tcW w:type="dxa" w:w="1389"/>
          </w:tcPr>
          <w:p>
            <w:r/>
            <w:r>
              <w:rPr>
                <w:sz w:val="15"/>
              </w:rPr>
              <w:t>HTTP API + DB query</w:t>
            </w:r>
          </w:p>
        </w:tc>
        <w:tc>
          <w:tcPr>
            <w:tcW w:type="dxa" w:w="2058"/>
          </w:tcPr>
          <w:p>
            <w:r/>
            <w:r>
              <w:rPr>
                <w:sz w:val="15"/>
              </w:rPr>
              <w:t>422 naming the clashing field</w:t>
            </w:r>
          </w:p>
        </w:tc>
        <w:tc>
          <w:tcPr>
            <w:tcW w:type="dxa" w:w="6619"/>
          </w:tcPr>
          <w:p>
            <w:r/>
            <w:r>
              <w:rPr>
                <w:sz w:val="15"/>
              </w:rPr>
              <w:t>422 DL Number is already registered to another record</w:t>
            </w:r>
          </w:p>
        </w:tc>
        <w:tc>
          <w:tcPr>
            <w:tcW w:type="dxa" w:w="735"/>
            <w:shd w:val="clear" w:color="auto" w:fill="D9F2E1"/>
          </w:tcPr>
          <w:p>
            <w:r/>
            <w:r>
              <w:rPr>
                <w:sz w:val="15"/>
              </w:rPr>
              <w:t>PASS</w:t>
            </w:r>
          </w:p>
        </w:tc>
      </w:tr>
      <w:tr>
        <w:tc>
          <w:tcPr>
            <w:tcW w:type="dxa" w:w="588"/>
          </w:tcPr>
          <w:p>
            <w:r/>
            <w:r>
              <w:rPr>
                <w:sz w:val="15"/>
              </w:rPr>
              <w:t>P06</w:t>
            </w:r>
          </w:p>
        </w:tc>
        <w:tc>
          <w:tcPr>
            <w:tcW w:type="dxa" w:w="3748"/>
          </w:tcPr>
          <w:p>
            <w:r/>
            <w:r>
              <w:rPr>
                <w:sz w:val="15"/>
              </w:rPr>
              <w:t>Add driver with same DL name (different person, all numbers different) as existing driver</w:t>
            </w:r>
          </w:p>
        </w:tc>
        <w:tc>
          <w:tcPr>
            <w:tcW w:type="dxa" w:w="1389"/>
          </w:tcPr>
          <w:p>
            <w:r/>
            <w:r>
              <w:rPr>
                <w:sz w:val="15"/>
              </w:rPr>
              <w:t>HTTP API + DB query</w:t>
            </w:r>
          </w:p>
        </w:tc>
        <w:tc>
          <w:tcPr>
            <w:tcW w:type="dxa" w:w="2058"/>
          </w:tcPr>
          <w:p>
            <w:r/>
            <w:r>
              <w:rPr>
                <w:sz w:val="15"/>
              </w:rPr>
              <w:t>422 naming the clashing field</w:t>
            </w:r>
          </w:p>
        </w:tc>
        <w:tc>
          <w:tcPr>
            <w:tcW w:type="dxa" w:w="6619"/>
          </w:tcPr>
          <w:p>
            <w:r/>
            <w:r>
              <w:rPr>
                <w:sz w:val="15"/>
              </w:rPr>
              <w:t>422 DL Name is already registered to another record</w:t>
            </w:r>
          </w:p>
        </w:tc>
        <w:tc>
          <w:tcPr>
            <w:tcW w:type="dxa" w:w="735"/>
            <w:shd w:val="clear" w:color="auto" w:fill="D9F2E1"/>
          </w:tcPr>
          <w:p>
            <w:r/>
            <w:r>
              <w:rPr>
                <w:sz w:val="15"/>
              </w:rPr>
              <w:t>PASS</w:t>
            </w:r>
          </w:p>
        </w:tc>
      </w:tr>
      <w:tr>
        <w:tc>
          <w:tcPr>
            <w:tcW w:type="dxa" w:w="588"/>
          </w:tcPr>
          <w:p>
            <w:r/>
            <w:r>
              <w:rPr>
                <w:sz w:val="15"/>
              </w:rPr>
              <w:t>P07</w:t>
            </w:r>
          </w:p>
        </w:tc>
        <w:tc>
          <w:tcPr>
            <w:tcW w:type="dxa" w:w="3748"/>
          </w:tcPr>
          <w:p>
            <w:r/>
            <w:r>
              <w:rPr>
                <w:sz w:val="15"/>
              </w:rPr>
              <w:t>Duplicate-refusal response body contents</w:t>
            </w:r>
          </w:p>
        </w:tc>
        <w:tc>
          <w:tcPr>
            <w:tcW w:type="dxa" w:w="1389"/>
          </w:tcPr>
          <w:p>
            <w:r/>
            <w:r>
              <w:rPr>
                <w:sz w:val="15"/>
              </w:rPr>
              <w:t>HTTP API + DB query</w:t>
            </w:r>
          </w:p>
        </w:tc>
        <w:tc>
          <w:tcPr>
            <w:tcW w:type="dxa" w:w="2058"/>
          </w:tcPr>
          <w:p>
            <w:r/>
            <w:r>
              <w:rPr>
                <w:sz w:val="15"/>
              </w:rPr>
              <w:t>only a message - no other person's record</w:t>
            </w:r>
          </w:p>
        </w:tc>
        <w:tc>
          <w:tcPr>
            <w:tcW w:type="dxa" w:w="6619"/>
          </w:tcPr>
          <w:p>
            <w:r/>
            <w:r>
              <w:rPr>
                <w:sz w:val="15"/>
              </w:rPr>
              <w:t>422 data carries 1 full row(s) incl keys: mobile_number,aadhar_number,account_holder_name,account_number,ifsc_code,aadhar_card_front,aadhar_card_back,emergency_mobile_number,dl_number,dl_linked_mobile</w:t>
            </w:r>
          </w:p>
        </w:tc>
        <w:tc>
          <w:tcPr>
            <w:tcW w:type="dxa" w:w="735"/>
            <w:shd w:val="clear" w:color="auto" w:fill="F9D6D5"/>
          </w:tcPr>
          <w:p>
            <w:r/>
            <w:r>
              <w:rPr>
                <w:sz w:val="15"/>
              </w:rPr>
              <w:t>BUG</w:t>
            </w:r>
          </w:p>
        </w:tc>
      </w:tr>
      <w:tr>
        <w:tc>
          <w:tcPr>
            <w:tcW w:type="dxa" w:w="588"/>
          </w:tcPr>
          <w:p>
            <w:r/>
            <w:r>
              <w:rPr>
                <w:sz w:val="15"/>
              </w:rPr>
              <w:t>P08</w:t>
            </w:r>
          </w:p>
        </w:tc>
        <w:tc>
          <w:tcPr>
            <w:tcW w:type="dxa" w:w="3748"/>
          </w:tcPr>
          <w:p>
            <w:r/>
            <w:r>
              <w:rPr>
                <w:sz w:val="15"/>
              </w:rPr>
              <w:t>SQL injection via Aadhar Name ' OR '1'='1 on add driver</w:t>
            </w:r>
          </w:p>
        </w:tc>
        <w:tc>
          <w:tcPr>
            <w:tcW w:type="dxa" w:w="1389"/>
          </w:tcPr>
          <w:p>
            <w:r/>
            <w:r>
              <w:rPr>
                <w:sz w:val="15"/>
              </w:rPr>
              <w:t>HTTP API + DB query</w:t>
            </w:r>
          </w:p>
        </w:tc>
        <w:tc>
          <w:tcPr>
            <w:tcW w:type="dxa" w:w="2058"/>
          </w:tcPr>
          <w:p>
            <w:r/>
            <w:r>
              <w:rPr>
                <w:sz w:val="15"/>
              </w:rPr>
              <w:t>treated as text (no dump)</w:t>
            </w:r>
          </w:p>
        </w:tc>
        <w:tc>
          <w:tcPr>
            <w:tcW w:type="dxa" w:w="6619"/>
          </w:tcPr>
          <w:p>
            <w:r/>
            <w:r>
              <w:rPr>
                <w:sz w:val="15"/>
              </w:rPr>
              <w:t>status=422 rows returned=101 of 101 active drivers; msg=A matching record already exists</w:t>
            </w:r>
          </w:p>
        </w:tc>
        <w:tc>
          <w:tcPr>
            <w:tcW w:type="dxa" w:w="735"/>
            <w:shd w:val="clear" w:color="auto" w:fill="F9D6D5"/>
          </w:tcPr>
          <w:p>
            <w:r/>
            <w:r>
              <w:rPr>
                <w:sz w:val="15"/>
              </w:rPr>
              <w:t>BUG</w:t>
            </w:r>
          </w:p>
        </w:tc>
      </w:tr>
      <w:tr>
        <w:tc>
          <w:tcPr>
            <w:tcW w:type="dxa" w:w="588"/>
          </w:tcPr>
          <w:p>
            <w:r/>
            <w:r>
              <w:rPr>
                <w:sz w:val="15"/>
              </w:rPr>
              <w:t>P09</w:t>
            </w:r>
          </w:p>
        </w:tc>
        <w:tc>
          <w:tcPr>
            <w:tcW w:type="dxa" w:w="3748"/>
          </w:tcPr>
          <w:p>
            <w:r/>
            <w:r>
              <w:rPr>
                <w:sz w:val="15"/>
              </w:rPr>
              <w:t>Add driver with apostrophe in name (D'Souza)</w:t>
            </w:r>
          </w:p>
        </w:tc>
        <w:tc>
          <w:tcPr>
            <w:tcW w:type="dxa" w:w="1389"/>
          </w:tcPr>
          <w:p>
            <w:r/>
            <w:r>
              <w:rPr>
                <w:sz w:val="15"/>
              </w:rPr>
              <w:t>HTTP API + DB query</w:t>
            </w:r>
          </w:p>
        </w:tc>
        <w:tc>
          <w:tcPr>
            <w:tcW w:type="dxa" w:w="2058"/>
          </w:tcPr>
          <w:p>
            <w:r/>
            <w:r>
              <w:rPr>
                <w:sz w:val="15"/>
              </w:rPr>
              <w:t>200, saved with ledger</w:t>
            </w:r>
          </w:p>
        </w:tc>
        <w:tc>
          <w:tcPr>
            <w:tcW w:type="dxa" w:w="6619"/>
          </w:tcPr>
          <w:p>
            <w:r/>
            <w:r>
              <w:rPr>
                <w:sz w:val="15"/>
              </w:rPr>
              <w:t>HTTP 200 {"status":500,"msg":"Server Error"} rows=0</w:t>
            </w:r>
          </w:p>
        </w:tc>
        <w:tc>
          <w:tcPr>
            <w:tcW w:type="dxa" w:w="735"/>
            <w:shd w:val="clear" w:color="auto" w:fill="F9D6D5"/>
          </w:tcPr>
          <w:p>
            <w:r/>
            <w:r>
              <w:rPr>
                <w:sz w:val="15"/>
              </w:rPr>
              <w:t>BUG</w:t>
            </w:r>
          </w:p>
        </w:tc>
      </w:tr>
      <w:tr>
        <w:tc>
          <w:tcPr>
            <w:tcW w:type="dxa" w:w="588"/>
          </w:tcPr>
          <w:p>
            <w:r/>
            <w:r>
              <w:rPr>
                <w:sz w:val="15"/>
              </w:rPr>
              <w:t>P10</w:t>
            </w:r>
          </w:p>
        </w:tc>
        <w:tc>
          <w:tcPr>
            <w:tcW w:type="dxa" w:w="3748"/>
          </w:tcPr>
          <w:p>
            <w:r/>
            <w:r>
              <w:rPr>
                <w:sz w:val="15"/>
              </w:rPr>
              <w:t>Server-side: add driver with blank DL name/mobile/DL/Aadhar</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{"status":200,"data":{"fieldCount":0,"affectedRows":1,"inser rows=1 ledger_id=null id=D22689</w:t>
            </w:r>
          </w:p>
        </w:tc>
        <w:tc>
          <w:tcPr>
            <w:tcW w:type="dxa" w:w="735"/>
            <w:shd w:val="clear" w:color="auto" w:fill="FFF1C7"/>
          </w:tcPr>
          <w:p>
            <w:r/>
            <w:r>
              <w:rPr>
                <w:sz w:val="15"/>
              </w:rPr>
              <w:t>GAP</w:t>
            </w:r>
          </w:p>
        </w:tc>
      </w:tr>
      <w:tr>
        <w:tc>
          <w:tcPr>
            <w:tcW w:type="dxa" w:w="588"/>
          </w:tcPr>
          <w:p>
            <w:r/>
            <w:r>
              <w:rPr>
                <w:sz w:val="15"/>
              </w:rPr>
              <w:t>P11</w:t>
            </w:r>
          </w:p>
        </w:tc>
        <w:tc>
          <w:tcPr>
            <w:tcW w:type="dxa" w:w="3748"/>
          </w:tcPr>
          <w:p>
            <w:r/>
            <w:r>
              <w:rPr>
                <w:sz w:val="15"/>
              </w:rPr>
              <w:t>Add driver whose name equals an existing ledger (in another group)</w:t>
            </w:r>
          </w:p>
        </w:tc>
        <w:tc>
          <w:tcPr>
            <w:tcW w:type="dxa" w:w="1389"/>
          </w:tcPr>
          <w:p>
            <w:r/>
            <w:r>
              <w:rPr>
                <w:sz w:val="15"/>
              </w:rPr>
              <w:t>HTTP API + DB query</w:t>
            </w:r>
          </w:p>
        </w:tc>
        <w:tc>
          <w:tcPr>
            <w:tcW w:type="dxa" w:w="2058"/>
          </w:tcPr>
          <w:p>
            <w:r/>
            <w:r>
              <w:rPr>
                <w:sz w:val="15"/>
              </w:rPr>
              <w:t>ledger "Name (D####)" created under Drivers</w:t>
            </w:r>
          </w:p>
        </w:tc>
        <w:tc>
          <w:tcPr>
            <w:tcW w:type="dxa" w:w="6619"/>
          </w:tcPr>
          <w:p>
            <w:r/>
            <w:r>
              <w:rPr>
                <w:sz w:val="15"/>
              </w:rPr>
              <w:t>pre=200 ledger={"id":499,"temple_name":"ZZTEST1 Collide (D22690)","parent_subchild_id":13,"subchildtwo":"Drivers","child":"Payables","d_in":0}</w:t>
            </w:r>
          </w:p>
        </w:tc>
        <w:tc>
          <w:tcPr>
            <w:tcW w:type="dxa" w:w="735"/>
            <w:shd w:val="clear" w:color="auto" w:fill="D9F2E1"/>
          </w:tcPr>
          <w:p>
            <w:r/>
            <w:r>
              <w:rPr>
                <w:sz w:val="15"/>
              </w:rPr>
              <w:t>PASS</w:t>
            </w:r>
          </w:p>
        </w:tc>
      </w:tr>
      <w:tr>
        <w:tc>
          <w:tcPr>
            <w:tcW w:type="dxa" w:w="588"/>
          </w:tcPr>
          <w:p>
            <w:r/>
            <w:r>
              <w:rPr>
                <w:sz w:val="15"/>
              </w:rPr>
              <w:t>P12</w:t>
            </w:r>
          </w:p>
        </w:tc>
        <w:tc>
          <w:tcPr>
            <w:tcW w:type="dxa" w:w="3748"/>
          </w:tcPr>
          <w:p>
            <w:r/>
            <w:r>
              <w:rPr>
                <w:sz w:val="15"/>
              </w:rPr>
              <w:t>Add 2nd driver with same DL name as existing driver</w:t>
            </w:r>
          </w:p>
        </w:tc>
        <w:tc>
          <w:tcPr>
            <w:tcW w:type="dxa" w:w="1389"/>
          </w:tcPr>
          <w:p>
            <w:r/>
            <w:r>
              <w:rPr>
                <w:sz w:val="15"/>
              </w:rPr>
              <w:t>HTTP API + DB query</w:t>
            </w:r>
          </w:p>
        </w:tc>
        <w:tc>
          <w:tcPr>
            <w:tcW w:type="dxa" w:w="2058"/>
          </w:tcPr>
          <w:p>
            <w:r/>
            <w:r>
              <w:rPr>
                <w:sz w:val="15"/>
              </w:rPr>
              <w:t>422 (DL Name is a duplicate key)</w:t>
            </w:r>
          </w:p>
        </w:tc>
        <w:tc>
          <w:tcPr>
            <w:tcW w:type="dxa" w:w="6619"/>
          </w:tcPr>
          <w:p>
            <w:r/>
            <w:r>
              <w:rPr>
                <w:sz w:val="15"/>
              </w:rPr>
              <w:t>422 DL Name is already registered to another record</w:t>
            </w:r>
          </w:p>
        </w:tc>
        <w:tc>
          <w:tcPr>
            <w:tcW w:type="dxa" w:w="735"/>
            <w:shd w:val="clear" w:color="auto" w:fill="D9F2E1"/>
          </w:tcPr>
          <w:p>
            <w:r/>
            <w:r>
              <w:rPr>
                <w:sz w:val="15"/>
              </w:rPr>
              <w:t>PASS</w:t>
            </w:r>
          </w:p>
        </w:tc>
      </w:tr>
      <w:tr>
        <w:tc>
          <w:tcPr>
            <w:tcW w:type="dxa" w:w="588"/>
          </w:tcPr>
          <w:p>
            <w:r/>
            <w:r>
              <w:rPr>
                <w:sz w:val="15"/>
              </w:rPr>
              <w:t>P13</w:t>
            </w:r>
          </w:p>
        </w:tc>
        <w:tc>
          <w:tcPr>
            <w:tcW w:type="dxa" w:w="3748"/>
          </w:tcPr>
          <w:p>
            <w:r/>
            <w:r>
              <w:rPr>
                <w:sz w:val="15"/>
              </w:rPr>
              <w:t>Edit driver DL name (with apostrophe)</w:t>
            </w:r>
          </w:p>
        </w:tc>
        <w:tc>
          <w:tcPr>
            <w:tcW w:type="dxa" w:w="1389"/>
          </w:tcPr>
          <w:p>
            <w:r/>
            <w:r>
              <w:rPr>
                <w:sz w:val="15"/>
              </w:rPr>
              <w:t>HTTP API + DB query</w:t>
            </w:r>
          </w:p>
        </w:tc>
        <w:tc>
          <w:tcPr>
            <w:tcW w:type="dxa" w:w="2058"/>
          </w:tcPr>
          <w:p>
            <w:r/>
            <w:r>
              <w:rPr>
                <w:sz w:val="15"/>
              </w:rPr>
              <w:t>200, ledger renamed in place, history row</w:t>
            </w:r>
          </w:p>
        </w:tc>
        <w:tc>
          <w:tcPr>
            <w:tcW w:type="dxa" w:w="6619"/>
          </w:tcPr>
          <w:p>
            <w:r/>
            <w:r>
              <w:rPr>
                <w:sz w:val="15"/>
              </w:rPr>
              <w:t>ledger=ZZTEST1 Ravi O'Kumar hist=["DL Name: 'ZZTEST1 Ravi Kumar' -&gt; 'ZZTEST1 Ravi O'Kumar'"]</w:t>
            </w:r>
          </w:p>
        </w:tc>
        <w:tc>
          <w:tcPr>
            <w:tcW w:type="dxa" w:w="735"/>
            <w:shd w:val="clear" w:color="auto" w:fill="D9F2E1"/>
          </w:tcPr>
          <w:p>
            <w:r/>
            <w:r>
              <w:rPr>
                <w:sz w:val="15"/>
              </w:rPr>
              <w:t>PASS</w:t>
            </w:r>
          </w:p>
        </w:tc>
      </w:tr>
      <w:tr>
        <w:tc>
          <w:tcPr>
            <w:tcW w:type="dxa" w:w="588"/>
          </w:tcPr>
          <w:p>
            <w:r/>
            <w:r>
              <w:rPr>
                <w:sz w:val="15"/>
              </w:rPr>
              <w:t>P14</w:t>
            </w:r>
          </w:p>
        </w:tc>
        <w:tc>
          <w:tcPr>
            <w:tcW w:type="dxa" w:w="3748"/>
          </w:tcPr>
          <w:p>
            <w:r/>
            <w:r>
              <w:rPr>
                <w:sz w:val="15"/>
              </w:rPr>
              <w:t>Edit driver keeps created-by / created date</w:t>
            </w:r>
          </w:p>
        </w:tc>
        <w:tc>
          <w:tcPr>
            <w:tcW w:type="dxa" w:w="1389"/>
          </w:tcPr>
          <w:p>
            <w:r/>
            <w:r>
              <w:rPr>
                <w:sz w:val="15"/>
              </w:rPr>
              <w:t>HTTP API + DB query</w:t>
            </w:r>
          </w:p>
        </w:tc>
        <w:tc>
          <w:tcPr>
            <w:tcW w:type="dxa" w:w="2058"/>
          </w:tcPr>
          <w:p>
            <w:r/>
            <w:r>
              <w:rPr>
                <w:sz w:val="15"/>
              </w:rPr>
              <w:t>i_ts and user_id unchanged</w:t>
            </w:r>
          </w:p>
        </w:tc>
        <w:tc>
          <w:tcPr>
            <w:tcW w:type="dxa" w:w="6619"/>
          </w:tcPr>
          <w:p>
            <w:r/>
            <w:r>
              <w:rPr>
                <w:sz w:val="15"/>
              </w:rPr>
              <w:t>i_ts 2026-09-15 -&gt; 2026-09-15; user_id 1 -&gt; 2</w:t>
            </w:r>
          </w:p>
        </w:tc>
        <w:tc>
          <w:tcPr>
            <w:tcW w:type="dxa" w:w="735"/>
            <w:shd w:val="clear" w:color="auto" w:fill="F9D6D5"/>
          </w:tcPr>
          <w:p>
            <w:r/>
            <w:r>
              <w:rPr>
                <w:sz w:val="15"/>
              </w:rPr>
              <w:t>BUG</w:t>
            </w:r>
          </w:p>
        </w:tc>
      </w:tr>
      <w:tr>
        <w:tc>
          <w:tcPr>
            <w:tcW w:type="dxa" w:w="588"/>
          </w:tcPr>
          <w:p>
            <w:r/>
            <w:r>
              <w:rPr>
                <w:sz w:val="15"/>
              </w:rPr>
              <w:t>P15</w:t>
            </w:r>
          </w:p>
        </w:tc>
        <w:tc>
          <w:tcPr>
            <w:tcW w:type="dxa" w:w="3748"/>
          </w:tcPr>
          <w:p>
            <w:r/>
            <w:r>
              <w:rPr>
                <w:sz w:val="15"/>
              </w:rPr>
              <w:t>Driver Edit History modal (getdriverhistory)</w:t>
            </w:r>
          </w:p>
        </w:tc>
        <w:tc>
          <w:tcPr>
            <w:tcW w:type="dxa" w:w="1389"/>
          </w:tcPr>
          <w:p>
            <w:r/>
            <w:r>
              <w:rPr>
                <w:sz w:val="15"/>
              </w:rPr>
              <w:t>HTTP API + DB query</w:t>
            </w:r>
          </w:p>
        </w:tc>
        <w:tc>
          <w:tcPr>
            <w:tcW w:type="dxa" w:w="2058"/>
          </w:tcPr>
          <w:p>
            <w:r/>
            <w:r>
              <w:rPr>
                <w:sz w:val="15"/>
              </w:rPr>
              <w:t>returns rows</w:t>
            </w:r>
          </w:p>
        </w:tc>
        <w:tc>
          <w:tcPr>
            <w:tcW w:type="dxa" w:w="6619"/>
          </w:tcPr>
          <w:p>
            <w:r/>
            <w:r>
              <w:rPr>
                <w:sz w:val="15"/>
              </w:rPr>
              <w:t>1 rows</w:t>
            </w:r>
          </w:p>
        </w:tc>
        <w:tc>
          <w:tcPr>
            <w:tcW w:type="dxa" w:w="735"/>
            <w:shd w:val="clear" w:color="auto" w:fill="D9F2E1"/>
          </w:tcPr>
          <w:p>
            <w:r/>
            <w:r>
              <w:rPr>
                <w:sz w:val="15"/>
              </w:rPr>
              <w:t>PASS</w:t>
            </w:r>
          </w:p>
        </w:tc>
      </w:tr>
      <w:tr>
        <w:tc>
          <w:tcPr>
            <w:tcW w:type="dxa" w:w="588"/>
          </w:tcPr>
          <w:p>
            <w:r/>
            <w:r>
              <w:rPr>
                <w:sz w:val="15"/>
              </w:rPr>
              <w:t>P16</w:t>
            </w:r>
          </w:p>
        </w:tc>
        <w:tc>
          <w:tcPr>
            <w:tcW w:type="dxa" w:w="3748"/>
          </w:tcPr>
          <w:p>
            <w:r/>
            <w:r>
              <w:rPr>
                <w:sz w:val="15"/>
              </w:rPr>
              <w:t>Edit driver to another driver's mobile / Aadhar / DL number</w:t>
            </w:r>
          </w:p>
        </w:tc>
        <w:tc>
          <w:tcPr>
            <w:tcW w:type="dxa" w:w="1389"/>
          </w:tcPr>
          <w:p>
            <w:r/>
            <w:r>
              <w:rPr>
                <w:sz w:val="15"/>
              </w:rPr>
              <w:t>HTTP API + DB query</w:t>
            </w:r>
          </w:p>
        </w:tc>
        <w:tc>
          <w:tcPr>
            <w:tcW w:type="dxa" w:w="2058"/>
          </w:tcPr>
          <w:p>
            <w:r/>
            <w:r>
              <w:rPr>
                <w:sz w:val="15"/>
              </w:rPr>
              <w:t>422 duplicate</w:t>
            </w:r>
          </w:p>
        </w:tc>
        <w:tc>
          <w:tcPr>
            <w:tcW w:type="dxa" w:w="6619"/>
          </w:tcPr>
          <w:p>
            <w:r/>
            <w:r>
              <w:rPr>
                <w:sz w:val="15"/>
              </w:rPr>
              <w:t>200; now {"mobile_number":"9000001001","aadhar_number":"999900010001","dl_number":"ZZT1DL001"}</w:t>
            </w:r>
          </w:p>
        </w:tc>
        <w:tc>
          <w:tcPr>
            <w:tcW w:type="dxa" w:w="735"/>
            <w:shd w:val="clear" w:color="auto" w:fill="F9D6D5"/>
          </w:tcPr>
          <w:p>
            <w:r/>
            <w:r>
              <w:rPr>
                <w:sz w:val="15"/>
              </w:rPr>
              <w:t>BUG</w:t>
            </w:r>
          </w:p>
        </w:tc>
      </w:tr>
      <w:tr>
        <w:tc>
          <w:tcPr>
            <w:tcW w:type="dxa" w:w="588"/>
          </w:tcPr>
          <w:p>
            <w:r/>
            <w:r>
              <w:rPr>
                <w:sz w:val="15"/>
              </w:rPr>
              <w:t>P17</w:t>
            </w:r>
          </w:p>
        </w:tc>
        <w:tc>
          <w:tcPr>
            <w:tcW w:type="dxa" w:w="3748"/>
          </w:tcPr>
          <w:p>
            <w:r/>
            <w:r>
              <w:rPr>
                <w:sz w:val="15"/>
              </w:rPr>
              <w:t>Edit driver's DL name to the same name as another active driver</w:t>
            </w:r>
          </w:p>
        </w:tc>
        <w:tc>
          <w:tcPr>
            <w:tcW w:type="dxa" w:w="1389"/>
          </w:tcPr>
          <w:p>
            <w:r/>
            <w:r>
              <w:rPr>
                <w:sz w:val="15"/>
              </w:rPr>
              <w:t>HTTP API + DB query</w:t>
            </w:r>
          </w:p>
        </w:tc>
        <w:tc>
          <w:tcPr>
            <w:tcW w:type="dxa" w:w="2058"/>
          </w:tcPr>
          <w:p>
            <w:r/>
            <w:r>
              <w:rPr>
                <w:sz w:val="15"/>
              </w:rPr>
              <w:t>refused (add path treats DL name as unique)</w:t>
            </w:r>
          </w:p>
        </w:tc>
        <w:tc>
          <w:tcPr>
            <w:tcW w:type="dxa" w:w="6619"/>
          </w:tcPr>
          <w:p>
            <w:r/>
            <w:r>
              <w:rPr>
                <w:sz w:val="15"/>
              </w:rPr>
              <w:t>status=200; active drivers named that=2; ledger now "ZZTEST1 Collide (D22688)"</w:t>
            </w:r>
          </w:p>
        </w:tc>
        <w:tc>
          <w:tcPr>
            <w:tcW w:type="dxa" w:w="735"/>
            <w:shd w:val="clear" w:color="auto" w:fill="F9D6D5"/>
          </w:tcPr>
          <w:p>
            <w:r/>
            <w:r>
              <w:rPr>
                <w:sz w:val="15"/>
              </w:rPr>
              <w:t>BUG</w:t>
            </w:r>
          </w:p>
        </w:tc>
      </w:tr>
      <w:tr>
        <w:tc>
          <w:tcPr>
            <w:tcW w:type="dxa" w:w="588"/>
          </w:tcPr>
          <w:p>
            <w:r/>
            <w:r>
              <w:rPr>
                <w:sz w:val="15"/>
              </w:rPr>
              <w:t>P18</w:t>
            </w:r>
          </w:p>
        </w:tc>
        <w:tc>
          <w:tcPr>
            <w:tcW w:type="dxa" w:w="3748"/>
          </w:tcPr>
          <w:p>
            <w:r/>
            <w:r>
              <w:rPr>
                <w:sz w:val="15"/>
              </w:rPr>
              <w:t>Edit driver without picking new images keeps saved image URLs</w:t>
            </w:r>
          </w:p>
        </w:tc>
        <w:tc>
          <w:tcPr>
            <w:tcW w:type="dxa" w:w="1389"/>
          </w:tcPr>
          <w:p>
            <w:r/>
            <w:r>
              <w:rPr>
                <w:sz w:val="15"/>
              </w:rPr>
              <w:t>HTTP API + DB query</w:t>
            </w:r>
          </w:p>
        </w:tc>
        <w:tc>
          <w:tcPr>
            <w:tcW w:type="dxa" w:w="2058"/>
          </w:tcPr>
          <w:p>
            <w:r/>
            <w:r>
              <w:rPr>
                <w:sz w:val="15"/>
              </w:rPr>
              <w:t>dl_front unchanged</w:t>
            </w:r>
          </w:p>
        </w:tc>
        <w:tc>
          <w:tcPr>
            <w:tcW w:type="dxa" w:w="6619"/>
          </w:tcPr>
          <w:p>
            <w:r/>
            <w:r>
              <w:rPr>
                <w:sz w:val="15"/>
              </w:rPr>
              <w:t>dl_front=https://x/zztest1-dl.png</w:t>
            </w:r>
          </w:p>
        </w:tc>
        <w:tc>
          <w:tcPr>
            <w:tcW w:type="dxa" w:w="735"/>
            <w:shd w:val="clear" w:color="auto" w:fill="D9F2E1"/>
          </w:tcPr>
          <w:p>
            <w:r/>
            <w:r>
              <w:rPr>
                <w:sz w:val="15"/>
              </w:rPr>
              <w:t>PASS</w:t>
            </w:r>
          </w:p>
        </w:tc>
      </w:tr>
      <w:tr>
        <w:tc>
          <w:tcPr>
            <w:tcW w:type="dxa" w:w="588"/>
          </w:tcPr>
          <w:p>
            <w:r/>
            <w:r>
              <w:rPr>
                <w:sz w:val="15"/>
              </w:rPr>
              <w:t>P19</w:t>
            </w:r>
          </w:p>
        </w:tc>
        <w:tc>
          <w:tcPr>
            <w:tcW w:type="dxa" w:w="3748"/>
          </w:tcPr>
          <w:p>
            <w:r/>
            <w:r>
              <w:rPr>
                <w:sz w:val="15"/>
              </w:rPr>
              <w:t>Driver Validations inline date (medical_validity)</w:t>
            </w:r>
          </w:p>
        </w:tc>
        <w:tc>
          <w:tcPr>
            <w:tcW w:type="dxa" w:w="1389"/>
          </w:tcPr>
          <w:p>
            <w:r/>
            <w:r>
              <w:rPr>
                <w:sz w:val="15"/>
              </w:rPr>
              <w:t>HTTP API + DB query</w:t>
            </w:r>
          </w:p>
        </w:tc>
        <w:tc>
          <w:tcPr>
            <w:tcW w:type="dxa" w:w="2058"/>
          </w:tcPr>
          <w:p>
            <w:r/>
            <w:r>
              <w:rPr>
                <w:sz w:val="15"/>
              </w:rPr>
              <w:t>200, stored, history</w:t>
            </w:r>
          </w:p>
        </w:tc>
        <w:tc>
          <w:tcPr>
            <w:tcW w:type="dxa" w:w="6619"/>
          </w:tcPr>
          <w:p>
            <w:r/>
            <w:r>
              <w:rPr>
                <w:sz w:val="15"/>
              </w:rPr>
              <w:t>mv=2027-01-31 hist=Medical Fitness Validity: '—' -&gt; '2027-01-31'</w:t>
            </w:r>
          </w:p>
        </w:tc>
        <w:tc>
          <w:tcPr>
            <w:tcW w:type="dxa" w:w="735"/>
            <w:shd w:val="clear" w:color="auto" w:fill="D9F2E1"/>
          </w:tcPr>
          <w:p>
            <w:r/>
            <w:r>
              <w:rPr>
                <w:sz w:val="15"/>
              </w:rPr>
              <w:t>PASS</w:t>
            </w:r>
          </w:p>
        </w:tc>
      </w:tr>
      <w:tr>
        <w:tc>
          <w:tcPr>
            <w:tcW w:type="dxa" w:w="588"/>
          </w:tcPr>
          <w:p>
            <w:r/>
            <w:r>
              <w:rPr>
                <w:sz w:val="15"/>
              </w:rPr>
              <w:t>P20</w:t>
            </w:r>
          </w:p>
        </w:tc>
        <w:tc>
          <w:tcPr>
            <w:tcW w:type="dxa" w:w="3748"/>
          </w:tcPr>
          <w:p>
            <w:r/>
            <w:r>
              <w:rPr>
                <w:sz w:val="15"/>
              </w:rPr>
              <w:t>Driver validity update with non-whitelisted field</w:t>
            </w:r>
          </w:p>
        </w:tc>
        <w:tc>
          <w:tcPr>
            <w:tcW w:type="dxa" w:w="1389"/>
          </w:tcPr>
          <w:p>
            <w:r/>
            <w:r>
              <w:rPr>
                <w:sz w:val="15"/>
              </w:rPr>
              <w:t>HTTP API + DB query</w:t>
            </w:r>
          </w:p>
        </w:tc>
        <w:tc>
          <w:tcPr>
            <w:tcW w:type="dxa" w:w="2058"/>
          </w:tcPr>
          <w:p>
            <w:r/>
            <w:r>
              <w:rPr>
                <w:sz w:val="15"/>
              </w:rPr>
              <w:t>refused</w:t>
            </w:r>
          </w:p>
        </w:tc>
        <w:tc>
          <w:tcPr>
            <w:tcW w:type="dxa" w:w="6619"/>
          </w:tcPr>
          <w:p>
            <w:r/>
            <w:r>
              <w:rPr>
                <w:sz w:val="15"/>
              </w:rPr>
              <w:t>{"status":500,"data":null}</w:t>
            </w:r>
          </w:p>
        </w:tc>
        <w:tc>
          <w:tcPr>
            <w:tcW w:type="dxa" w:w="735"/>
            <w:shd w:val="clear" w:color="auto" w:fill="D9F2E1"/>
          </w:tcPr>
          <w:p>
            <w:r/>
            <w:r>
              <w:rPr>
                <w:sz w:val="15"/>
              </w:rPr>
              <w:t>PASS</w:t>
            </w:r>
          </w:p>
        </w:tc>
      </w:tr>
      <w:tr>
        <w:tc>
          <w:tcPr>
            <w:tcW w:type="dxa" w:w="588"/>
          </w:tcPr>
          <w:p>
            <w:r/>
            <w:r>
              <w:rPr>
                <w:sz w:val="15"/>
              </w:rPr>
              <w:t>P21</w:t>
            </w:r>
          </w:p>
        </w:tc>
        <w:tc>
          <w:tcPr>
            <w:tcW w:type="dxa" w:w="3748"/>
          </w:tcPr>
          <w:p>
            <w:r/>
            <w:r>
              <w:rPr>
                <w:sz w:val="15"/>
              </w:rPr>
              <w:t>Terminate driver with apostrophe in reason ("Didn't report")</w:t>
            </w:r>
          </w:p>
        </w:tc>
        <w:tc>
          <w:tcPr>
            <w:tcW w:type="dxa" w:w="1389"/>
          </w:tcPr>
          <w:p>
            <w:r/>
            <w:r>
              <w:rPr>
                <w:sz w:val="15"/>
              </w:rPr>
              <w:t>HTTP API + DB query</w:t>
            </w:r>
          </w:p>
        </w:tc>
        <w:tc>
          <w:tcPr>
            <w:tcW w:type="dxa" w:w="2058"/>
          </w:tcPr>
          <w:p>
            <w:r/>
            <w:r>
              <w:rPr>
                <w:sz w:val="15"/>
              </w:rPr>
              <w:t>200, d_in=1</w:t>
            </w:r>
          </w:p>
        </w:tc>
        <w:tc>
          <w:tcPr>
            <w:tcW w:type="dxa" w:w="6619"/>
          </w:tcPr>
          <w:p>
            <w:r/>
            <w:r>
              <w:rPr>
                <w:sz w:val="15"/>
              </w:rPr>
              <w:t>{"status":500,"data":null} d_in=0</w:t>
            </w:r>
          </w:p>
        </w:tc>
        <w:tc>
          <w:tcPr>
            <w:tcW w:type="dxa" w:w="735"/>
            <w:shd w:val="clear" w:color="auto" w:fill="F9D6D5"/>
          </w:tcPr>
          <w:p>
            <w:r/>
            <w:r>
              <w:rPr>
                <w:sz w:val="15"/>
              </w:rPr>
              <w:t>BUG</w:t>
            </w:r>
          </w:p>
        </w:tc>
      </w:tr>
      <w:tr>
        <w:tc>
          <w:tcPr>
            <w:tcW w:type="dxa" w:w="588"/>
          </w:tcPr>
          <w:p>
            <w:r/>
            <w:r>
              <w:rPr>
                <w:sz w:val="15"/>
              </w:rPr>
              <w:t>P22</w:t>
            </w:r>
          </w:p>
        </w:tc>
        <w:tc>
          <w:tcPr>
            <w:tcW w:type="dxa" w:w="3748"/>
          </w:tcPr>
          <w:p>
            <w:r/>
            <w:r>
              <w:rPr>
                <w:sz w:val="15"/>
              </w:rPr>
              <w:t>Terminate driver (plain reason)</w:t>
            </w:r>
          </w:p>
        </w:tc>
        <w:tc>
          <w:tcPr>
            <w:tcW w:type="dxa" w:w="1389"/>
          </w:tcPr>
          <w:p>
            <w:r/>
            <w:r>
              <w:rPr>
                <w:sz w:val="15"/>
              </w:rPr>
              <w:t>HTTP API + DB query</w:t>
            </w:r>
          </w:p>
        </w:tc>
        <w:tc>
          <w:tcPr>
            <w:tcW w:type="dxa" w:w="2058"/>
          </w:tcPr>
          <w:p>
            <w:r/>
            <w:r>
              <w:rPr>
                <w:sz w:val="15"/>
              </w:rPr>
              <w:t>d_in=1, date_of_leaving set, on Terminated list, off active &amp; paid-to lists</w:t>
            </w:r>
          </w:p>
        </w:tc>
        <w:tc>
          <w:tcPr>
            <w:tcW w:type="dxa" w:w="6619"/>
          </w:tcPr>
          <w:p>
            <w:r/>
            <w:r>
              <w:rPr>
                <w:sz w:val="15"/>
              </w:rPr>
              <w:t>leaving=2026-09-14 termListed=true active=false paidTo=false</w:t>
            </w:r>
          </w:p>
        </w:tc>
        <w:tc>
          <w:tcPr>
            <w:tcW w:type="dxa" w:w="735"/>
            <w:shd w:val="clear" w:color="auto" w:fill="D9F2E1"/>
          </w:tcPr>
          <w:p>
            <w:r/>
            <w:r>
              <w:rPr>
                <w:sz w:val="15"/>
              </w:rPr>
              <w:t>PASS</w:t>
            </w:r>
          </w:p>
        </w:tc>
      </w:tr>
      <w:tr>
        <w:tc>
          <w:tcPr>
            <w:tcW w:type="dxa" w:w="588"/>
          </w:tcPr>
          <w:p>
            <w:r/>
            <w:r>
              <w:rPr>
                <w:sz w:val="15"/>
              </w:rPr>
              <w:t>P23</w:t>
            </w:r>
          </w:p>
        </w:tc>
        <w:tc>
          <w:tcPr>
            <w:tcW w:type="dxa" w:w="3748"/>
          </w:tcPr>
          <w:p>
            <w:r/>
            <w:r>
              <w:rPr>
                <w:sz w:val="15"/>
              </w:rPr>
              <w:t>Terminated driver's ledger</w:t>
            </w:r>
          </w:p>
        </w:tc>
        <w:tc>
          <w:tcPr>
            <w:tcW w:type="dxa" w:w="1389"/>
          </w:tcPr>
          <w:p>
            <w:r/>
            <w:r>
              <w:rPr>
                <w:sz w:val="15"/>
              </w:rPr>
              <w:t>HTTP API + DB query</w:t>
            </w:r>
          </w:p>
        </w:tc>
        <w:tc>
          <w:tcPr>
            <w:tcW w:type="dxa" w:w="2058"/>
          </w:tcPr>
          <w:p>
            <w:r/>
            <w:r>
              <w:rPr>
                <w:sz w:val="15"/>
              </w:rPr>
              <w:t>ledger retained (balance history) - flagged/inactive for new postings</w:t>
            </w:r>
          </w:p>
        </w:tc>
        <w:tc>
          <w:tcPr>
            <w:tcW w:type="dxa" w:w="6619"/>
          </w:tcPr>
          <w:p>
            <w:r/>
            <w:r>
              <w:rPr>
                <w:sz w:val="15"/>
              </w:rPr>
              <w:t>ledger ZZTEST1 Collide (D22690) d_in=0 still selectable in every ledger dropdown</w:t>
            </w:r>
          </w:p>
        </w:tc>
        <w:tc>
          <w:tcPr>
            <w:tcW w:type="dxa" w:w="735"/>
            <w:shd w:val="clear" w:color="auto" w:fill="FFF1C7"/>
          </w:tcPr>
          <w:p>
            <w:r/>
            <w:r>
              <w:rPr>
                <w:sz w:val="15"/>
              </w:rPr>
              <w:t>GAP</w:t>
            </w:r>
          </w:p>
        </w:tc>
      </w:tr>
      <w:tr>
        <w:tc>
          <w:tcPr>
            <w:tcW w:type="dxa" w:w="588"/>
          </w:tcPr>
          <w:p>
            <w:r/>
            <w:r>
              <w:rPr>
                <w:sz w:val="15"/>
              </w:rPr>
              <w:t>P24</w:t>
            </w:r>
          </w:p>
        </w:tc>
        <w:tc>
          <w:tcPr>
            <w:tcW w:type="dxa" w:w="3748"/>
          </w:tcPr>
          <w:p>
            <w:r/>
            <w:r>
              <w:rPr>
                <w:sz w:val="15"/>
              </w:rPr>
              <w:t>Terminate with an unknown staff_type ("drivers") via API (id 999999999, so nothing real touched)</w:t>
            </w:r>
          </w:p>
        </w:tc>
        <w:tc>
          <w:tcPr>
            <w:tcW w:type="dxa" w:w="1389"/>
          </w:tcPr>
          <w:p>
            <w:r/>
            <w:r>
              <w:rPr>
                <w:sz w:val="15"/>
              </w:rPr>
              <w:t>HTTP API + DB query</w:t>
            </w:r>
          </w:p>
        </w:tc>
        <w:tc>
          <w:tcPr>
            <w:tcW w:type="dxa" w:w="2058"/>
          </w:tcPr>
          <w:p>
            <w:r/>
            <w:r>
              <w:rPr>
                <w:sz w:val="15"/>
              </w:rPr>
              <w:t>refused</w:t>
            </w:r>
          </w:p>
        </w:tc>
        <w:tc>
          <w:tcPr>
            <w:tcW w:type="dxa" w:w="6619"/>
          </w:tcPr>
          <w:p>
            <w:r/>
            <w:r>
              <w:rPr>
                <w:sz w:val="15"/>
              </w:rPr>
              <w:t>{status:500} - refused, but only because the staff_register fallback uses column date_of_leaving which staff_register lacks (it has dateOfLeaving); the unknown staff_type is never validated</w:t>
            </w:r>
          </w:p>
        </w:tc>
        <w:tc>
          <w:tcPr>
            <w:tcW w:type="dxa" w:w="735"/>
            <w:shd w:val="clear" w:color="auto" w:fill="D9F2E1"/>
          </w:tcPr>
          <w:p>
            <w:r/>
            <w:r>
              <w:rPr>
                <w:sz w:val="15"/>
              </w:rPr>
              <w:t>PASS</w:t>
            </w:r>
          </w:p>
        </w:tc>
      </w:tr>
      <w:tr>
        <w:tc>
          <w:tcPr>
            <w:tcW w:type="dxa" w:w="588"/>
          </w:tcPr>
          <w:p>
            <w:r/>
            <w:r>
              <w:rPr>
                <w:sz w:val="15"/>
              </w:rPr>
              <w:t>P25</w:t>
            </w:r>
          </w:p>
        </w:tc>
        <w:tc>
          <w:tcPr>
            <w:tcW w:type="dxa" w:w="3748"/>
          </w:tcPr>
          <w:p>
            <w:r/>
            <w:r>
              <w:rPr>
                <w:sz w:val="15"/>
              </w:rPr>
              <w:t>Re-register a terminated driver (same name/mobile/DL/Aadhar) instead of Rejoin</w:t>
            </w:r>
          </w:p>
        </w:tc>
        <w:tc>
          <w:tcPr>
            <w:tcW w:type="dxa" w:w="1389"/>
          </w:tcPr>
          <w:p>
            <w:r/>
            <w:r>
              <w:rPr>
                <w:sz w:val="15"/>
              </w:rPr>
              <w:t>HTTP API + DB query</w:t>
            </w:r>
          </w:p>
        </w:tc>
        <w:tc>
          <w:tcPr>
            <w:tcW w:type="dxa" w:w="2058"/>
          </w:tcPr>
          <w:p>
            <w:r/>
            <w:r>
              <w:rPr>
                <w:sz w:val="15"/>
              </w:rPr>
              <w:t>warned to rejoin; otherwise a second record + second ledger</w:t>
            </w:r>
          </w:p>
        </w:tc>
        <w:tc>
          <w:tcPr>
            <w:tcW w:type="dxa" w:w="6619"/>
          </w:tcPr>
          <w:p>
            <w:r/>
            <w:r>
              <w:rPr>
                <w:sz w:val="15"/>
              </w:rPr>
              <w:t>status=200; rows=[{"id":123,"driver_id_number":"D22690","d_in":1,"ledger_id":499},{"id":124,"driver_id_number":"D22691","d_in":0,"ledger_id":null}]; new ledger=undefined</w:t>
            </w:r>
          </w:p>
        </w:tc>
        <w:tc>
          <w:tcPr>
            <w:tcW w:type="dxa" w:w="735"/>
            <w:shd w:val="clear" w:color="auto" w:fill="FFF1C7"/>
          </w:tcPr>
          <w:p>
            <w:r/>
            <w:r>
              <w:rPr>
                <w:sz w:val="15"/>
              </w:rPr>
              <w:t>GAP</w:t>
            </w:r>
          </w:p>
        </w:tc>
      </w:tr>
      <w:tr>
        <w:tc>
          <w:tcPr>
            <w:tcW w:type="dxa" w:w="588"/>
          </w:tcPr>
          <w:p>
            <w:r/>
            <w:r>
              <w:rPr>
                <w:sz w:val="15"/>
              </w:rPr>
              <w:t>P25b</w:t>
            </w:r>
          </w:p>
        </w:tc>
        <w:tc>
          <w:tcPr>
            <w:tcW w:type="dxa" w:w="3748"/>
          </w:tcPr>
          <w:p>
            <w:r/>
            <w:r>
              <w:rPr>
                <w:sz w:val="15"/>
              </w:rPr>
              <w:t>Driver saved when both "Name" and "Name (D####)" ledgers already exist (re-registered D22691 in P25)</w:t>
            </w:r>
          </w:p>
        </w:tc>
        <w:tc>
          <w:tcPr>
            <w:tcW w:type="dxa" w:w="1389"/>
          </w:tcPr>
          <w:p>
            <w:r/>
            <w:r>
              <w:rPr>
                <w:sz w:val="15"/>
              </w:rPr>
              <w:t>HTTP API + DB query</w:t>
            </w:r>
          </w:p>
        </w:tc>
        <w:tc>
          <w:tcPr>
            <w:tcW w:type="dxa" w:w="2058"/>
          </w:tcPr>
          <w:p>
            <w:r/>
            <w:r>
              <w:rPr>
                <w:sz w:val="15"/>
              </w:rPr>
              <w:t>save refused or user told no ledger was made</w:t>
            </w:r>
          </w:p>
        </w:tc>
        <w:tc>
          <w:tcPr>
            <w:tcW w:type="dxa" w:w="6619"/>
          </w:tcPr>
          <w:p>
            <w:r/>
            <w:r>
              <w:rPr>
                <w:sz w:val="15"/>
              </w:rPr>
              <w:t>200 "Driver added"; driver_register.ledger_id NULL; no ledger, no message (console.error only)</w:t>
            </w:r>
          </w:p>
        </w:tc>
        <w:tc>
          <w:tcPr>
            <w:tcW w:type="dxa" w:w="735"/>
            <w:shd w:val="clear" w:color="auto" w:fill="F9D6D5"/>
          </w:tcPr>
          <w:p>
            <w:r/>
            <w:r>
              <w:rPr>
                <w:sz w:val="15"/>
              </w:rPr>
              <w:t>BUG</w:t>
            </w:r>
          </w:p>
        </w:tc>
      </w:tr>
      <w:tr>
        <w:tc>
          <w:tcPr>
            <w:tcW w:type="dxa" w:w="588"/>
          </w:tcPr>
          <w:p>
            <w:r/>
            <w:r>
              <w:rPr>
                <w:sz w:val="15"/>
              </w:rPr>
              <w:t>P26</w:t>
            </w:r>
          </w:p>
        </w:tc>
        <w:tc>
          <w:tcPr>
            <w:tcW w:type="dxa" w:w="3748"/>
          </w:tcPr>
          <w:p>
            <w:r/>
            <w:r>
              <w:rPr>
                <w:sz w:val="15"/>
              </w:rPr>
              <w:t>Rejoin the old terminated record while a re-registered copy is active</w:t>
            </w:r>
          </w:p>
        </w:tc>
        <w:tc>
          <w:tcPr>
            <w:tcW w:type="dxa" w:w="1389"/>
          </w:tcPr>
          <w:p>
            <w:r/>
            <w:r>
              <w:rPr>
                <w:sz w:val="15"/>
              </w:rPr>
              <w:t>HTTP API + DB query</w:t>
            </w:r>
          </w:p>
        </w:tc>
        <w:tc>
          <w:tcPr>
            <w:tcW w:type="dxa" w:w="2058"/>
          </w:tcPr>
          <w:p>
            <w:r/>
            <w:r>
              <w:rPr>
                <w:sz w:val="15"/>
              </w:rPr>
              <w:t>refused - one active person per mobile/DL</w:t>
            </w:r>
          </w:p>
        </w:tc>
        <w:tc>
          <w:tcPr>
            <w:tcW w:type="dxa" w:w="6619"/>
          </w:tcPr>
          <w:p>
            <w:r/>
            <w:r>
              <w:rPr>
                <w:sz w:val="15"/>
              </w:rPr>
              <w:t>status=200; active rows with that mobile=2</w:t>
            </w:r>
          </w:p>
        </w:tc>
        <w:tc>
          <w:tcPr>
            <w:tcW w:type="dxa" w:w="735"/>
            <w:shd w:val="clear" w:color="auto" w:fill="F9D6D5"/>
          </w:tcPr>
          <w:p>
            <w:r/>
            <w:r>
              <w:rPr>
                <w:sz w:val="15"/>
              </w:rPr>
              <w:t>BUG</w:t>
            </w:r>
          </w:p>
        </w:tc>
      </w:tr>
      <w:tr>
        <w:tc>
          <w:tcPr>
            <w:tcW w:type="dxa" w:w="588"/>
          </w:tcPr>
          <w:p>
            <w:r/>
            <w:r>
              <w:rPr>
                <w:sz w:val="15"/>
              </w:rPr>
              <w:t>P27</w:t>
            </w:r>
          </w:p>
        </w:tc>
        <w:tc>
          <w:tcPr>
            <w:tcW w:type="dxa" w:w="3748"/>
          </w:tcPr>
          <w:p>
            <w:r/>
            <w:r>
              <w:rPr>
                <w:sz w:val="15"/>
              </w:rPr>
              <w:t>Rejoin clears leaving date &amp; reason</w:t>
            </w:r>
          </w:p>
        </w:tc>
        <w:tc>
          <w:tcPr>
            <w:tcW w:type="dxa" w:w="1389"/>
          </w:tcPr>
          <w:p>
            <w:r/>
            <w:r>
              <w:rPr>
                <w:sz w:val="15"/>
              </w:rPr>
              <w:t>HTTP API + DB query</w:t>
            </w:r>
          </w:p>
        </w:tc>
        <w:tc>
          <w:tcPr>
            <w:tcW w:type="dxa" w:w="2058"/>
          </w:tcPr>
          <w:p>
            <w:r/>
            <w:r>
              <w:rPr>
                <w:sz w:val="15"/>
              </w:rPr>
              <w:t>d_in 0, NULLs</w:t>
            </w:r>
          </w:p>
        </w:tc>
        <w:tc>
          <w:tcPr>
            <w:tcW w:type="dxa" w:w="6619"/>
          </w:tcPr>
          <w:p>
            <w:r/>
            <w:r>
              <w:rPr>
                <w:sz w:val="15"/>
              </w:rPr>
              <w:t>{"d_in":0,"date_of_leaving":null,"termination_reason":null}</w:t>
            </w:r>
          </w:p>
        </w:tc>
        <w:tc>
          <w:tcPr>
            <w:tcW w:type="dxa" w:w="735"/>
            <w:shd w:val="clear" w:color="auto" w:fill="D9F2E1"/>
          </w:tcPr>
          <w:p>
            <w:r/>
            <w:r>
              <w:rPr>
                <w:sz w:val="15"/>
              </w:rPr>
              <w:t>PASS</w:t>
            </w:r>
          </w:p>
        </w:tc>
      </w:tr>
      <w:tr>
        <w:tc>
          <w:tcPr>
            <w:tcW w:type="dxa" w:w="588"/>
          </w:tcPr>
          <w:p>
            <w:r/>
            <w:r>
              <w:rPr>
                <w:sz w:val="15"/>
              </w:rPr>
              <w:t>P28</w:t>
            </w:r>
          </w:p>
        </w:tc>
        <w:tc>
          <w:tcPr>
            <w:tcW w:type="dxa" w:w="3748"/>
          </w:tcPr>
          <w:p>
            <w:r/>
            <w:r>
              <w:rPr>
                <w:sz w:val="15"/>
              </w:rPr>
              <w:t>Two drivers saved at the same moment</w:t>
            </w:r>
          </w:p>
        </w:tc>
        <w:tc>
          <w:tcPr>
            <w:tcW w:type="dxa" w:w="1389"/>
          </w:tcPr>
          <w:p>
            <w:r/>
            <w:r>
              <w:rPr>
                <w:sz w:val="15"/>
              </w:rPr>
              <w:t>HTTP API + DB query</w:t>
            </w:r>
          </w:p>
        </w:tc>
        <w:tc>
          <w:tcPr>
            <w:tcW w:type="dxa" w:w="2058"/>
          </w:tcPr>
          <w:p>
            <w:r/>
            <w:r>
              <w:rPr>
                <w:sz w:val="15"/>
              </w:rPr>
              <w:t>distinct D#### ids</w:t>
            </w:r>
          </w:p>
        </w:tc>
        <w:tc>
          <w:tcPr>
            <w:tcW w:type="dxa" w:w="6619"/>
          </w:tcPr>
          <w:p>
            <w:r/>
            <w:r>
              <w:rPr>
                <w:sz w:val="15"/>
              </w:rPr>
              <w:t>200/200 ids=D22692,D22693</w:t>
            </w:r>
          </w:p>
        </w:tc>
        <w:tc>
          <w:tcPr>
            <w:tcW w:type="dxa" w:w="735"/>
            <w:shd w:val="clear" w:color="auto" w:fill="D9F2E1"/>
          </w:tcPr>
          <w:p>
            <w:r/>
            <w:r>
              <w:rPr>
                <w:sz w:val="15"/>
              </w:rPr>
              <w:t>PASS</w:t>
            </w:r>
          </w:p>
        </w:tc>
      </w:tr>
      <w:tr>
        <w:tc>
          <w:tcPr>
            <w:tcW w:type="dxa" w:w="588"/>
          </w:tcPr>
          <w:p>
            <w:r/>
            <w:r>
              <w:rPr>
                <w:sz w:val="15"/>
              </w:rPr>
              <w:t>P29</w:t>
            </w:r>
          </w:p>
        </w:tc>
        <w:tc>
          <w:tcPr>
            <w:tcW w:type="dxa" w:w="3748"/>
          </w:tcPr>
          <w:p>
            <w:r/>
            <w:r>
              <w:rPr>
                <w:sz w:val="15"/>
              </w:rPr>
              <w:t>Add helper (manual)</w:t>
            </w:r>
          </w:p>
        </w:tc>
        <w:tc>
          <w:tcPr>
            <w:tcW w:type="dxa" w:w="1389"/>
          </w:tcPr>
          <w:p>
            <w:r/>
            <w:r>
              <w:rPr>
                <w:sz w:val="15"/>
              </w:rPr>
              <w:t>HTTP API + DB query</w:t>
            </w:r>
          </w:p>
        </w:tc>
        <w:tc>
          <w:tcPr>
            <w:tcW w:type="dxa" w:w="2058"/>
          </w:tcPr>
          <w:p>
            <w:r/>
            <w:r>
              <w:rPr>
                <w:sz w:val="15"/>
              </w:rPr>
              <w:t>200, H#### id, ledger under Payables&gt;Helpers, emergency number stored</w:t>
            </w:r>
          </w:p>
        </w:tc>
        <w:tc>
          <w:tcPr>
            <w:tcW w:type="dxa" w:w="6619"/>
          </w:tcPr>
          <w:p>
            <w:r/>
            <w:r>
              <w:rPr>
                <w:sz w:val="15"/>
              </w:rPr>
              <w:t>id=H54627 ledger={"id":503,"temple_name":"ZZTEST1 Suresh","parent_subchild_id":16,"subchildtwo":"Helpers","child":"Payables","d_in":0} emerg=9000001199 dob=1992-02-02</w:t>
            </w:r>
          </w:p>
        </w:tc>
        <w:tc>
          <w:tcPr>
            <w:tcW w:type="dxa" w:w="735"/>
            <w:shd w:val="clear" w:color="auto" w:fill="D9F2E1"/>
          </w:tcPr>
          <w:p>
            <w:r/>
            <w:r>
              <w:rPr>
                <w:sz w:val="15"/>
              </w:rPr>
              <w:t>PASS</w:t>
            </w:r>
          </w:p>
        </w:tc>
      </w:tr>
      <w:tr>
        <w:tc>
          <w:tcPr>
            <w:tcW w:type="dxa" w:w="588"/>
          </w:tcPr>
          <w:p>
            <w:r/>
            <w:r>
              <w:rPr>
                <w:sz w:val="15"/>
              </w:rPr>
              <w:t>P30</w:t>
            </w:r>
          </w:p>
        </w:tc>
        <w:tc>
          <w:tcPr>
            <w:tcW w:type="dxa" w:w="3748"/>
          </w:tcPr>
          <w:p>
            <w:r/>
            <w:r>
              <w:rPr>
                <w:sz w:val="15"/>
              </w:rPr>
              <w:t>Helper list row: keys the Staff page export reads</w:t>
            </w:r>
          </w:p>
        </w:tc>
        <w:tc>
          <w:tcPr>
            <w:tcW w:type="dxa" w:w="1389"/>
          </w:tcPr>
          <w:p>
            <w:r/>
            <w:r>
              <w:rPr>
                <w:sz w:val="15"/>
              </w:rPr>
              <w:t>HTTP API + DB query</w:t>
            </w:r>
          </w:p>
        </w:tc>
        <w:tc>
          <w:tcPr>
            <w:tcW w:type="dxa" w:w="2058"/>
          </w:tcPr>
          <w:p>
            <w:r/>
            <w:r>
              <w:rPr>
                <w:sz w:val="15"/>
              </w:rPr>
              <w:t>row has emergency_mobile_number (export column)</w:t>
            </w:r>
          </w:p>
        </w:tc>
        <w:tc>
          <w:tcPr>
            <w:tcW w:type="dxa" w:w="6619"/>
          </w:tcPr>
          <w:p>
            <w:r/>
            <w:r>
              <w:rPr>
                <w:sz w:val="15"/>
              </w:rPr>
              <w:t>row keys include emergencymobilenumber=true, emergency_mobile_number=false; dob=1992-02-02</w:t>
            </w:r>
          </w:p>
        </w:tc>
        <w:tc>
          <w:tcPr>
            <w:tcW w:type="dxa" w:w="735"/>
            <w:shd w:val="clear" w:color="auto" w:fill="F9D6D5"/>
          </w:tcPr>
          <w:p>
            <w:r/>
            <w:r>
              <w:rPr>
                <w:sz w:val="15"/>
              </w:rPr>
              <w:t>BUG</w:t>
            </w:r>
          </w:p>
        </w:tc>
      </w:tr>
      <w:tr>
        <w:tc>
          <w:tcPr>
            <w:tcW w:type="dxa" w:w="588"/>
          </w:tcPr>
          <w:p>
            <w:r/>
            <w:r>
              <w:rPr>
                <w:sz w:val="15"/>
              </w:rPr>
              <w:t>P31</w:t>
            </w:r>
          </w:p>
        </w:tc>
        <w:tc>
          <w:tcPr>
            <w:tcW w:type="dxa" w:w="3748"/>
          </w:tcPr>
          <w:p>
            <w:r/>
            <w:r>
              <w:rPr>
                <w:sz w:val="15"/>
              </w:rPr>
              <w:t>Add helper with an existing helper's mobile</w:t>
            </w:r>
          </w:p>
        </w:tc>
        <w:tc>
          <w:tcPr>
            <w:tcW w:type="dxa" w:w="1389"/>
          </w:tcPr>
          <w:p>
            <w:r/>
            <w:r>
              <w:rPr>
                <w:sz w:val="15"/>
              </w:rPr>
              <w:t>HTTP API + DB query</w:t>
            </w:r>
          </w:p>
        </w:tc>
        <w:tc>
          <w:tcPr>
            <w:tcW w:type="dxa" w:w="2058"/>
          </w:tcPr>
          <w:p>
            <w:r/>
            <w:r>
              <w:rPr>
                <w:sz w:val="15"/>
              </w:rPr>
              <w:t>422</w:t>
            </w:r>
          </w:p>
        </w:tc>
        <w:tc>
          <w:tcPr>
            <w:tcW w:type="dxa" w:w="6619"/>
          </w:tcPr>
          <w:p>
            <w:r/>
            <w:r>
              <w:rPr>
                <w:sz w:val="15"/>
              </w:rPr>
              <w:t>422 Mobile Number is already registered to another record</w:t>
            </w:r>
          </w:p>
        </w:tc>
        <w:tc>
          <w:tcPr>
            <w:tcW w:type="dxa" w:w="735"/>
            <w:shd w:val="clear" w:color="auto" w:fill="D9F2E1"/>
          </w:tcPr>
          <w:p>
            <w:r/>
            <w:r>
              <w:rPr>
                <w:sz w:val="15"/>
              </w:rPr>
              <w:t>PASS</w:t>
            </w:r>
          </w:p>
        </w:tc>
      </w:tr>
      <w:tr>
        <w:tc>
          <w:tcPr>
            <w:tcW w:type="dxa" w:w="588"/>
          </w:tcPr>
          <w:p>
            <w:r/>
            <w:r>
              <w:rPr>
                <w:sz w:val="15"/>
              </w:rPr>
              <w:t>P32</w:t>
            </w:r>
          </w:p>
        </w:tc>
        <w:tc>
          <w:tcPr>
            <w:tcW w:type="dxa" w:w="3748"/>
          </w:tcPr>
          <w:p>
            <w:r/>
            <w:r>
              <w:rPr>
                <w:sz w:val="15"/>
              </w:rPr>
              <w:t>Add helper with apostrophe in name</w:t>
            </w:r>
          </w:p>
        </w:tc>
        <w:tc>
          <w:tcPr>
            <w:tcW w:type="dxa" w:w="1389"/>
          </w:tcPr>
          <w:p>
            <w:r/>
            <w:r>
              <w:rPr>
                <w:sz w:val="15"/>
              </w:rPr>
              <w:t>HTTP API + DB query</w:t>
            </w:r>
          </w:p>
        </w:tc>
        <w:tc>
          <w:tcPr>
            <w:tcW w:type="dxa" w:w="2058"/>
          </w:tcPr>
          <w:p>
            <w:r/>
            <w:r>
              <w:rPr>
                <w:sz w:val="15"/>
              </w:rPr>
              <w:t>200</w:t>
            </w:r>
          </w:p>
        </w:tc>
        <w:tc>
          <w:tcPr>
            <w:tcW w:type="dxa" w:w="6619"/>
          </w:tcPr>
          <w:p>
            <w:r/>
            <w:r>
              <w:rPr>
                <w:sz w:val="15"/>
              </w:rPr>
              <w:t>HTTP 200 {"status":500,"msg":"Server Error"}</w:t>
            </w:r>
          </w:p>
        </w:tc>
        <w:tc>
          <w:tcPr>
            <w:tcW w:type="dxa" w:w="735"/>
            <w:shd w:val="clear" w:color="auto" w:fill="F9D6D5"/>
          </w:tcPr>
          <w:p>
            <w:r/>
            <w:r>
              <w:rPr>
                <w:sz w:val="15"/>
              </w:rPr>
              <w:t>BUG</w:t>
            </w:r>
          </w:p>
        </w:tc>
      </w:tr>
      <w:tr>
        <w:tc>
          <w:tcPr>
            <w:tcW w:type="dxa" w:w="588"/>
          </w:tcPr>
          <w:p>
            <w:r/>
            <w:r>
              <w:rPr>
                <w:sz w:val="15"/>
              </w:rPr>
              <w:t>P33</w:t>
            </w:r>
          </w:p>
        </w:tc>
        <w:tc>
          <w:tcPr>
            <w:tcW w:type="dxa" w:w="3748"/>
          </w:tcPr>
          <w:p>
            <w:r/>
            <w:r>
              <w:rPr>
                <w:sz w:val="15"/>
              </w:rPr>
              <w:t>Add helper with the same name as an existing driver ledger</w:t>
            </w:r>
          </w:p>
        </w:tc>
        <w:tc>
          <w:tcPr>
            <w:tcW w:type="dxa" w:w="1389"/>
          </w:tcPr>
          <w:p>
            <w:r/>
            <w:r>
              <w:rPr>
                <w:sz w:val="15"/>
              </w:rPr>
              <w:t>HTTP API + DB query</w:t>
            </w:r>
          </w:p>
        </w:tc>
        <w:tc>
          <w:tcPr>
            <w:tcW w:type="dxa" w:w="2058"/>
          </w:tcPr>
          <w:p>
            <w:r/>
            <w:r>
              <w:rPr>
                <w:sz w:val="15"/>
              </w:rPr>
              <w:t>helper saved; ledger "Name (H####)" under Helpers</w:t>
            </w:r>
          </w:p>
        </w:tc>
        <w:tc>
          <w:tcPr>
            <w:tcW w:type="dxa" w:w="6619"/>
          </w:tcPr>
          <w:p>
            <w:r/>
            <w:r>
              <w:rPr>
                <w:sz w:val="15"/>
              </w:rPr>
              <w:t>ledger={"id":504,"temple_name":"ZZTEST1 Ravi Kumar (H54628)","parent_subchild_id":16,"subchildtwo":"Helpers","child":"Payables","d_in":0}</w:t>
            </w:r>
          </w:p>
        </w:tc>
        <w:tc>
          <w:tcPr>
            <w:tcW w:type="dxa" w:w="735"/>
            <w:shd w:val="clear" w:color="auto" w:fill="D9F2E1"/>
          </w:tcPr>
          <w:p>
            <w:r/>
            <w:r>
              <w:rPr>
                <w:sz w:val="15"/>
              </w:rPr>
              <w:t>PASS</w:t>
            </w:r>
          </w:p>
        </w:tc>
      </w:tr>
      <w:tr>
        <w:tc>
          <w:tcPr>
            <w:tcW w:type="dxa" w:w="588"/>
          </w:tcPr>
          <w:p>
            <w:r/>
            <w:r>
              <w:rPr>
                <w:sz w:val="15"/>
              </w:rPr>
              <w:t>P34</w:t>
            </w:r>
          </w:p>
        </w:tc>
        <w:tc>
          <w:tcPr>
            <w:tcW w:type="dxa" w:w="3748"/>
          </w:tcPr>
          <w:p>
            <w:r/>
            <w:r>
              <w:rPr>
                <w:sz w:val="15"/>
              </w:rPr>
              <w:t>masters.service editHelper (securePayload) against /edithelperregister (reads plain req.body)</w:t>
            </w:r>
          </w:p>
        </w:tc>
        <w:tc>
          <w:tcPr>
            <w:tcW w:type="dxa" w:w="1389"/>
          </w:tcPr>
          <w:p>
            <w:r/>
            <w:r>
              <w:rPr>
                <w:sz w:val="15"/>
              </w:rPr>
              <w:t>HTTP API + DB query</w:t>
            </w:r>
          </w:p>
        </w:tc>
        <w:tc>
          <w:tcPr>
            <w:tcW w:type="dxa" w:w="2058"/>
          </w:tcPr>
          <w:p>
            <w:r/>
            <w:r>
              <w:rPr>
                <w:sz w:val="15"/>
              </w:rPr>
              <w:t>edit applied</w:t>
            </w:r>
          </w:p>
        </w:tc>
        <w:tc>
          <w:tcPr>
            <w:tcW w:type="dxa" w:w="6619"/>
          </w:tcPr>
          <w:p>
            <w:r/>
            <w:r>
              <w:rPr>
                <w:sz w:val="15"/>
              </w:rPr>
              <w:t>status=200; name still "ZZTEST1 Suresh" (payload never decrypted); ledger rows +0</w:t>
            </w:r>
          </w:p>
        </w:tc>
        <w:tc>
          <w:tcPr>
            <w:tcW w:type="dxa" w:w="735"/>
            <w:shd w:val="clear" w:color="auto" w:fill="F9D6D5"/>
          </w:tcPr>
          <w:p>
            <w:r/>
            <w:r>
              <w:rPr>
                <w:sz w:val="15"/>
              </w:rPr>
              <w:t>BUG</w:t>
            </w:r>
          </w:p>
        </w:tc>
      </w:tr>
      <w:tr>
        <w:tc>
          <w:tcPr>
            <w:tcW w:type="dxa" w:w="588"/>
          </w:tcPr>
          <w:p>
            <w:r/>
            <w:r>
              <w:rPr>
                <w:sz w:val="15"/>
              </w:rPr>
              <w:t>P35</w:t>
            </w:r>
          </w:p>
        </w:tc>
        <w:tc>
          <w:tcPr>
            <w:tcW w:type="dxa" w:w="3748"/>
          </w:tcPr>
          <w:p>
            <w:r/>
            <w:r>
              <w:rPr>
                <w:sz w:val="15"/>
              </w:rPr>
              <w:t>Helper edit (plain JSON) renames ledger</w:t>
            </w:r>
          </w:p>
        </w:tc>
        <w:tc>
          <w:tcPr>
            <w:tcW w:type="dxa" w:w="1389"/>
          </w:tcPr>
          <w:p>
            <w:r/>
            <w:r>
              <w:rPr>
                <w:sz w:val="15"/>
              </w:rPr>
              <w:t>HTTP API + DB query</w:t>
            </w:r>
          </w:p>
        </w:tc>
        <w:tc>
          <w:tcPr>
            <w:tcW w:type="dxa" w:w="2058"/>
          </w:tcPr>
          <w:p>
            <w:r/>
            <w:r>
              <w:rPr>
                <w:sz w:val="15"/>
              </w:rPr>
              <w:t>ledger renamed</w:t>
            </w:r>
          </w:p>
        </w:tc>
        <w:tc>
          <w:tcPr>
            <w:tcW w:type="dxa" w:w="6619"/>
          </w:tcPr>
          <w:p>
            <w:r/>
            <w:r>
              <w:rPr>
                <w:sz w:val="15"/>
              </w:rPr>
              <w:t>ledger=ZZTEST1 Suresh Edited</w:t>
            </w:r>
          </w:p>
        </w:tc>
        <w:tc>
          <w:tcPr>
            <w:tcW w:type="dxa" w:w="735"/>
            <w:shd w:val="clear" w:color="auto" w:fill="D9F2E1"/>
          </w:tcPr>
          <w:p>
            <w:r/>
            <w:r>
              <w:rPr>
                <w:sz w:val="15"/>
              </w:rPr>
              <w:t>PASS</w:t>
            </w:r>
          </w:p>
        </w:tc>
      </w:tr>
      <w:tr>
        <w:tc>
          <w:tcPr>
            <w:tcW w:type="dxa" w:w="588"/>
          </w:tcPr>
          <w:p>
            <w:r/>
            <w:r>
              <w:rPr>
                <w:sz w:val="15"/>
              </w:rPr>
              <w:t>P36</w:t>
            </w:r>
          </w:p>
        </w:tc>
        <w:tc>
          <w:tcPr>
            <w:tcW w:type="dxa" w:w="3748"/>
          </w:tcPr>
          <w:p>
            <w:r/>
            <w:r>
              <w:rPr>
                <w:sz w:val="15"/>
              </w:rPr>
              <w:t>Helper edit without re-sending images</w:t>
            </w:r>
          </w:p>
        </w:tc>
        <w:tc>
          <w:tcPr>
            <w:tcW w:type="dxa" w:w="1389"/>
          </w:tcPr>
          <w:p>
            <w:r/>
            <w:r>
              <w:rPr>
                <w:sz w:val="15"/>
              </w:rPr>
              <w:t>HTTP API + DB query</w:t>
            </w:r>
          </w:p>
        </w:tc>
        <w:tc>
          <w:tcPr>
            <w:tcW w:type="dxa" w:w="2058"/>
          </w:tcPr>
          <w:p>
            <w:r/>
            <w:r>
              <w:rPr>
                <w:sz w:val="15"/>
              </w:rPr>
              <w:t>saved image URL kept</w:t>
            </w:r>
          </w:p>
        </w:tc>
        <w:tc>
          <w:tcPr>
            <w:tcW w:type="dxa" w:w="6619"/>
          </w:tcPr>
          <w:p>
            <w:r/>
            <w:r>
              <w:rPr>
                <w:sz w:val="15"/>
              </w:rPr>
              <w:t>adhar_card_front=null nickname=</w:t>
            </w:r>
          </w:p>
        </w:tc>
        <w:tc>
          <w:tcPr>
            <w:tcW w:type="dxa" w:w="735"/>
            <w:shd w:val="clear" w:color="auto" w:fill="F9D6D5"/>
          </w:tcPr>
          <w:p>
            <w:r/>
            <w:r>
              <w:rPr>
                <w:sz w:val="15"/>
              </w:rPr>
              <w:t>BUG</w:t>
            </w:r>
          </w:p>
        </w:tc>
      </w:tr>
      <w:tr>
        <w:tc>
          <w:tcPr>
            <w:tcW w:type="dxa" w:w="588"/>
          </w:tcPr>
          <w:p>
            <w:r/>
            <w:r>
              <w:rPr>
                <w:sz w:val="15"/>
              </w:rPr>
              <w:t>P37</w:t>
            </w:r>
          </w:p>
        </w:tc>
        <w:tc>
          <w:tcPr>
            <w:tcW w:type="dxa" w:w="3748"/>
          </w:tcPr>
          <w:p>
            <w:r/>
            <w:r>
              <w:rPr>
                <w:sz w:val="15"/>
              </w:rPr>
              <w:t>Add staff (manual)</w:t>
            </w:r>
          </w:p>
        </w:tc>
        <w:tc>
          <w:tcPr>
            <w:tcW w:type="dxa" w:w="1389"/>
          </w:tcPr>
          <w:p>
            <w:r/>
            <w:r>
              <w:rPr>
                <w:sz w:val="15"/>
              </w:rPr>
              <w:t>HTTP API + DB query</w:t>
            </w:r>
          </w:p>
        </w:tc>
        <w:tc>
          <w:tcPr>
            <w:tcW w:type="dxa" w:w="2058"/>
          </w:tcPr>
          <w:p>
            <w:r/>
            <w:r>
              <w:rPr>
                <w:sz w:val="15"/>
              </w:rPr>
              <w:t>200, ledger under Payables&gt;Staff (subchild 12, not Loans&gt;Staff 4)</w:t>
            </w:r>
          </w:p>
        </w:tc>
        <w:tc>
          <w:tcPr>
            <w:tcW w:type="dxa" w:w="6619"/>
          </w:tcPr>
          <w:p>
            <w:r/>
            <w:r>
              <w:rPr>
                <w:sz w:val="15"/>
              </w:rPr>
              <w:t>ledger={"id":505,"temple_name":"ZZTEST1 Lakshmi","parent_subchild_id":12,"subchildtwo":"Staff","child":"Payables","d_in":0} dob=null</w:t>
            </w:r>
          </w:p>
        </w:tc>
        <w:tc>
          <w:tcPr>
            <w:tcW w:type="dxa" w:w="735"/>
            <w:shd w:val="clear" w:color="auto" w:fill="D9F2E1"/>
          </w:tcPr>
          <w:p>
            <w:r/>
            <w:r>
              <w:rPr>
                <w:sz w:val="15"/>
              </w:rPr>
              <w:t>PASS</w:t>
            </w:r>
          </w:p>
        </w:tc>
      </w:tr>
      <w:tr>
        <w:tc>
          <w:tcPr>
            <w:tcW w:type="dxa" w:w="588"/>
          </w:tcPr>
          <w:p>
            <w:r/>
            <w:r>
              <w:rPr>
                <w:sz w:val="15"/>
              </w:rPr>
              <w:t>P38</w:t>
            </w:r>
          </w:p>
        </w:tc>
        <w:tc>
          <w:tcPr>
            <w:tcW w:type="dxa" w:w="3748"/>
          </w:tcPr>
          <w:p>
            <w:r/>
            <w:r>
              <w:rPr>
                <w:sz w:val="15"/>
              </w:rPr>
              <w:t>Add staff with existing Aadhar</w:t>
            </w:r>
          </w:p>
        </w:tc>
        <w:tc>
          <w:tcPr>
            <w:tcW w:type="dxa" w:w="1389"/>
          </w:tcPr>
          <w:p>
            <w:r/>
            <w:r>
              <w:rPr>
                <w:sz w:val="15"/>
              </w:rPr>
              <w:t>HTTP API + DB query</w:t>
            </w:r>
          </w:p>
        </w:tc>
        <w:tc>
          <w:tcPr>
            <w:tcW w:type="dxa" w:w="2058"/>
          </w:tcPr>
          <w:p>
            <w:r/>
            <w:r>
              <w:rPr>
                <w:sz w:val="15"/>
              </w:rPr>
              <w:t>422</w:t>
            </w:r>
          </w:p>
        </w:tc>
        <w:tc>
          <w:tcPr>
            <w:tcW w:type="dxa" w:w="6619"/>
          </w:tcPr>
          <w:p>
            <w:r/>
            <w:r>
              <w:rPr>
                <w:sz w:val="15"/>
              </w:rPr>
              <w:t>422 Aadhar Number is already registered to another record</w:t>
            </w:r>
          </w:p>
        </w:tc>
        <w:tc>
          <w:tcPr>
            <w:tcW w:type="dxa" w:w="735"/>
            <w:shd w:val="clear" w:color="auto" w:fill="D9F2E1"/>
          </w:tcPr>
          <w:p>
            <w:r/>
            <w:r>
              <w:rPr>
                <w:sz w:val="15"/>
              </w:rPr>
              <w:t>PASS</w:t>
            </w:r>
          </w:p>
        </w:tc>
      </w:tr>
      <w:tr>
        <w:tc>
          <w:tcPr>
            <w:tcW w:type="dxa" w:w="588"/>
          </w:tcPr>
          <w:p>
            <w:r/>
            <w:r>
              <w:rPr>
                <w:sz w:val="15"/>
              </w:rPr>
              <w:t>P39</w:t>
            </w:r>
          </w:p>
        </w:tc>
        <w:tc>
          <w:tcPr>
            <w:tcW w:type="dxa" w:w="3748"/>
          </w:tcPr>
          <w:p>
            <w:r/>
            <w:r>
              <w:rPr>
                <w:sz w:val="15"/>
              </w:rPr>
              <w:t>Add staff with apostrophe in name</w:t>
            </w:r>
          </w:p>
        </w:tc>
        <w:tc>
          <w:tcPr>
            <w:tcW w:type="dxa" w:w="1389"/>
          </w:tcPr>
          <w:p>
            <w:r/>
            <w:r>
              <w:rPr>
                <w:sz w:val="15"/>
              </w:rPr>
              <w:t>HTTP API + DB query</w:t>
            </w:r>
          </w:p>
        </w:tc>
        <w:tc>
          <w:tcPr>
            <w:tcW w:type="dxa" w:w="2058"/>
          </w:tcPr>
          <w:p>
            <w:r/>
            <w:r>
              <w:rPr>
                <w:sz w:val="15"/>
              </w:rPr>
              <w:t>200</w:t>
            </w:r>
          </w:p>
        </w:tc>
        <w:tc>
          <w:tcPr>
            <w:tcW w:type="dxa" w:w="6619"/>
          </w:tcPr>
          <w:p>
            <w:r/>
            <w:r>
              <w:rPr>
                <w:sz w:val="15"/>
              </w:rPr>
              <w:t>HTTP 200 {"status":500,"msg":"Server Error"}</w:t>
            </w:r>
          </w:p>
        </w:tc>
        <w:tc>
          <w:tcPr>
            <w:tcW w:type="dxa" w:w="735"/>
            <w:shd w:val="clear" w:color="auto" w:fill="F9D6D5"/>
          </w:tcPr>
          <w:p>
            <w:r/>
            <w:r>
              <w:rPr>
                <w:sz w:val="15"/>
              </w:rPr>
              <w:t>BUG</w:t>
            </w:r>
          </w:p>
        </w:tc>
      </w:tr>
      <w:tr>
        <w:tc>
          <w:tcPr>
            <w:tcW w:type="dxa" w:w="588"/>
          </w:tcPr>
          <w:p>
            <w:r/>
            <w:r>
              <w:rPr>
                <w:sz w:val="15"/>
              </w:rPr>
              <w:t>P40</w:t>
            </w:r>
          </w:p>
        </w:tc>
        <w:tc>
          <w:tcPr>
            <w:tcW w:type="dxa" w:w="3748"/>
          </w:tcPr>
          <w:p>
            <w:r/>
            <w:r>
              <w:rPr>
                <w:sz w:val="15"/>
              </w:rPr>
              <w:t>Add staff whose name equals a helper ledger</w:t>
            </w:r>
          </w:p>
        </w:tc>
        <w:tc>
          <w:tcPr>
            <w:tcW w:type="dxa" w:w="1389"/>
          </w:tcPr>
          <w:p>
            <w:r/>
            <w:r>
              <w:rPr>
                <w:sz w:val="15"/>
              </w:rPr>
              <w:t>HTTP API + DB query</w:t>
            </w:r>
          </w:p>
        </w:tc>
        <w:tc>
          <w:tcPr>
            <w:tcW w:type="dxa" w:w="2058"/>
          </w:tcPr>
          <w:p>
            <w:r/>
            <w:r>
              <w:rPr>
                <w:sz w:val="15"/>
              </w:rPr>
              <w:t>ledger "Name (#rowid)"</w:t>
            </w:r>
          </w:p>
        </w:tc>
        <w:tc>
          <w:tcPr>
            <w:tcW w:type="dxa" w:w="6619"/>
          </w:tcPr>
          <w:p>
            <w:r/>
            <w:r>
              <w:rPr>
                <w:sz w:val="15"/>
              </w:rPr>
              <w:t>ledger={"id":506,"temple_name":"ZZTEST1 Suresh Edited (#20)","parent_subchild_id":12,"subchildtwo":"Staff","child":"Payables","d_in":0}</w:t>
            </w:r>
          </w:p>
        </w:tc>
        <w:tc>
          <w:tcPr>
            <w:tcW w:type="dxa" w:w="735"/>
            <w:shd w:val="clear" w:color="auto" w:fill="D9F2E1"/>
          </w:tcPr>
          <w:p>
            <w:r/>
            <w:r>
              <w:rPr>
                <w:sz w:val="15"/>
              </w:rPr>
              <w:t>PASS</w:t>
            </w:r>
          </w:p>
        </w:tc>
      </w:tr>
      <w:tr>
        <w:tc>
          <w:tcPr>
            <w:tcW w:type="dxa" w:w="588"/>
          </w:tcPr>
          <w:p>
            <w:r/>
            <w:r>
              <w:rPr>
                <w:sz w:val="15"/>
              </w:rPr>
              <w:t>P41</w:t>
            </w:r>
          </w:p>
        </w:tc>
        <w:tc>
          <w:tcPr>
            <w:tcW w:type="dxa" w:w="3748"/>
          </w:tcPr>
          <w:p>
            <w:r/>
            <w:r>
              <w:rPr>
                <w:sz w:val="15"/>
              </w:rPr>
              <w:t>Add staff with designation/emergency omitted (NOT NULL columns)</w:t>
            </w:r>
          </w:p>
        </w:tc>
        <w:tc>
          <w:tcPr>
            <w:tcW w:type="dxa" w:w="1389"/>
          </w:tcPr>
          <w:p>
            <w:r/>
            <w:r>
              <w:rPr>
                <w:sz w:val="15"/>
              </w:rPr>
              <w:t>HTTP API + DB query</w:t>
            </w:r>
          </w:p>
        </w:tc>
        <w:tc>
          <w:tcPr>
            <w:tcW w:type="dxa" w:w="2058"/>
          </w:tcPr>
          <w:p>
            <w:r/>
            <w:r>
              <w:rPr>
                <w:sz w:val="15"/>
              </w:rPr>
              <w:t>refused with message or defaulted</w:t>
            </w:r>
          </w:p>
        </w:tc>
        <w:tc>
          <w:tcPr>
            <w:tcW w:type="dxa" w:w="6619"/>
          </w:tcPr>
          <w:p>
            <w:r/>
            <w:r>
              <w:rPr>
                <w:sz w:val="15"/>
              </w:rPr>
              <w:t>HTTP 500 {"status":500} rows=[] (local sql_mode non-strict)</w:t>
            </w:r>
          </w:p>
        </w:tc>
        <w:tc>
          <w:tcPr>
            <w:tcW w:type="dxa" w:w="735"/>
            <w:shd w:val="clear" w:color="auto" w:fill="D9F2E1"/>
          </w:tcPr>
          <w:p>
            <w:r/>
            <w:r>
              <w:rPr>
                <w:sz w:val="15"/>
              </w:rPr>
              <w:t>PASS</w:t>
            </w:r>
          </w:p>
        </w:tc>
      </w:tr>
      <w:tr>
        <w:tc>
          <w:tcPr>
            <w:tcW w:type="dxa" w:w="588"/>
          </w:tcPr>
          <w:p>
            <w:r/>
            <w:r>
              <w:rPr>
                <w:sz w:val="15"/>
              </w:rPr>
              <w:t>P42</w:t>
            </w:r>
          </w:p>
        </w:tc>
        <w:tc>
          <w:tcPr>
            <w:tcW w:type="dxa" w:w="3748"/>
          </w:tcPr>
          <w:p>
            <w:r/>
            <w:r>
              <w:rPr>
                <w:sz w:val="15"/>
              </w:rPr>
              <w:t>masters.service editStaff (securePayload) against /addstaffedit (reads plain req.body)</w:t>
            </w:r>
          </w:p>
        </w:tc>
        <w:tc>
          <w:tcPr>
            <w:tcW w:type="dxa" w:w="1389"/>
          </w:tcPr>
          <w:p>
            <w:r/>
            <w:r>
              <w:rPr>
                <w:sz w:val="15"/>
              </w:rPr>
              <w:t>HTTP API + DB query</w:t>
            </w:r>
          </w:p>
        </w:tc>
        <w:tc>
          <w:tcPr>
            <w:tcW w:type="dxa" w:w="2058"/>
          </w:tcPr>
          <w:p>
            <w:r/>
            <w:r>
              <w:rPr>
                <w:sz w:val="15"/>
              </w:rPr>
              <w:t>edit applied</w:t>
            </w:r>
          </w:p>
        </w:tc>
        <w:tc>
          <w:tcPr>
            <w:tcW w:type="dxa" w:w="6619"/>
          </w:tcPr>
          <w:p>
            <w:r/>
            <w:r>
              <w:rPr>
                <w:sz w:val="15"/>
              </w:rPr>
              <w:t>status=200 name="ZZTEST1 Lakshmi"</w:t>
            </w:r>
          </w:p>
        </w:tc>
        <w:tc>
          <w:tcPr>
            <w:tcW w:type="dxa" w:w="735"/>
            <w:shd w:val="clear" w:color="auto" w:fill="F9D6D5"/>
          </w:tcPr>
          <w:p>
            <w:r/>
            <w:r>
              <w:rPr>
                <w:sz w:val="15"/>
              </w:rPr>
              <w:t>BUG</w:t>
            </w:r>
          </w:p>
        </w:tc>
      </w:tr>
      <w:tr>
        <w:tc>
          <w:tcPr>
            <w:tcW w:type="dxa" w:w="588"/>
          </w:tcPr>
          <w:p>
            <w:r/>
            <w:r>
              <w:rPr>
                <w:sz w:val="15"/>
              </w:rPr>
              <w:t>P43</w:t>
            </w:r>
          </w:p>
        </w:tc>
        <w:tc>
          <w:tcPr>
            <w:tcW w:type="dxa" w:w="3748"/>
          </w:tcPr>
          <w:p>
            <w:r/>
            <w:r>
              <w:rPr>
                <w:sz w:val="15"/>
              </w:rPr>
              <w:t>Staff edit (plain JSON) renames ledger</w:t>
            </w:r>
          </w:p>
        </w:tc>
        <w:tc>
          <w:tcPr>
            <w:tcW w:type="dxa" w:w="1389"/>
          </w:tcPr>
          <w:p>
            <w:r/>
            <w:r>
              <w:rPr>
                <w:sz w:val="15"/>
              </w:rPr>
              <w:t>HTTP API + DB query</w:t>
            </w:r>
          </w:p>
        </w:tc>
        <w:tc>
          <w:tcPr>
            <w:tcW w:type="dxa" w:w="2058"/>
          </w:tcPr>
          <w:p>
            <w:r/>
            <w:r>
              <w:rPr>
                <w:sz w:val="15"/>
              </w:rPr>
              <w:t>renamed</w:t>
            </w:r>
          </w:p>
        </w:tc>
        <w:tc>
          <w:tcPr>
            <w:tcW w:type="dxa" w:w="6619"/>
          </w:tcPr>
          <w:p>
            <w:r/>
            <w:r>
              <w:rPr>
                <w:sz w:val="15"/>
              </w:rPr>
              <w:t>ledger=ZZTEST1 Lakshmi E</w:t>
            </w:r>
          </w:p>
        </w:tc>
        <w:tc>
          <w:tcPr>
            <w:tcW w:type="dxa" w:w="735"/>
            <w:shd w:val="clear" w:color="auto" w:fill="D9F2E1"/>
          </w:tcPr>
          <w:p>
            <w:r/>
            <w:r>
              <w:rPr>
                <w:sz w:val="15"/>
              </w:rPr>
              <w:t>PASS</w:t>
            </w:r>
          </w:p>
        </w:tc>
      </w:tr>
      <w:tr>
        <w:tc>
          <w:tcPr>
            <w:tcW w:type="dxa" w:w="588"/>
          </w:tcPr>
          <w:p>
            <w:r/>
            <w:r>
              <w:rPr>
                <w:sz w:val="15"/>
              </w:rPr>
              <w:t>P44</w:t>
            </w:r>
          </w:p>
        </w:tc>
        <w:tc>
          <w:tcPr>
            <w:tcW w:type="dxa" w:w="3748"/>
          </w:tcPr>
          <w:p>
            <w:r/>
            <w:r>
              <w:rPr>
                <w:sz w:val="15"/>
              </w:rPr>
              <w:t>Staff edit without re-sending images</w:t>
            </w:r>
          </w:p>
        </w:tc>
        <w:tc>
          <w:tcPr>
            <w:tcW w:type="dxa" w:w="1389"/>
          </w:tcPr>
          <w:p>
            <w:r/>
            <w:r>
              <w:rPr>
                <w:sz w:val="15"/>
              </w:rPr>
              <w:t>HTTP API + DB query</w:t>
            </w:r>
          </w:p>
        </w:tc>
        <w:tc>
          <w:tcPr>
            <w:tcW w:type="dxa" w:w="2058"/>
          </w:tcPr>
          <w:p>
            <w:r/>
            <w:r>
              <w:rPr>
                <w:sz w:val="15"/>
              </w:rPr>
              <w:t>saved image kept</w:t>
            </w:r>
          </w:p>
        </w:tc>
        <w:tc>
          <w:tcPr>
            <w:tcW w:type="dxa" w:w="6619"/>
          </w:tcPr>
          <w:p>
            <w:r/>
            <w:r>
              <w:rPr>
                <w:sz w:val="15"/>
              </w:rPr>
              <w:t>aadhaarCardFront=null</w:t>
            </w:r>
          </w:p>
        </w:tc>
        <w:tc>
          <w:tcPr>
            <w:tcW w:type="dxa" w:w="735"/>
            <w:shd w:val="clear" w:color="auto" w:fill="F9D6D5"/>
          </w:tcPr>
          <w:p>
            <w:r/>
            <w:r>
              <w:rPr>
                <w:sz w:val="15"/>
              </w:rPr>
              <w:t>BUG</w:t>
            </w:r>
          </w:p>
        </w:tc>
      </w:tr>
      <w:tr>
        <w:tc>
          <w:tcPr>
            <w:tcW w:type="dxa" w:w="588"/>
          </w:tcPr>
          <w:p>
            <w:r/>
            <w:r>
              <w:rPr>
                <w:sz w:val="15"/>
              </w:rPr>
              <w:t>P45</w:t>
            </w:r>
          </w:p>
        </w:tc>
        <w:tc>
          <w:tcPr>
            <w:tcW w:type="dxa" w:w="3748"/>
          </w:tcPr>
          <w:p>
            <w:r/>
            <w:r>
              <w:rPr>
                <w:sz w:val="15"/>
              </w:rPr>
              <w:t>Terminate helper</w:t>
            </w:r>
          </w:p>
        </w:tc>
        <w:tc>
          <w:tcPr>
            <w:tcW w:type="dxa" w:w="1389"/>
          </w:tcPr>
          <w:p>
            <w:r/>
            <w:r>
              <w:rPr>
                <w:sz w:val="15"/>
              </w:rPr>
              <w:t>HTTP API + DB query</w:t>
            </w:r>
          </w:p>
        </w:tc>
        <w:tc>
          <w:tcPr>
            <w:tcW w:type="dxa" w:w="2058"/>
          </w:tcPr>
          <w:p>
            <w:r/>
            <w:r>
              <w:rPr>
                <w:sz w:val="15"/>
              </w:rPr>
              <w:t>d_in=1, date_of_leaving</w:t>
            </w:r>
          </w:p>
        </w:tc>
        <w:tc>
          <w:tcPr>
            <w:tcW w:type="dxa" w:w="6619"/>
          </w:tcPr>
          <w:p>
            <w:r/>
            <w:r>
              <w:rPr>
                <w:sz w:val="15"/>
              </w:rPr>
              <w:t>{"d_in":1,"date_of_leaving":"2026-09-14"}</w:t>
            </w:r>
          </w:p>
        </w:tc>
        <w:tc>
          <w:tcPr>
            <w:tcW w:type="dxa" w:w="735"/>
            <w:shd w:val="clear" w:color="auto" w:fill="D9F2E1"/>
          </w:tcPr>
          <w:p>
            <w:r/>
            <w:r>
              <w:rPr>
                <w:sz w:val="15"/>
              </w:rPr>
              <w:t>PASS</w:t>
            </w:r>
          </w:p>
        </w:tc>
      </w:tr>
      <w:tr>
        <w:tc>
          <w:tcPr>
            <w:tcW w:type="dxa" w:w="588"/>
          </w:tcPr>
          <w:p>
            <w:r/>
            <w:r>
              <w:rPr>
                <w:sz w:val="15"/>
              </w:rPr>
              <w:t>P46</w:t>
            </w:r>
          </w:p>
        </w:tc>
        <w:tc>
          <w:tcPr>
            <w:tcW w:type="dxa" w:w="3748"/>
          </w:tcPr>
          <w:p>
            <w:r/>
            <w:r>
              <w:rPr>
                <w:sz w:val="15"/>
              </w:rPr>
              <w:t>Rejoin helper</w:t>
            </w:r>
          </w:p>
        </w:tc>
        <w:tc>
          <w:tcPr>
            <w:tcW w:type="dxa" w:w="1389"/>
          </w:tcPr>
          <w:p>
            <w:r/>
            <w:r>
              <w:rPr>
                <w:sz w:val="15"/>
              </w:rPr>
              <w:t>HTTP API + DB query</w:t>
            </w:r>
          </w:p>
        </w:tc>
        <w:tc>
          <w:tcPr>
            <w:tcW w:type="dxa" w:w="2058"/>
          </w:tcPr>
          <w:p>
            <w:r/>
            <w:r>
              <w:rPr>
                <w:sz w:val="15"/>
              </w:rPr>
              <w:t>d_in=0</w:t>
            </w:r>
          </w:p>
        </w:tc>
        <w:tc>
          <w:tcPr>
            <w:tcW w:type="dxa" w:w="6619"/>
          </w:tcPr>
          <w:p>
            <w:r/>
            <w:r>
              <w:rPr>
                <w:sz w:val="15"/>
              </w:rPr>
              <w:t>{"status":200,"data":{"fieldCount":0,"affectedRows":1,"insertId":0,"info":"Rows matched: 1  Changed: 1  Warnings: 0","serverStatus":2,"warningStatus":0,"changedRows":1}}</w:t>
            </w:r>
          </w:p>
        </w:tc>
        <w:tc>
          <w:tcPr>
            <w:tcW w:type="dxa" w:w="735"/>
            <w:shd w:val="clear" w:color="auto" w:fill="D9F2E1"/>
          </w:tcPr>
          <w:p>
            <w:r/>
            <w:r>
              <w:rPr>
                <w:sz w:val="15"/>
              </w:rPr>
              <w:t>PASS</w:t>
            </w:r>
          </w:p>
        </w:tc>
      </w:tr>
      <w:tr>
        <w:tc>
          <w:tcPr>
            <w:tcW w:type="dxa" w:w="588"/>
          </w:tcPr>
          <w:p>
            <w:r/>
            <w:r>
              <w:rPr>
                <w:sz w:val="15"/>
              </w:rPr>
              <w:t>X01</w:t>
            </w:r>
          </w:p>
        </w:tc>
        <w:tc>
          <w:tcPr>
            <w:tcW w:type="dxa" w:w="3748"/>
          </w:tcPr>
          <w:p>
            <w:r/>
            <w:r>
              <w:rPr>
                <w:sz w:val="15"/>
              </w:rPr>
              <w:t>Driver import: new row, ID from sheet</w:t>
            </w:r>
          </w:p>
        </w:tc>
        <w:tc>
          <w:tcPr>
            <w:tcW w:type="dxa" w:w="1389"/>
          </w:tcPr>
          <w:p>
            <w:r/>
            <w:r>
              <w:rPr>
                <w:sz w:val="15"/>
              </w:rPr>
              <w:t>HTTP API + DB query</w:t>
            </w:r>
          </w:p>
        </w:tc>
        <w:tc>
          <w:tcPr>
            <w:tcW w:type="dxa" w:w="2058"/>
          </w:tcPr>
          <w:p>
            <w:r/>
            <w:r>
              <w:rPr>
                <w:sz w:val="15"/>
              </w:rPr>
              <w:t>inserted 1, ID kept, ledger under Drivers</w:t>
            </w:r>
          </w:p>
        </w:tc>
        <w:tc>
          <w:tcPr>
            <w:tcW w:type="dxa" w:w="6619"/>
          </w:tcPr>
          <w:p>
            <w:r/>
            <w:r>
              <w:rPr>
                <w:sz w:val="15"/>
              </w:rPr>
              <w:t>{"status":200,"data":{"inserted":1,"updated":0,"skipped":[],"total":1,"ledgers_created":1,"ledgers_failed":[]}} ledger=ZZTEST1 Imp Driver</w:t>
            </w:r>
          </w:p>
        </w:tc>
        <w:tc>
          <w:tcPr>
            <w:tcW w:type="dxa" w:w="735"/>
            <w:shd w:val="clear" w:color="auto" w:fill="D9F2E1"/>
          </w:tcPr>
          <w:p>
            <w:r/>
            <w:r>
              <w:rPr>
                <w:sz w:val="15"/>
              </w:rPr>
              <w:t>PASS</w:t>
            </w:r>
          </w:p>
        </w:tc>
      </w:tr>
      <w:tr>
        <w:tc>
          <w:tcPr>
            <w:tcW w:type="dxa" w:w="588"/>
          </w:tcPr>
          <w:p>
            <w:r/>
            <w:r>
              <w:rPr>
                <w:sz w:val="15"/>
              </w:rPr>
              <w:t>X02</w:t>
            </w:r>
          </w:p>
        </w:tc>
        <w:tc>
          <w:tcPr>
            <w:tcW w:type="dxa" w:w="3748"/>
          </w:tcPr>
          <w:p>
            <w:r/>
            <w:r>
              <w:rPr>
                <w:sz w:val="15"/>
              </w:rPr>
              <w:t>Driver import: row without ID (API)</w:t>
            </w:r>
          </w:p>
        </w:tc>
        <w:tc>
          <w:tcPr>
            <w:tcW w:type="dxa" w:w="1389"/>
          </w:tcPr>
          <w:p>
            <w:r/>
            <w:r>
              <w:rPr>
                <w:sz w:val="15"/>
              </w:rPr>
              <w:t>HTTP API + DB query</w:t>
            </w:r>
          </w:p>
        </w:tc>
        <w:tc>
          <w:tcPr>
            <w:tcW w:type="dxa" w:w="2058"/>
          </w:tcPr>
          <w:p>
            <w:r/>
            <w:r>
              <w:rPr>
                <w:sz w:val="15"/>
              </w:rPr>
              <w:t>whole batch refused</w:t>
            </w:r>
          </w:p>
        </w:tc>
        <w:tc>
          <w:tcPr>
            <w:tcW w:type="dxa" w:w="6619"/>
          </w:tcPr>
          <w:p>
            <w:r/>
            <w:r>
              <w:rPr>
                <w:sz w:val="15"/>
              </w:rPr>
              <w:t>{"status":200,"data":{"inserted":0,"updated":0,"skipped":[],"total":1,"error":"Driver ID is required for ZZTEST1 Imp Driver"}}</w:t>
            </w:r>
          </w:p>
        </w:tc>
        <w:tc>
          <w:tcPr>
            <w:tcW w:type="dxa" w:w="735"/>
            <w:shd w:val="clear" w:color="auto" w:fill="D9F2E1"/>
          </w:tcPr>
          <w:p>
            <w:r/>
            <w:r>
              <w:rPr>
                <w:sz w:val="15"/>
              </w:rPr>
              <w:t>PASS</w:t>
            </w:r>
          </w:p>
        </w:tc>
      </w:tr>
      <w:tr>
        <w:tc>
          <w:tcPr>
            <w:tcW w:type="dxa" w:w="588"/>
          </w:tcPr>
          <w:p>
            <w:r/>
            <w:r>
              <w:rPr>
                <w:sz w:val="15"/>
              </w:rPr>
              <w:t>X03</w:t>
            </w:r>
          </w:p>
        </w:tc>
        <w:tc>
          <w:tcPr>
            <w:tcW w:type="dxa" w:w="3748"/>
          </w:tcPr>
          <w:p>
            <w:r/>
            <w:r>
              <w:rPr>
                <w:sz w:val="15"/>
              </w:rPr>
              <w:t>Driver import: same ID on two rows (case-insensitive)</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{"status":200,"data":{"inserted":0,"updated":0,"skipped":[],"total":2,"error":"Driver ID zzt1d050 is given to more than one row in the sheet"}}</w:t>
            </w:r>
          </w:p>
        </w:tc>
        <w:tc>
          <w:tcPr>
            <w:tcW w:type="dxa" w:w="735"/>
            <w:shd w:val="clear" w:color="auto" w:fill="D9F2E1"/>
          </w:tcPr>
          <w:p>
            <w:r/>
            <w:r>
              <w:rPr>
                <w:sz w:val="15"/>
              </w:rPr>
              <w:t>PASS</w:t>
            </w:r>
          </w:p>
        </w:tc>
      </w:tr>
      <w:tr>
        <w:tc>
          <w:tcPr>
            <w:tcW w:type="dxa" w:w="588"/>
          </w:tcPr>
          <w:p>
            <w:r/>
            <w:r>
              <w:rPr>
                <w:sz w:val="15"/>
              </w:rPr>
              <w:t>X04</w:t>
            </w:r>
          </w:p>
        </w:tc>
        <w:tc>
          <w:tcPr>
            <w:tcW w:type="dxa" w:w="3748"/>
          </w:tcPr>
          <w:p>
            <w:r/>
            <w:r>
              <w:rPr>
                <w:sz w:val="15"/>
              </w:rPr>
              <w:t>Driver import: ID already belongs to another active driver</w:t>
            </w:r>
          </w:p>
        </w:tc>
        <w:tc>
          <w:tcPr>
            <w:tcW w:type="dxa" w:w="1389"/>
          </w:tcPr>
          <w:p>
            <w:r/>
            <w:r>
              <w:rPr>
                <w:sz w:val="15"/>
              </w:rPr>
              <w:t>HTTP API + DB query</w:t>
            </w:r>
          </w:p>
        </w:tc>
        <w:tc>
          <w:tcPr>
            <w:tcW w:type="dxa" w:w="2058"/>
          </w:tcPr>
          <w:p>
            <w:r/>
            <w:r>
              <w:rPr>
                <w:sz w:val="15"/>
              </w:rPr>
              <w:t>refused</w:t>
            </w:r>
          </w:p>
        </w:tc>
        <w:tc>
          <w:tcPr>
            <w:tcW w:type="dxa" w:w="6619"/>
          </w:tcPr>
          <w:p>
            <w:r/>
            <w:r>
              <w:rPr>
                <w:sz w:val="15"/>
              </w:rPr>
              <w:t>{"status":200,"data":{"inserted":0,"updated":0,"skipped":[],"total":1,"error":"Driver ID D22688 already belongs to ZZTEST1 Ravi Kumar"}}</w:t>
            </w:r>
          </w:p>
        </w:tc>
        <w:tc>
          <w:tcPr>
            <w:tcW w:type="dxa" w:w="735"/>
            <w:shd w:val="clear" w:color="auto" w:fill="D9F2E1"/>
          </w:tcPr>
          <w:p>
            <w:r/>
            <w:r>
              <w:rPr>
                <w:sz w:val="15"/>
              </w:rPr>
              <w:t>PASS</w:t>
            </w:r>
          </w:p>
        </w:tc>
      </w:tr>
      <w:tr>
        <w:tc>
          <w:tcPr>
            <w:tcW w:type="dxa" w:w="588"/>
          </w:tcPr>
          <w:p>
            <w:r/>
            <w:r>
              <w:rPr>
                <w:sz w:val="15"/>
              </w:rPr>
              <w:t>X05</w:t>
            </w:r>
          </w:p>
        </w:tc>
        <w:tc>
          <w:tcPr>
            <w:tcW w:type="dxa" w:w="3748"/>
          </w:tcPr>
          <w:p>
            <w:r/>
            <w:r>
              <w:rPr>
                <w:sz w:val="15"/>
              </w:rPr>
              <w:t>Driver import: existing name -&gt; update in place, ID changed, blank Aadhar clears</w:t>
            </w:r>
          </w:p>
        </w:tc>
        <w:tc>
          <w:tcPr>
            <w:tcW w:type="dxa" w:w="1389"/>
          </w:tcPr>
          <w:p>
            <w:r/>
            <w:r>
              <w:rPr>
                <w:sz w:val="15"/>
              </w:rPr>
              <w:t>HTTP API + DB query</w:t>
            </w:r>
          </w:p>
        </w:tc>
        <w:tc>
          <w:tcPr>
            <w:tcW w:type="dxa" w:w="2058"/>
          </w:tcPr>
          <w:p>
            <w:r/>
            <w:r>
              <w:rPr>
                <w:sz w:val="15"/>
              </w:rPr>
              <w:t>updated 1, one row, ledger renamed to "(ZZT1D002)" only if needed, history "Excel import"</w:t>
            </w:r>
          </w:p>
        </w:tc>
        <w:tc>
          <w:tcPr>
            <w:tcW w:type="dxa" w:w="6619"/>
          </w:tcPr>
          <w:p>
            <w:r/>
            <w:r>
              <w:rPr>
                <w:sz w:val="15"/>
              </w:rPr>
              <w:t>{"status":200,"data":{"inserted":0,"updated":1,"skipped":[],"total":1}} id=ZZT1D002 aadhar=null ledger=ZZTEST1 Imp Driver hist=["Excel import\nDriver ID: 'ZZT1D001' -&gt; 'ZZT1D002'\nMobile Number: '9000001301' -&gt; '9000001399'\nAadhar Number: '999900013001' -&gt; '—'\nRemarks: '—' -</w:t>
            </w:r>
          </w:p>
        </w:tc>
        <w:tc>
          <w:tcPr>
            <w:tcW w:type="dxa" w:w="735"/>
            <w:shd w:val="clear" w:color="auto" w:fill="D9F2E1"/>
          </w:tcPr>
          <w:p>
            <w:r/>
            <w:r>
              <w:rPr>
                <w:sz w:val="15"/>
              </w:rPr>
              <w:t>PASS</w:t>
            </w:r>
          </w:p>
        </w:tc>
      </w:tr>
      <w:tr>
        <w:tc>
          <w:tcPr>
            <w:tcW w:type="dxa" w:w="588"/>
          </w:tcPr>
          <w:p>
            <w:r/>
            <w:r>
              <w:rPr>
                <w:sz w:val="15"/>
              </w:rPr>
              <w:t>X06</w:t>
            </w:r>
          </w:p>
        </w:tc>
        <w:tc>
          <w:tcPr>
            <w:tcW w:type="dxa" w:w="3748"/>
          </w:tcPr>
          <w:p>
            <w:r/>
            <w:r>
              <w:rPr>
                <w:sz w:val="15"/>
              </w:rPr>
              <w:t>Driver import ID change: ledger name</w:t>
            </w:r>
          </w:p>
        </w:tc>
        <w:tc>
          <w:tcPr>
            <w:tcW w:type="dxa" w:w="1389"/>
          </w:tcPr>
          <w:p>
            <w:r/>
            <w:r>
              <w:rPr>
                <w:sz w:val="15"/>
              </w:rPr>
              <w:t>HTTP API + DB query</w:t>
            </w:r>
          </w:p>
        </w:tc>
        <w:tc>
          <w:tcPr>
            <w:tcW w:type="dxa" w:w="2058"/>
          </w:tcPr>
          <w:p>
            <w:r/>
            <w:r>
              <w:rPr>
                <w:sz w:val="15"/>
              </w:rPr>
              <w:t>ledger name stays the plain person name (no collision)</w:t>
            </w:r>
          </w:p>
        </w:tc>
        <w:tc>
          <w:tcPr>
            <w:tcW w:type="dxa" w:w="6619"/>
          </w:tcPr>
          <w:p>
            <w:r/>
            <w:r>
              <w:rPr>
                <w:sz w:val="15"/>
              </w:rPr>
              <w:t>ledger now "ZZTEST1 Imp Driver"</w:t>
            </w:r>
          </w:p>
        </w:tc>
        <w:tc>
          <w:tcPr>
            <w:tcW w:type="dxa" w:w="735"/>
            <w:shd w:val="clear" w:color="auto" w:fill="D9F2E1"/>
          </w:tcPr>
          <w:p>
            <w:r/>
            <w:r>
              <w:rPr>
                <w:sz w:val="15"/>
              </w:rPr>
              <w:t>PASS</w:t>
            </w:r>
          </w:p>
        </w:tc>
      </w:tr>
      <w:tr>
        <w:tc>
          <w:tcPr>
            <w:tcW w:type="dxa" w:w="588"/>
          </w:tcPr>
          <w:p>
            <w:r/>
            <w:r>
              <w:rPr>
                <w:sz w:val="15"/>
              </w:rPr>
              <w:t>X07</w:t>
            </w:r>
          </w:p>
        </w:tc>
        <w:tc>
          <w:tcPr>
            <w:tcW w:type="dxa" w:w="3748"/>
          </w:tcPr>
          <w:p>
            <w:r/>
            <w:r>
              <w:rPr>
                <w:sz w:val="15"/>
              </w:rPr>
              <w:t>Driver import: new person with an existing driver's mobile/Aadhar/DL</w:t>
            </w:r>
          </w:p>
        </w:tc>
        <w:tc>
          <w:tcPr>
            <w:tcW w:type="dxa" w:w="1389"/>
          </w:tcPr>
          <w:p>
            <w:r/>
            <w:r>
              <w:rPr>
                <w:sz w:val="15"/>
              </w:rPr>
              <w:t>HTTP API + DB query</w:t>
            </w:r>
          </w:p>
        </w:tc>
        <w:tc>
          <w:tcPr>
            <w:tcW w:type="dxa" w:w="2058"/>
          </w:tcPr>
          <w:p>
            <w:r/>
            <w:r>
              <w:rPr>
                <w:sz w:val="15"/>
              </w:rPr>
              <w:t>refused like manual add (P03-P05)</w:t>
            </w:r>
          </w:p>
        </w:tc>
        <w:tc>
          <w:tcPr>
            <w:tcW w:type="dxa" w:w="6619"/>
          </w:tcPr>
          <w:p>
            <w:r/>
            <w:r>
              <w:rPr>
                <w:sz w:val="15"/>
              </w:rPr>
              <w:t>{"status":200,"data":{"inserted":1,"updated":0,"skipped":[],"total":1,"ledgers_created":1,"ledgers_failed":[]}} inserted rows=1</w:t>
            </w:r>
          </w:p>
        </w:tc>
        <w:tc>
          <w:tcPr>
            <w:tcW w:type="dxa" w:w="735"/>
            <w:shd w:val="clear" w:color="auto" w:fill="F9D6D5"/>
          </w:tcPr>
          <w:p>
            <w:r/>
            <w:r>
              <w:rPr>
                <w:sz w:val="15"/>
              </w:rPr>
              <w:t>BUG</w:t>
            </w:r>
          </w:p>
        </w:tc>
      </w:tr>
      <w:tr>
        <w:tc>
          <w:tcPr>
            <w:tcW w:type="dxa" w:w="588"/>
          </w:tcPr>
          <w:p>
            <w:r/>
            <w:r>
              <w:rPr>
                <w:sz w:val="15"/>
              </w:rPr>
              <w:t>X08</w:t>
            </w:r>
          </w:p>
        </w:tc>
        <w:tc>
          <w:tcPr>
            <w:tcW w:type="dxa" w:w="3748"/>
          </w:tcPr>
          <w:p>
            <w:r/>
            <w:r>
              <w:rPr>
                <w:sz w:val="15"/>
              </w:rPr>
              <w:t>Driver import: same name twice in one sheet (different IDs)</w:t>
            </w:r>
          </w:p>
        </w:tc>
        <w:tc>
          <w:tcPr>
            <w:tcW w:type="dxa" w:w="1389"/>
          </w:tcPr>
          <w:p>
            <w:r/>
            <w:r>
              <w:rPr>
                <w:sz w:val="15"/>
              </w:rPr>
              <w:t>HTTP API + DB query</w:t>
            </w:r>
          </w:p>
        </w:tc>
        <w:tc>
          <w:tcPr>
            <w:tcW w:type="dxa" w:w="2058"/>
          </w:tcPr>
          <w:p>
            <w:r/>
            <w:r>
              <w:rPr>
                <w:sz w:val="15"/>
              </w:rPr>
              <w:t>refused or merged (name is the duplicate key)</w:t>
            </w:r>
          </w:p>
        </w:tc>
        <w:tc>
          <w:tcPr>
            <w:tcW w:type="dxa" w:w="6619"/>
          </w:tcPr>
          <w:p>
            <w:r/>
            <w:r>
              <w:rPr>
                <w:sz w:val="15"/>
              </w:rPr>
              <w:t>{"status":200,"data":{"inserted":2,"updated":0,"skipped":[],"total":2,"ledgers_created":2,"ledgers_failed":[]}} rows=2 ledgers=ZZTEST1 Twin,zztest1 twin (ZZT1D011)</w:t>
            </w:r>
          </w:p>
        </w:tc>
        <w:tc>
          <w:tcPr>
            <w:tcW w:type="dxa" w:w="735"/>
            <w:shd w:val="clear" w:color="auto" w:fill="F9D6D5"/>
          </w:tcPr>
          <w:p>
            <w:r/>
            <w:r>
              <w:rPr>
                <w:sz w:val="15"/>
              </w:rPr>
              <w:t>BUG</w:t>
            </w:r>
          </w:p>
        </w:tc>
      </w:tr>
      <w:tr>
        <w:tc>
          <w:tcPr>
            <w:tcW w:type="dxa" w:w="588"/>
          </w:tcPr>
          <w:p>
            <w:r/>
            <w:r>
              <w:rPr>
                <w:sz w:val="15"/>
              </w:rPr>
              <w:t>X09</w:t>
            </w:r>
          </w:p>
        </w:tc>
        <w:tc>
          <w:tcPr>
            <w:tcW w:type="dxa" w:w="3748"/>
          </w:tcPr>
          <w:p>
            <w:r/>
            <w:r>
              <w:rPr>
                <w:sz w:val="15"/>
              </w:rPr>
              <w:t>Driver import: reuse a terminated driver's ID for a new person</w:t>
            </w:r>
          </w:p>
        </w:tc>
        <w:tc>
          <w:tcPr>
            <w:tcW w:type="dxa" w:w="1389"/>
          </w:tcPr>
          <w:p>
            <w:r/>
            <w:r>
              <w:rPr>
                <w:sz w:val="15"/>
              </w:rPr>
              <w:t>HTTP API + DB query</w:t>
            </w:r>
          </w:p>
        </w:tc>
        <w:tc>
          <w:tcPr>
            <w:tcW w:type="dxa" w:w="2058"/>
          </w:tcPr>
          <w:p>
            <w:r/>
            <w:r>
              <w:rPr>
                <w:sz w:val="15"/>
              </w:rPr>
              <w:t>refused (IDs unique across register)</w:t>
            </w:r>
          </w:p>
        </w:tc>
        <w:tc>
          <w:tcPr>
            <w:tcW w:type="dxa" w:w="6619"/>
          </w:tcPr>
          <w:p>
            <w:r/>
            <w:r>
              <w:rPr>
                <w:sz w:val="15"/>
              </w:rPr>
              <w:t>{"status":200,"data":{"inserted":1,"updated":0,"skipped":[],"total":1,"ledgers_created":1,"ledgers_failed":[]}} rows=[{"id":129,"driver_name":"ZZTEST1 Twin","d_in":1,"ledger_id":511},{"id":131,"driver_name":"ZZTEST1 Reuse","d_in":0,"ledger_id":511}]</w:t>
            </w:r>
          </w:p>
        </w:tc>
        <w:tc>
          <w:tcPr>
            <w:tcW w:type="dxa" w:w="735"/>
            <w:shd w:val="clear" w:color="auto" w:fill="F9D6D5"/>
          </w:tcPr>
          <w:p>
            <w:r/>
            <w:r>
              <w:rPr>
                <w:sz w:val="15"/>
              </w:rPr>
              <w:t>BUG</w:t>
            </w:r>
          </w:p>
        </w:tc>
      </w:tr>
      <w:tr>
        <w:tc>
          <w:tcPr>
            <w:tcW w:type="dxa" w:w="588"/>
          </w:tcPr>
          <w:p>
            <w:r/>
            <w:r>
              <w:rPr>
                <w:sz w:val="15"/>
              </w:rPr>
              <w:t>X10</w:t>
            </w:r>
          </w:p>
        </w:tc>
        <w:tc>
          <w:tcPr>
            <w:tcW w:type="dxa" w:w="3748"/>
          </w:tcPr>
          <w:p>
            <w:r/>
            <w:r>
              <w:rPr>
                <w:sz w:val="15"/>
              </w:rPr>
              <w:t>Ledger link after X09 (UPDATE ... WHERE driver_id_number=?)</w:t>
            </w:r>
          </w:p>
        </w:tc>
        <w:tc>
          <w:tcPr>
            <w:tcW w:type="dxa" w:w="1389"/>
          </w:tcPr>
          <w:p>
            <w:r/>
            <w:r>
              <w:rPr>
                <w:sz w:val="15"/>
              </w:rPr>
              <w:t>HTTP API + DB query</w:t>
            </w:r>
          </w:p>
        </w:tc>
        <w:tc>
          <w:tcPr>
            <w:tcW w:type="dxa" w:w="2058"/>
          </w:tcPr>
          <w:p>
            <w:r/>
            <w:r>
              <w:rPr>
                <w:sz w:val="15"/>
              </w:rPr>
              <w:t>terminated driver keeps its own ledger</w:t>
            </w:r>
          </w:p>
        </w:tc>
        <w:tc>
          <w:tcPr>
            <w:tcW w:type="dxa" w:w="6619"/>
          </w:tcPr>
          <w:p>
            <w:r/>
            <w:r>
              <w:rPr>
                <w:sz w:val="15"/>
              </w:rPr>
              <w:t>terminated row ledger 509 -&gt; 511</w:t>
            </w:r>
          </w:p>
        </w:tc>
        <w:tc>
          <w:tcPr>
            <w:tcW w:type="dxa" w:w="735"/>
            <w:shd w:val="clear" w:color="auto" w:fill="F9D6D5"/>
          </w:tcPr>
          <w:p>
            <w:r/>
            <w:r>
              <w:rPr>
                <w:sz w:val="15"/>
              </w:rPr>
              <w:t>BUG</w:t>
            </w:r>
          </w:p>
        </w:tc>
      </w:tr>
      <w:tr>
        <w:tc>
          <w:tcPr>
            <w:tcW w:type="dxa" w:w="588"/>
          </w:tcPr>
          <w:p>
            <w:r/>
            <w:r>
              <w:rPr>
                <w:sz w:val="15"/>
              </w:rPr>
              <w:t>X11</w:t>
            </w:r>
          </w:p>
        </w:tc>
        <w:tc>
          <w:tcPr>
            <w:tcW w:type="dxa" w:w="3748"/>
          </w:tcPr>
          <w:p>
            <w:r/>
            <w:r>
              <w:rPr>
                <w:sz w:val="15"/>
              </w:rPr>
              <w:t>Driver import: apostrophe in name</w:t>
            </w:r>
          </w:p>
        </w:tc>
        <w:tc>
          <w:tcPr>
            <w:tcW w:type="dxa" w:w="1389"/>
          </w:tcPr>
          <w:p>
            <w:r/>
            <w:r>
              <w:rPr>
                <w:sz w:val="15"/>
              </w:rPr>
              <w:t>HTTP API + DB query</w:t>
            </w:r>
          </w:p>
        </w:tc>
        <w:tc>
          <w:tcPr>
            <w:tcW w:type="dxa" w:w="2058"/>
          </w:tcPr>
          <w:p>
            <w:r/>
            <w:r>
              <w:rPr>
                <w:sz w:val="15"/>
              </w:rPr>
              <w:t>inserted with ledger</w:t>
            </w:r>
          </w:p>
        </w:tc>
        <w:tc>
          <w:tcPr>
            <w:tcW w:type="dxa" w:w="6619"/>
          </w:tcPr>
          <w:p>
            <w:r/>
            <w:r>
              <w:rPr>
                <w:sz w:val="15"/>
              </w:rPr>
              <w:t>{"status":200,"data":{"inserted":1,"updated":0,"skipped":[],"total":1,"ledgers_created":1,"ledgers_failed":[]}}</w:t>
            </w:r>
          </w:p>
        </w:tc>
        <w:tc>
          <w:tcPr>
            <w:tcW w:type="dxa" w:w="735"/>
            <w:shd w:val="clear" w:color="auto" w:fill="D9F2E1"/>
          </w:tcPr>
          <w:p>
            <w:r/>
            <w:r>
              <w:rPr>
                <w:sz w:val="15"/>
              </w:rPr>
              <w:t>PASS</w:t>
            </w:r>
          </w:p>
        </w:tc>
      </w:tr>
      <w:tr>
        <w:tc>
          <w:tcPr>
            <w:tcW w:type="dxa" w:w="588"/>
          </w:tcPr>
          <w:p>
            <w:r/>
            <w:r>
              <w:rPr>
                <w:sz w:val="15"/>
              </w:rPr>
              <w:t>X12</w:t>
            </w:r>
          </w:p>
        </w:tc>
        <w:tc>
          <w:tcPr>
            <w:tcW w:type="dxa" w:w="3748"/>
          </w:tcPr>
          <w:p>
            <w:r/>
            <w:r>
              <w:rPr>
                <w:sz w:val="15"/>
              </w:rPr>
              <w:t>Helper import: new row with blank bank cells (Account Holder/Number/Bank/IFSC)</w:t>
            </w:r>
          </w:p>
        </w:tc>
        <w:tc>
          <w:tcPr>
            <w:tcW w:type="dxa" w:w="1389"/>
          </w:tcPr>
          <w:p>
            <w:r/>
            <w:r>
              <w:rPr>
                <w:sz w:val="15"/>
              </w:rPr>
              <w:t>HTTP API + DB query</w:t>
            </w:r>
          </w:p>
        </w:tc>
        <w:tc>
          <w:tcPr>
            <w:tcW w:type="dxa" w:w="2058"/>
          </w:tcPr>
          <w:p>
            <w:r/>
            <w:r>
              <w:rPr>
                <w:sz w:val="15"/>
              </w:rPr>
              <w:t>inserted (or row-level message)</w:t>
            </w:r>
          </w:p>
        </w:tc>
        <w:tc>
          <w:tcPr>
            <w:tcW w:type="dxa" w:w="6619"/>
          </w:tcPr>
          <w:p>
            <w:r/>
            <w:r>
              <w:rPr>
                <w:sz w:val="15"/>
              </w:rPr>
              <w:t>{"status":500,"msg":"Server Error"} rows=0 (helper_register bank columns are NOT NULL; model sends NULL)</w:t>
            </w:r>
          </w:p>
        </w:tc>
        <w:tc>
          <w:tcPr>
            <w:tcW w:type="dxa" w:w="735"/>
            <w:shd w:val="clear" w:color="auto" w:fill="F9D6D5"/>
          </w:tcPr>
          <w:p>
            <w:r/>
            <w:r>
              <w:rPr>
                <w:sz w:val="15"/>
              </w:rPr>
              <w:t>BUG</w:t>
            </w:r>
          </w:p>
        </w:tc>
      </w:tr>
      <w:tr>
        <w:tc>
          <w:tcPr>
            <w:tcW w:type="dxa" w:w="588"/>
          </w:tcPr>
          <w:p>
            <w:r/>
            <w:r>
              <w:rPr>
                <w:sz w:val="15"/>
              </w:rPr>
              <w:t>X12b</w:t>
            </w:r>
          </w:p>
        </w:tc>
        <w:tc>
          <w:tcPr>
            <w:tcW w:type="dxa" w:w="3748"/>
          </w:tcPr>
          <w:p>
            <w:r/>
            <w:r>
              <w:rPr>
                <w:sz w:val="15"/>
              </w:rPr>
              <w:t>Helper import: new row with all required cells filled</w:t>
            </w:r>
          </w:p>
        </w:tc>
        <w:tc>
          <w:tcPr>
            <w:tcW w:type="dxa" w:w="1389"/>
          </w:tcPr>
          <w:p>
            <w:r/>
            <w:r>
              <w:rPr>
                <w:sz w:val="15"/>
              </w:rPr>
              <w:t>HTTP API + DB query</w:t>
            </w:r>
          </w:p>
        </w:tc>
        <w:tc>
          <w:tcPr>
            <w:tcW w:type="dxa" w:w="2058"/>
          </w:tcPr>
          <w:p>
            <w:r/>
            <w:r>
              <w:rPr>
                <w:sz w:val="15"/>
              </w:rPr>
              <w:t>inserted, ledger under Helpers</w:t>
            </w:r>
          </w:p>
        </w:tc>
        <w:tc>
          <w:tcPr>
            <w:tcW w:type="dxa" w:w="6619"/>
          </w:tcPr>
          <w:p>
            <w:r/>
            <w:r>
              <w:rPr>
                <w:sz w:val="15"/>
              </w:rPr>
              <w:t>{"status":200,"data":{"inserted":1,"updated":0,"skipped":[],"total":1,"ledgers_created":1,"ledgers_failed":[]}} ledger_id=515</w:t>
            </w:r>
          </w:p>
        </w:tc>
        <w:tc>
          <w:tcPr>
            <w:tcW w:type="dxa" w:w="735"/>
            <w:shd w:val="clear" w:color="auto" w:fill="D9F2E1"/>
          </w:tcPr>
          <w:p>
            <w:r/>
            <w:r>
              <w:rPr>
                <w:sz w:val="15"/>
              </w:rPr>
              <w:t>PASS</w:t>
            </w:r>
          </w:p>
        </w:tc>
      </w:tr>
      <w:tr>
        <w:tc>
          <w:tcPr>
            <w:tcW w:type="dxa" w:w="588"/>
          </w:tcPr>
          <w:p>
            <w:r/>
            <w:r>
              <w:rPr>
                <w:sz w:val="15"/>
              </w:rPr>
              <w:t>X13</w:t>
            </w:r>
          </w:p>
        </w:tc>
        <w:tc>
          <w:tcPr>
            <w:tcW w:type="dxa" w:w="3748"/>
          </w:tcPr>
          <w:p>
            <w:r/>
            <w:r>
              <w:rPr>
                <w:sz w:val="15"/>
              </w:rPr>
              <w:t>Helper import: Aadhar typed with spaces "9999 0001 4002"</w:t>
            </w:r>
          </w:p>
        </w:tc>
        <w:tc>
          <w:tcPr>
            <w:tcW w:type="dxa" w:w="1389"/>
          </w:tcPr>
          <w:p>
            <w:r/>
            <w:r>
              <w:rPr>
                <w:sz w:val="15"/>
              </w:rPr>
              <w:t>HTTP API + DB query</w:t>
            </w:r>
          </w:p>
        </w:tc>
        <w:tc>
          <w:tcPr>
            <w:tcW w:type="dxa" w:w="2058"/>
          </w:tcPr>
          <w:p>
            <w:r/>
            <w:r>
              <w:rPr>
                <w:sz w:val="15"/>
              </w:rPr>
              <w:t>stored as 999900014002 or refused</w:t>
            </w:r>
          </w:p>
        </w:tc>
        <w:tc>
          <w:tcPr>
            <w:tcW w:type="dxa" w:w="6619"/>
          </w:tcPr>
          <w:p>
            <w:r/>
            <w:r>
              <w:rPr>
                <w:sz w:val="15"/>
              </w:rPr>
              <w:t>{"status":200,"data":{"inserted":1,"updated":0,"skipped":[],"total":1,"ledgers_created":1,"ledgers_failed":[]}} stored="9999 0001 40" (varchar(12), non-strict truncation)</w:t>
            </w:r>
          </w:p>
        </w:tc>
        <w:tc>
          <w:tcPr>
            <w:tcW w:type="dxa" w:w="735"/>
            <w:shd w:val="clear" w:color="auto" w:fill="F9D6D5"/>
          </w:tcPr>
          <w:p>
            <w:r/>
            <w:r>
              <w:rPr>
                <w:sz w:val="15"/>
              </w:rPr>
              <w:t>BUG</w:t>
            </w:r>
          </w:p>
        </w:tc>
      </w:tr>
      <w:tr>
        <w:tc>
          <w:tcPr>
            <w:tcW w:type="dxa" w:w="588"/>
          </w:tcPr>
          <w:p>
            <w:r/>
            <w:r>
              <w:rPr>
                <w:sz w:val="15"/>
              </w:rPr>
              <w:t>X14</w:t>
            </w:r>
          </w:p>
        </w:tc>
        <w:tc>
          <w:tcPr>
            <w:tcW w:type="dxa" w:w="3748"/>
          </w:tcPr>
          <w:p>
            <w:r/>
            <w:r>
              <w:rPr>
                <w:sz w:val="15"/>
              </w:rPr>
              <w:t>Helper import update: blank Mobile (required) and blank Emergency (what the Helper Export produces - it reads a key the row does not have)</w:t>
            </w:r>
          </w:p>
        </w:tc>
        <w:tc>
          <w:tcPr>
            <w:tcW w:type="dxa" w:w="1389"/>
          </w:tcPr>
          <w:p>
            <w:r/>
            <w:r>
              <w:rPr>
                <w:sz w:val="15"/>
              </w:rPr>
              <w:t>HTTP API + DB query</w:t>
            </w:r>
          </w:p>
        </w:tc>
        <w:tc>
          <w:tcPr>
            <w:tcW w:type="dxa" w:w="2058"/>
          </w:tcPr>
          <w:p>
            <w:r/>
            <w:r>
              <w:rPr>
                <w:sz w:val="15"/>
              </w:rPr>
              <w:t>mobile kept / row refused; emergency kept</w:t>
            </w:r>
          </w:p>
        </w:tc>
        <w:tc>
          <w:tcPr>
            <w:tcW w:type="dxa" w:w="6619"/>
          </w:tcPr>
          <w:p>
            <w:r/>
            <w:r>
              <w:rPr>
                <w:sz w:val="15"/>
              </w:rPr>
              <w:t>{"status":200,"data":{"inserted":0,"updated":1,"skipped":[],"total":1}} after: [{"mobile_number":"","emergencymobilenumber":null}]</w:t>
            </w:r>
          </w:p>
        </w:tc>
        <w:tc>
          <w:tcPr>
            <w:tcW w:type="dxa" w:w="735"/>
            <w:shd w:val="clear" w:color="auto" w:fill="F9D6D5"/>
          </w:tcPr>
          <w:p>
            <w:r/>
            <w:r>
              <w:rPr>
                <w:sz w:val="15"/>
              </w:rPr>
              <w:t>BUG</w:t>
            </w:r>
          </w:p>
        </w:tc>
      </w:tr>
      <w:tr>
        <w:tc>
          <w:tcPr>
            <w:tcW w:type="dxa" w:w="588"/>
          </w:tcPr>
          <w:p>
            <w:r/>
            <w:r>
              <w:rPr>
                <w:sz w:val="15"/>
              </w:rPr>
              <w:t>X15</w:t>
            </w:r>
          </w:p>
        </w:tc>
        <w:tc>
          <w:tcPr>
            <w:tcW w:type="dxa" w:w="3748"/>
          </w:tcPr>
          <w:p>
            <w:r/>
            <w:r>
              <w:rPr>
                <w:sz w:val="15"/>
              </w:rPr>
              <w:t>Staff import: new row</w:t>
            </w:r>
          </w:p>
        </w:tc>
        <w:tc>
          <w:tcPr>
            <w:tcW w:type="dxa" w:w="1389"/>
          </w:tcPr>
          <w:p>
            <w:r/>
            <w:r>
              <w:rPr>
                <w:sz w:val="15"/>
              </w:rPr>
              <w:t>HTTP API + DB query</w:t>
            </w:r>
          </w:p>
        </w:tc>
        <w:tc>
          <w:tcPr>
            <w:tcW w:type="dxa" w:w="2058"/>
          </w:tcPr>
          <w:p>
            <w:r/>
            <w:r>
              <w:rPr>
                <w:sz w:val="15"/>
              </w:rPr>
              <w:t>inserted, ledger under Staff</w:t>
            </w:r>
          </w:p>
        </w:tc>
        <w:tc>
          <w:tcPr>
            <w:tcW w:type="dxa" w:w="6619"/>
          </w:tcPr>
          <w:p>
            <w:r/>
            <w:r>
              <w:rPr>
                <w:sz w:val="15"/>
              </w:rPr>
              <w:t>{"status":200,"data":{"inserted":1,"updated":0,"skipped":[],"total":1,"ledgers_created":1,"ledgers_failed":[]}} ledger={"id":513,"temple_name":"ZZTEST1 Imp Staff","parent_subchild_id":12,"subchildtwo":"Staff","child":"Payables","d_in":0}</w:t>
            </w:r>
          </w:p>
        </w:tc>
        <w:tc>
          <w:tcPr>
            <w:tcW w:type="dxa" w:w="735"/>
            <w:shd w:val="clear" w:color="auto" w:fill="D9F2E1"/>
          </w:tcPr>
          <w:p>
            <w:r/>
            <w:r>
              <w:rPr>
                <w:sz w:val="15"/>
              </w:rPr>
              <w:t>PASS</w:t>
            </w:r>
          </w:p>
        </w:tc>
      </w:tr>
      <w:tr>
        <w:tc>
          <w:tcPr>
            <w:tcW w:type="dxa" w:w="588"/>
          </w:tcPr>
          <w:p>
            <w:r/>
            <w:r>
              <w:rPr>
                <w:sz w:val="15"/>
              </w:rPr>
              <w:t>X16</w:t>
            </w:r>
          </w:p>
        </w:tc>
        <w:tc>
          <w:tcPr>
            <w:tcW w:type="dxa" w:w="3748"/>
          </w:tcPr>
          <w:p>
            <w:r/>
            <w:r>
              <w:rPr>
                <w:sz w:val="15"/>
              </w:rPr>
              <w:t>Staff import: name equals an existing (driver) ledger</w:t>
            </w:r>
          </w:p>
        </w:tc>
        <w:tc>
          <w:tcPr>
            <w:tcW w:type="dxa" w:w="1389"/>
          </w:tcPr>
          <w:p>
            <w:r/>
            <w:r>
              <w:rPr>
                <w:sz w:val="15"/>
              </w:rPr>
              <w:t>HTTP API + DB query</w:t>
            </w:r>
          </w:p>
        </w:tc>
        <w:tc>
          <w:tcPr>
            <w:tcW w:type="dxa" w:w="2058"/>
          </w:tcPr>
          <w:p>
            <w:r/>
            <w:r>
              <w:rPr>
                <w:sz w:val="15"/>
              </w:rPr>
              <w:t>staff saved with ledger "Name (#id)" like manual add (P40)</w:t>
            </w:r>
          </w:p>
        </w:tc>
        <w:tc>
          <w:tcPr>
            <w:tcW w:type="dxa" w:w="6619"/>
          </w:tcPr>
          <w:p>
            <w:r/>
            <w:r>
              <w:rPr>
                <w:sz w:val="15"/>
              </w:rPr>
              <w:t>{"status":200,"data":{"inserted":1,"updated":0,"skipped":[],"total":1,"ledgers_created":0,"ledgers_failed":["ZZTEST1 Ravi Kumar"]}} ledger_id=null</w:t>
            </w:r>
          </w:p>
        </w:tc>
        <w:tc>
          <w:tcPr>
            <w:tcW w:type="dxa" w:w="735"/>
            <w:shd w:val="clear" w:color="auto" w:fill="F9D6D5"/>
          </w:tcPr>
          <w:p>
            <w:r/>
            <w:r>
              <w:rPr>
                <w:sz w:val="15"/>
              </w:rPr>
              <w:t>BUG</w:t>
            </w:r>
          </w:p>
        </w:tc>
      </w:tr>
      <w:tr>
        <w:tc>
          <w:tcPr>
            <w:tcW w:type="dxa" w:w="588"/>
          </w:tcPr>
          <w:p>
            <w:r/>
            <w:r>
              <w:rPr>
                <w:sz w:val="15"/>
              </w:rPr>
              <w:t>X17</w:t>
            </w:r>
          </w:p>
        </w:tc>
        <w:tc>
          <w:tcPr>
            <w:tcW w:type="dxa" w:w="3748"/>
          </w:tcPr>
          <w:p>
            <w:r/>
            <w:r>
              <w:rPr>
                <w:sz w:val="15"/>
              </w:rPr>
              <w:t>Staff import: re-import a terminated staff name (new row)</w:t>
            </w:r>
          </w:p>
        </w:tc>
        <w:tc>
          <w:tcPr>
            <w:tcW w:type="dxa" w:w="1389"/>
          </w:tcPr>
          <w:p>
            <w:r/>
            <w:r>
              <w:rPr>
                <w:sz w:val="15"/>
              </w:rPr>
              <w:t>HTTP API + DB query</w:t>
            </w:r>
          </w:p>
        </w:tc>
        <w:tc>
          <w:tcPr>
            <w:tcW w:type="dxa" w:w="2058"/>
          </w:tcPr>
          <w:p>
            <w:r/>
            <w:r>
              <w:rPr>
                <w:sz w:val="15"/>
              </w:rPr>
              <w:t>terminated row keeps its own ledger link</w:t>
            </w:r>
          </w:p>
        </w:tc>
        <w:tc>
          <w:tcPr>
            <w:tcW w:type="dxa" w:w="6619"/>
          </w:tcPr>
          <w:p>
            <w:r/>
            <w:r>
              <w:rPr>
                <w:sz w:val="15"/>
              </w:rPr>
              <w:t>{"status":200,"data":{"inserted":1,"updated":0,"skipped":[],"total":1,"ledgers_created":1,"ledgers_failed":[]}} rows=[{"id":21,"d_in":1,"ledger_id":514},{"id":23,"d_in":0,"ledger_id":514}] old ledger=513</w:t>
            </w:r>
          </w:p>
        </w:tc>
        <w:tc>
          <w:tcPr>
            <w:tcW w:type="dxa" w:w="735"/>
            <w:shd w:val="clear" w:color="auto" w:fill="F9D6D5"/>
          </w:tcPr>
          <w:p>
            <w:r/>
            <w:r>
              <w:rPr>
                <w:sz w:val="15"/>
              </w:rPr>
              <w:t>BUG</w:t>
            </w:r>
          </w:p>
        </w:tc>
      </w:tr>
      <w:tr>
        <w:tc>
          <w:tcPr>
            <w:tcW w:type="dxa" w:w="588"/>
          </w:tcPr>
          <w:p>
            <w:r/>
            <w:r>
              <w:rPr>
                <w:sz w:val="15"/>
              </w:rPr>
              <w:t>X18</w:t>
            </w:r>
          </w:p>
        </w:tc>
        <w:tc>
          <w:tcPr>
            <w:tcW w:type="dxa" w:w="3748"/>
          </w:tcPr>
          <w:p>
            <w:r/>
            <w:r>
              <w:rPr>
                <w:sz w:val="15"/>
              </w:rPr>
              <w:t>Import with unknown type</w:t>
            </w:r>
          </w:p>
        </w:tc>
        <w:tc>
          <w:tcPr>
            <w:tcW w:type="dxa" w:w="1389"/>
          </w:tcPr>
          <w:p>
            <w:r/>
            <w:r>
              <w:rPr>
                <w:sz w:val="15"/>
              </w:rPr>
              <w:t>HTTP API + DB query</w:t>
            </w:r>
          </w:p>
        </w:tc>
        <w:tc>
          <w:tcPr>
            <w:tcW w:type="dxa" w:w="2058"/>
          </w:tcPr>
          <w:p>
            <w:r/>
            <w:r>
              <w:rPr>
                <w:sz w:val="15"/>
              </w:rPr>
              <w:t>error</w:t>
            </w:r>
          </w:p>
        </w:tc>
        <w:tc>
          <w:tcPr>
            <w:tcW w:type="dxa" w:w="6619"/>
          </w:tcPr>
          <w:p>
            <w:r/>
            <w:r>
              <w:rPr>
                <w:sz w:val="15"/>
              </w:rPr>
              <w:t>{"status":200,"data":{"inserted":0,"updated":0,"skipped":[],"total":0}}</w:t>
            </w:r>
          </w:p>
        </w:tc>
        <w:tc>
          <w:tcPr>
            <w:tcW w:type="dxa" w:w="735"/>
            <w:shd w:val="clear" w:color="auto" w:fill="D9F2E1"/>
          </w:tcPr>
          <w:p>
            <w:r/>
            <w:r>
              <w:rPr>
                <w:sz w:val="15"/>
              </w:rPr>
              <w:t>PASS</w:t>
            </w:r>
          </w:p>
        </w:tc>
      </w:tr>
      <w:tr>
        <w:tc>
          <w:tcPr>
            <w:tcW w:type="dxa" w:w="588"/>
          </w:tcPr>
          <w:p>
            <w:r/>
            <w:r>
              <w:rPr>
                <w:sz w:val="15"/>
              </w:rPr>
              <w:t>X19</w:t>
            </w:r>
          </w:p>
        </w:tc>
        <w:tc>
          <w:tcPr>
            <w:tcW w:type="dxa" w:w="3748"/>
          </w:tcPr>
          <w:p>
            <w:r/>
            <w:r>
              <w:rPr>
                <w:sz w:val="15"/>
              </w:rPr>
              <w:t>Staff import: "+91 9000001503" mobile, spaced Aadhar, blank designation</w:t>
            </w:r>
          </w:p>
        </w:tc>
        <w:tc>
          <w:tcPr>
            <w:tcW w:type="dxa" w:w="1389"/>
          </w:tcPr>
          <w:p>
            <w:r/>
            <w:r>
              <w:rPr>
                <w:sz w:val="15"/>
              </w:rPr>
              <w:t>HTTP API + DB query</w:t>
            </w:r>
          </w:p>
        </w:tc>
        <w:tc>
          <w:tcPr>
            <w:tcW w:type="dxa" w:w="2058"/>
          </w:tcPr>
          <w:p>
            <w:r/>
            <w:r>
              <w:rPr>
                <w:sz w:val="15"/>
              </w:rPr>
              <w:t>validated / normalised</w:t>
            </w:r>
          </w:p>
        </w:tc>
        <w:tc>
          <w:tcPr>
            <w:tcW w:type="dxa" w:w="6619"/>
          </w:tcPr>
          <w:p>
            <w:r/>
            <w:r>
              <w:rPr>
                <w:sz w:val="15"/>
              </w:rPr>
              <w:t>{"status":200,"data":{"inserted":1,"updated":0,"skipped":[],"total":1,"ledgers_created":1,"ledgers_failed":[]}} stored=[{"designation":"Staff","aadhaar":"9999 0001 50","mobile":"+91 900000","dateOfJoining":"15/09/2026"}]</w:t>
            </w:r>
          </w:p>
        </w:tc>
        <w:tc>
          <w:tcPr>
            <w:tcW w:type="dxa" w:w="735"/>
            <w:shd w:val="clear" w:color="auto" w:fill="F9D6D5"/>
          </w:tcPr>
          <w:p>
            <w:r/>
            <w:r>
              <w:rPr>
                <w:sz w:val="15"/>
              </w:rPr>
              <w:t>BUG</w:t>
            </w:r>
          </w:p>
        </w:tc>
      </w:tr>
      <w:tr>
        <w:tc>
          <w:tcPr>
            <w:tcW w:type="dxa" w:w="588"/>
          </w:tcPr>
          <w:p>
            <w:r/>
            <w:r>
              <w:rPr>
                <w:sz w:val="15"/>
              </w:rPr>
              <w:t>X20</w:t>
            </w:r>
          </w:p>
        </w:tc>
        <w:tc>
          <w:tcPr>
            <w:tcW w:type="dxa" w:w="3748"/>
          </w:tcPr>
          <w:p>
            <w:r/>
            <w:r>
              <w:rPr>
                <w:sz w:val="15"/>
              </w:rPr>
              <w:t>Driver import via API with lower-case / padded ID</w:t>
            </w:r>
          </w:p>
        </w:tc>
        <w:tc>
          <w:tcPr>
            <w:tcW w:type="dxa" w:w="1389"/>
          </w:tcPr>
          <w:p>
            <w:r/>
            <w:r>
              <w:rPr>
                <w:sz w:val="15"/>
              </w:rPr>
              <w:t>HTTP API + DB query</w:t>
            </w:r>
          </w:p>
        </w:tc>
        <w:tc>
          <w:tcPr>
            <w:tcW w:type="dxa" w:w="2058"/>
          </w:tcPr>
          <w:p>
            <w:r/>
            <w:r>
              <w:rPr>
                <w:sz w:val="15"/>
              </w:rPr>
              <w:t>normalised to upper-case</w:t>
            </w:r>
          </w:p>
        </w:tc>
        <w:tc>
          <w:tcPr>
            <w:tcW w:type="dxa" w:w="6619"/>
          </w:tcPr>
          <w:p>
            <w:r/>
            <w:r>
              <w:rPr>
                <w:sz w:val="15"/>
              </w:rPr>
              <w:t>{"status":200,"data":{"inserted":2,"updated":0,"skipped":[],"total":2,"ledgers_created":2,"ledgers_failed":[]}} ids=[{"driver_id_number":"ZZT1D200"},{"driver_id_number":"zzt1d201"}]</w:t>
            </w:r>
          </w:p>
        </w:tc>
        <w:tc>
          <w:tcPr>
            <w:tcW w:type="dxa" w:w="735"/>
            <w:shd w:val="clear" w:color="auto" w:fill="FFF1C7"/>
          </w:tcPr>
          <w:p>
            <w:r/>
            <w:r>
              <w:rPr>
                <w:sz w:val="15"/>
              </w:rPr>
              <w:t>GAP</w:t>
            </w:r>
          </w:p>
        </w:tc>
      </w:tr>
      <w:tr>
        <w:tc>
          <w:tcPr>
            <w:tcW w:type="dxa" w:w="588"/>
          </w:tcPr>
          <w:p>
            <w:r/>
            <w:r>
              <w:rPr>
                <w:sz w:val="15"/>
              </w:rPr>
              <w:t>E01</w:t>
            </w:r>
          </w:p>
        </w:tc>
        <w:tc>
          <w:tcPr>
            <w:tcW w:type="dxa" w:w="3748"/>
          </w:tcPr>
          <w:p>
            <w:r/>
            <w:r>
              <w:rPr>
                <w:sz w:val="15"/>
              </w:rPr>
              <w:t>Excel date cell (real date 31-Dec-2026, serial) parsed by excelCellToISODate</w:t>
            </w:r>
          </w:p>
        </w:tc>
        <w:tc>
          <w:tcPr>
            <w:tcW w:type="dxa" w:w="1389"/>
          </w:tcPr>
          <w:p>
            <w:r/>
            <w:r>
              <w:rPr>
                <w:sz w:val="15"/>
              </w:rPr>
              <w:t>HTTP API + DB query</w:t>
            </w:r>
          </w:p>
        </w:tc>
        <w:tc>
          <w:tcPr>
            <w:tcW w:type="dxa" w:w="2058"/>
          </w:tcPr>
          <w:p>
            <w:r/>
            <w:r>
              <w:rPr>
                <w:sz w:val="15"/>
              </w:rPr>
              <w:t>2026-12-31 (no IST off-by-one)</w:t>
            </w:r>
          </w:p>
        </w:tc>
        <w:tc>
          <w:tcPr>
            <w:tcW w:type="dxa" w:w="6619"/>
          </w:tcPr>
          <w:p>
            <w:r/>
            <w:r>
              <w:rPr>
                <w:sz w:val="15"/>
              </w:rPr>
              <w:t>[46387.22928240741,"2026-12-31"] serial46022-&gt;2025-12-31</w:t>
            </w:r>
          </w:p>
        </w:tc>
        <w:tc>
          <w:tcPr>
            <w:tcW w:type="dxa" w:w="735"/>
            <w:shd w:val="clear" w:color="auto" w:fill="D9F2E1"/>
          </w:tcPr>
          <w:p>
            <w:r/>
            <w:r>
              <w:rPr>
                <w:sz w:val="15"/>
              </w:rPr>
              <w:t>PASS</w:t>
            </w:r>
          </w:p>
        </w:tc>
      </w:tr>
      <w:tr>
        <w:tc>
          <w:tcPr>
            <w:tcW w:type="dxa" w:w="588"/>
          </w:tcPr>
          <w:p>
            <w:r/>
            <w:r>
              <w:rPr>
                <w:sz w:val="15"/>
              </w:rPr>
              <w:t>E02</w:t>
            </w:r>
          </w:p>
        </w:tc>
        <w:tc>
          <w:tcPr>
            <w:tcW w:type="dxa" w:w="3748"/>
          </w:tcPr>
          <w:p>
            <w:r/>
            <w:r>
              <w:rPr>
                <w:sz w:val="15"/>
              </w:rPr>
              <w:t>Excel text "15/09/2026" (dd/mm/yyyy)</w:t>
            </w:r>
          </w:p>
        </w:tc>
        <w:tc>
          <w:tcPr>
            <w:tcW w:type="dxa" w:w="1389"/>
          </w:tcPr>
          <w:p>
            <w:r/>
            <w:r>
              <w:rPr>
                <w:sz w:val="15"/>
              </w:rPr>
              <w:t>HTTP API + DB query</w:t>
            </w:r>
          </w:p>
        </w:tc>
        <w:tc>
          <w:tcPr>
            <w:tcW w:type="dxa" w:w="2058"/>
          </w:tcPr>
          <w:p>
            <w:r/>
            <w:r>
              <w:rPr>
                <w:sz w:val="15"/>
              </w:rPr>
              <w:t>2026-09-15</w:t>
            </w:r>
          </w:p>
        </w:tc>
        <w:tc>
          <w:tcPr>
            <w:tcW w:type="dxa" w:w="6619"/>
          </w:tcPr>
          <w:p>
            <w:r/>
            <w:r>
              <w:rPr>
                <w:sz w:val="15"/>
              </w:rPr>
              <w:t>["15/09/2026","2026-09-15"]</w:t>
            </w:r>
          </w:p>
        </w:tc>
        <w:tc>
          <w:tcPr>
            <w:tcW w:type="dxa" w:w="735"/>
            <w:shd w:val="clear" w:color="auto" w:fill="D9F2E1"/>
          </w:tcPr>
          <w:p>
            <w:r/>
            <w:r>
              <w:rPr>
                <w:sz w:val="15"/>
              </w:rPr>
              <w:t>PASS</w:t>
            </w:r>
          </w:p>
        </w:tc>
      </w:tr>
      <w:tr>
        <w:tc>
          <w:tcPr>
            <w:tcW w:type="dxa" w:w="588"/>
          </w:tcPr>
          <w:p>
            <w:r/>
            <w:r>
              <w:rPr>
                <w:sz w:val="15"/>
              </w:rPr>
              <w:t>E03</w:t>
            </w:r>
          </w:p>
        </w:tc>
        <w:tc>
          <w:tcPr>
            <w:tcW w:type="dxa" w:w="3748"/>
          </w:tcPr>
          <w:p>
            <w:r/>
            <w:r>
              <w:rPr>
                <w:sz w:val="15"/>
              </w:rPr>
              <w:t>Excel text "2026-9-5" (ISO without zero padding)</w:t>
            </w:r>
          </w:p>
        </w:tc>
        <w:tc>
          <w:tcPr>
            <w:tcW w:type="dxa" w:w="1389"/>
          </w:tcPr>
          <w:p>
            <w:r/>
            <w:r>
              <w:rPr>
                <w:sz w:val="15"/>
              </w:rPr>
              <w:t>HTTP API + DB query</w:t>
            </w:r>
          </w:p>
        </w:tc>
        <w:tc>
          <w:tcPr>
            <w:tcW w:type="dxa" w:w="2058"/>
          </w:tcPr>
          <w:p>
            <w:r/>
            <w:r>
              <w:rPr>
                <w:sz w:val="15"/>
              </w:rPr>
              <w:t>2026-09-05</w:t>
            </w:r>
          </w:p>
        </w:tc>
        <w:tc>
          <w:tcPr>
            <w:tcW w:type="dxa" w:w="6619"/>
          </w:tcPr>
          <w:p>
            <w:r/>
            <w:r>
              <w:rPr>
                <w:sz w:val="15"/>
              </w:rPr>
              <w:t>["2026-9-5","2026-9-5"]</w:t>
            </w:r>
          </w:p>
        </w:tc>
        <w:tc>
          <w:tcPr>
            <w:tcW w:type="dxa" w:w="735"/>
            <w:shd w:val="clear" w:color="auto" w:fill="F9D6D5"/>
          </w:tcPr>
          <w:p>
            <w:r/>
            <w:r>
              <w:rPr>
                <w:sz w:val="15"/>
              </w:rPr>
              <w:t>BUG</w:t>
            </w:r>
          </w:p>
        </w:tc>
      </w:tr>
      <w:tr>
        <w:tc>
          <w:tcPr>
            <w:tcW w:type="dxa" w:w="588"/>
          </w:tcPr>
          <w:p>
            <w:r/>
            <w:r>
              <w:rPr>
                <w:sz w:val="15"/>
              </w:rPr>
              <w:t>E04</w:t>
            </w:r>
          </w:p>
        </w:tc>
        <w:tc>
          <w:tcPr>
            <w:tcW w:type="dxa" w:w="3748"/>
          </w:tcPr>
          <w:p>
            <w:r/>
            <w:r>
              <w:rPr>
                <w:sz w:val="15"/>
              </w:rPr>
              <w:t>Excel text "15/09/26" (2-digit year) / "31.12.2026" (dots)</w:t>
            </w:r>
          </w:p>
        </w:tc>
        <w:tc>
          <w:tcPr>
            <w:tcW w:type="dxa" w:w="1389"/>
          </w:tcPr>
          <w:p>
            <w:r/>
            <w:r>
              <w:rPr>
                <w:sz w:val="15"/>
              </w:rPr>
              <w:t>HTTP API + DB query</w:t>
            </w:r>
          </w:p>
        </w:tc>
        <w:tc>
          <w:tcPr>
            <w:tcW w:type="dxa" w:w="2058"/>
          </w:tcPr>
          <w:p>
            <w:r/>
            <w:r>
              <w:rPr>
                <w:sz w:val="15"/>
              </w:rPr>
              <w:t>converted or rejected</w:t>
            </w:r>
          </w:p>
        </w:tc>
        <w:tc>
          <w:tcPr>
            <w:tcW w:type="dxa" w:w="6619"/>
          </w:tcPr>
          <w:p>
            <w:r/>
            <w:r>
              <w:rPr>
                <w:sz w:val="15"/>
              </w:rPr>
              <w:t>[["15/09/26","15/09/26"],["31.12.2026","31.12.2026"]]</w:t>
            </w:r>
          </w:p>
        </w:tc>
        <w:tc>
          <w:tcPr>
            <w:tcW w:type="dxa" w:w="735"/>
            <w:shd w:val="clear" w:color="auto" w:fill="FFF1C7"/>
          </w:tcPr>
          <w:p>
            <w:r/>
            <w:r>
              <w:rPr>
                <w:sz w:val="15"/>
              </w:rPr>
              <w:t>GAP</w:t>
            </w:r>
          </w:p>
        </w:tc>
      </w:tr>
      <w:tr>
        <w:tc>
          <w:tcPr>
            <w:tcW w:type="dxa" w:w="588"/>
          </w:tcPr>
          <w:p>
            <w:r/>
            <w:r>
              <w:rPr>
                <w:sz w:val="15"/>
              </w:rPr>
              <w:t>E05</w:t>
            </w:r>
          </w:p>
        </w:tc>
        <w:tc>
          <w:tcPr>
            <w:tcW w:type="dxa" w:w="3748"/>
          </w:tcPr>
          <w:p>
            <w:r/>
            <w:r>
              <w:rPr>
                <w:sz w:val="15"/>
              </w:rPr>
              <w:t>Excel text "2026-02-30" (impossible date)</w:t>
            </w:r>
          </w:p>
        </w:tc>
        <w:tc>
          <w:tcPr>
            <w:tcW w:type="dxa" w:w="1389"/>
          </w:tcPr>
          <w:p>
            <w:r/>
            <w:r>
              <w:rPr>
                <w:sz w:val="15"/>
              </w:rPr>
              <w:t>HTTP API + DB query</w:t>
            </w:r>
          </w:p>
        </w:tc>
        <w:tc>
          <w:tcPr>
            <w:tcW w:type="dxa" w:w="2058"/>
          </w:tcPr>
          <w:p>
            <w:r/>
            <w:r>
              <w:rPr>
                <w:sz w:val="15"/>
              </w:rPr>
              <w:t>rejected</w:t>
            </w:r>
          </w:p>
        </w:tc>
        <w:tc>
          <w:tcPr>
            <w:tcW w:type="dxa" w:w="6619"/>
          </w:tcPr>
          <w:p>
            <w:r/>
            <w:r>
              <w:rPr>
                <w:sz w:val="15"/>
              </w:rPr>
              <w:t>["2026-02-30","2026-02-30"]</w:t>
            </w:r>
          </w:p>
        </w:tc>
        <w:tc>
          <w:tcPr>
            <w:tcW w:type="dxa" w:w="735"/>
            <w:shd w:val="clear" w:color="auto" w:fill="FFF1C7"/>
          </w:tcPr>
          <w:p>
            <w:r/>
            <w:r>
              <w:rPr>
                <w:sz w:val="15"/>
              </w:rPr>
              <w:t>GAP</w:t>
            </w:r>
          </w:p>
        </w:tc>
      </w:tr>
      <w:tr>
        <w:tc>
          <w:tcPr>
            <w:tcW w:type="dxa" w:w="588"/>
          </w:tcPr>
          <w:p>
            <w:r/>
            <w:r>
              <w:rPr>
                <w:sz w:val="15"/>
              </w:rPr>
              <w:t>S01</w:t>
            </w:r>
          </w:p>
        </w:tc>
        <w:tc>
          <w:tcPr>
            <w:tcW w:type="dxa" w:w="3748"/>
          </w:tcPr>
          <w:p>
            <w:r/>
            <w:r>
              <w:rPr>
                <w:sz w:val="15"/>
              </w:rPr>
              <w:t>Unauthenticated POST /getallstfdrivhelp (no JWT)</w:t>
            </w:r>
          </w:p>
        </w:tc>
        <w:tc>
          <w:tcPr>
            <w:tcW w:type="dxa" w:w="1389"/>
          </w:tcPr>
          <w:p>
            <w:r/>
            <w:r>
              <w:rPr>
                <w:sz w:val="15"/>
              </w:rPr>
              <w:t>HTTP API + DB query</w:t>
            </w:r>
          </w:p>
        </w:tc>
        <w:tc>
          <w:tcPr>
            <w:tcW w:type="dxa" w:w="2058"/>
          </w:tcPr>
          <w:p>
            <w:r/>
            <w:r>
              <w:rPr>
                <w:sz w:val="15"/>
              </w:rPr>
              <w:t>401</w:t>
            </w:r>
          </w:p>
        </w:tc>
        <w:tc>
          <w:tcPr>
            <w:tcW w:type="dxa" w:w="6619"/>
          </w:tcPr>
          <w:p>
            <w:r/>
            <w:r>
              <w:rPr>
                <w:sz w:val="15"/>
              </w:rPr>
              <w:t>HTTP 200, 192 people returned with ids + ledger ids</w:t>
            </w:r>
          </w:p>
        </w:tc>
        <w:tc>
          <w:tcPr>
            <w:tcW w:type="dxa" w:w="735"/>
            <w:shd w:val="clear" w:color="auto" w:fill="F9D6D5"/>
          </w:tcPr>
          <w:p>
            <w:r/>
            <w:r>
              <w:rPr>
                <w:sz w:val="15"/>
              </w:rPr>
              <w:t>BUG</w:t>
            </w:r>
          </w:p>
        </w:tc>
      </w:tr>
    </w:tbl>
    <w:p/>
    <w:p>
      <w:pPr>
        <w:pStyle w:val="Heading3"/>
      </w:pPr>
      <w:r>
        <w:t>Code-review-only scenarios (not executed)</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501"/>
            <w:shd w:val="clear" w:color="auto" w:fill="1F4E79"/>
          </w:tcPr>
          <w:p>
            <w:r>
              <w:rPr>
                <w:color w:val="FFFFFF"/>
              </w:rPr>
            </w:r>
            <w:r>
              <w:rPr>
                <w:b/>
                <w:color w:val="FFFFFF"/>
                <w:sz w:val="15"/>
              </w:rPr>
              <w:t>ID</w:t>
            </w:r>
          </w:p>
        </w:tc>
        <w:tc>
          <w:tcPr>
            <w:tcW w:type="dxa" w:w="3344"/>
            <w:shd w:val="clear" w:color="auto" w:fill="1F4E79"/>
          </w:tcPr>
          <w:p>
            <w:r>
              <w:rPr>
                <w:color w:val="FFFFFF"/>
              </w:rPr>
            </w:r>
            <w:r>
              <w:rPr>
                <w:b/>
                <w:color w:val="FFFFFF"/>
                <w:sz w:val="15"/>
              </w:rPr>
              <w:t>Scenario</w:t>
            </w:r>
          </w:p>
        </w:tc>
        <w:tc>
          <w:tcPr>
            <w:tcW w:type="dxa" w:w="2245"/>
            <w:shd w:val="clear" w:color="auto" w:fill="1F4E79"/>
          </w:tcPr>
          <w:p>
            <w:r>
              <w:rPr>
                <w:color w:val="FFFFFF"/>
              </w:rPr>
            </w:r>
            <w:r>
              <w:rPr>
                <w:b/>
                <w:color w:val="FFFFFF"/>
                <w:sz w:val="15"/>
              </w:rPr>
              <w:t>Steps</w:t>
            </w:r>
          </w:p>
        </w:tc>
        <w:tc>
          <w:tcPr>
            <w:tcW w:type="dxa" w:w="1391"/>
            <w:shd w:val="clear" w:color="auto" w:fill="1F4E79"/>
          </w:tcPr>
          <w:p>
            <w:r>
              <w:rPr>
                <w:color w:val="FFFFFF"/>
              </w:rPr>
            </w:r>
            <w:r>
              <w:rPr>
                <w:b/>
                <w:color w:val="FFFFFF"/>
                <w:sz w:val="15"/>
              </w:rPr>
              <w:t>Expected</w:t>
            </w:r>
          </w:p>
        </w:tc>
        <w:tc>
          <w:tcPr>
            <w:tcW w:type="dxa" w:w="6443"/>
            <w:shd w:val="clear" w:color="auto" w:fill="1F4E79"/>
          </w:tcPr>
          <w:p>
            <w:r>
              <w:rPr>
                <w:color w:val="FFFFFF"/>
              </w:rPr>
            </w:r>
            <w:r>
              <w:rPr>
                <w:b/>
                <w:color w:val="FFFFFF"/>
                <w:sz w:val="15"/>
              </w:rPr>
              <w:t>Actual</w:t>
            </w:r>
          </w:p>
        </w:tc>
        <w:tc>
          <w:tcPr>
            <w:tcW w:type="dxa" w:w="1212"/>
            <w:shd w:val="clear" w:color="auto" w:fill="1F4E79"/>
          </w:tcPr>
          <w:p>
            <w:r>
              <w:rPr>
                <w:color w:val="FFFFFF"/>
              </w:rPr>
            </w:r>
            <w:r>
              <w:rPr>
                <w:b/>
                <w:color w:val="FFFFFF"/>
                <w:sz w:val="15"/>
              </w:rPr>
              <w:t>Result</w:t>
            </w:r>
          </w:p>
        </w:tc>
      </w:tr>
      <w:tr>
        <w:tc>
          <w:tcPr>
            <w:tcW w:type="dxa" w:w="501"/>
          </w:tcPr>
          <w:p>
            <w:r/>
            <w:r>
              <w:rPr>
                <w:sz w:val="15"/>
              </w:rPr>
              <w:t>C01</w:t>
            </w:r>
          </w:p>
        </w:tc>
        <w:tc>
          <w:tcPr>
            <w:tcW w:type="dxa" w:w="3344"/>
          </w:tcPr>
          <w:p>
            <w:r/>
            <w:r>
              <w:rPr>
                <w:sz w:val="15"/>
              </w:rPr>
              <w:t>Rename a bus number that already has trips / fuel / laundry / tyre records</w:t>
            </w:r>
          </w:p>
        </w:tc>
        <w:tc>
          <w:tcPr>
            <w:tcW w:type="dxa" w:w="2245"/>
          </w:tcPr>
          <w:p>
            <w:r/>
            <w:r>
              <w:rPr>
                <w:sz w:val="15"/>
              </w:rPr>
              <w:t xml:space="preserve">Read </w:t>
            </w:r>
            <w:r>
              <w:rPr>
                <w:rFonts w:ascii="Consolas" w:hAnsi="Consolas" w:eastAsia="Consolas"/>
                <w:color w:val="8B1A4A"/>
                <w:sz w:val="15"/>
              </w:rPr>
              <w:t>updatebusnumber</w:t>
            </w:r>
            <w:r>
              <w:rPr>
                <w:sz w:val="15"/>
              </w:rPr>
              <w:t xml:space="preserve"> + schema</w:t>
            </w:r>
          </w:p>
        </w:tc>
        <w:tc>
          <w:tcPr>
            <w:tcW w:type="dxa" w:w="1391"/>
          </w:tcPr>
          <w:p>
            <w:r/>
            <w:r>
              <w:rPr>
                <w:sz w:val="15"/>
              </w:rPr>
              <w:t>History follows the vehicle</w:t>
            </w:r>
          </w:p>
        </w:tc>
        <w:tc>
          <w:tcPr>
            <w:tcW w:type="dxa" w:w="6443"/>
          </w:tcPr>
          <w:p>
            <w:r/>
            <w:r>
              <w:rPr>
                <w:rFonts w:ascii="Consolas" w:hAnsi="Consolas" w:eastAsia="Consolas"/>
                <w:color w:val="8B1A4A"/>
                <w:sz w:val="15"/>
              </w:rPr>
              <w:t>trip_created.bus_no</w:t>
            </w:r>
            <w:r>
              <w:rPr>
                <w:sz w:val="15"/>
              </w:rPr>
              <w:t xml:space="preserve">, </w:t>
            </w:r>
            <w:r>
              <w:rPr>
                <w:rFonts w:ascii="Consolas" w:hAnsi="Consolas" w:eastAsia="Consolas"/>
                <w:color w:val="8B1A4A"/>
                <w:sz w:val="15"/>
              </w:rPr>
              <w:t>fuel_entry.vehicle_number</w:t>
            </w:r>
            <w:r>
              <w:rPr>
                <w:sz w:val="15"/>
              </w:rPr>
              <w:t xml:space="preserve">, </w:t>
            </w:r>
            <w:r>
              <w:rPr>
                <w:rFonts w:ascii="Consolas" w:hAnsi="Consolas" w:eastAsia="Consolas"/>
                <w:color w:val="8B1A4A"/>
                <w:sz w:val="15"/>
              </w:rPr>
              <w:t>tyre_master.current_vehicle_number</w:t>
            </w:r>
            <w:r>
              <w:rPr>
                <w:sz w:val="15"/>
              </w:rPr>
              <w:t xml:space="preserve">, </w:t>
            </w:r>
            <w:r>
              <w:rPr>
                <w:rFonts w:ascii="Consolas" w:hAnsi="Consolas" w:eastAsia="Consolas"/>
                <w:color w:val="8B1A4A"/>
                <w:sz w:val="15"/>
              </w:rPr>
              <w:t>vehicle_jobs.vehicle_number</w:t>
            </w:r>
            <w:r>
              <w:rPr>
                <w:sz w:val="15"/>
              </w:rPr>
              <w:t xml:space="preserve"> etc. are text copies of the number and are never updated. Old records stop matching the vehicle in bus-wise reports</w:t>
            </w:r>
          </w:p>
        </w:tc>
        <w:tc>
          <w:tcPr>
            <w:tcW w:type="dxa" w:w="1212"/>
            <w:shd w:val="clear" w:color="auto" w:fill="F9D6D5"/>
          </w:tcPr>
          <w:p>
            <w:r/>
            <w:r>
              <w:rPr>
                <w:sz w:val="15"/>
              </w:rPr>
              <w:t>CODE REVIEW (BUG)</w:t>
            </w:r>
          </w:p>
        </w:tc>
      </w:tr>
      <w:tr>
        <w:tc>
          <w:tcPr>
            <w:tcW w:type="dxa" w:w="501"/>
          </w:tcPr>
          <w:p>
            <w:r/>
            <w:r>
              <w:rPr>
                <w:sz w:val="15"/>
              </w:rPr>
              <w:t>C02</w:t>
            </w:r>
          </w:p>
        </w:tc>
        <w:tc>
          <w:tcPr>
            <w:tcW w:type="dxa" w:w="3344"/>
          </w:tcPr>
          <w:p>
            <w:r/>
            <w:r>
              <w:rPr>
                <w:sz w:val="15"/>
              </w:rPr>
              <w:t>Sell or service-out a vehicle that has future trips, open job cards, or fitted tyres</w:t>
            </w:r>
          </w:p>
        </w:tc>
        <w:tc>
          <w:tcPr>
            <w:tcW w:type="dxa" w:w="2245"/>
          </w:tcPr>
          <w:p>
            <w:r/>
            <w:r>
              <w:rPr>
                <w:rFonts w:ascii="Consolas" w:hAnsi="Consolas" w:eastAsia="Consolas"/>
                <w:color w:val="8B1A4A"/>
                <w:sz w:val="15"/>
              </w:rPr>
              <w:t>markBusServiceOutMdl</w:t>
            </w:r>
          </w:p>
        </w:tc>
        <w:tc>
          <w:tcPr>
            <w:tcW w:type="dxa" w:w="1391"/>
          </w:tcPr>
          <w:p>
            <w:r/>
            <w:r>
              <w:rPr>
                <w:sz w:val="15"/>
              </w:rPr>
              <w:t>Warn or block</w:t>
            </w:r>
          </w:p>
        </w:tc>
        <w:tc>
          <w:tcPr>
            <w:tcW w:type="dxa" w:w="6443"/>
          </w:tcPr>
          <w:p>
            <w:r/>
            <w:r>
              <w:rPr>
                <w:sz w:val="15"/>
              </w:rPr>
              <w:t xml:space="preserve">Sets </w:t>
            </w:r>
            <w:r>
              <w:rPr>
                <w:rFonts w:ascii="Consolas" w:hAnsi="Consolas" w:eastAsia="Consolas"/>
                <w:color w:val="8B1A4A"/>
                <w:sz w:val="15"/>
              </w:rPr>
              <w:t>d_in=1</w:t>
            </w:r>
            <w:r>
              <w:rPr>
                <w:sz w:val="15"/>
              </w:rPr>
              <w:t xml:space="preserve"> with no checks</w:t>
            </w:r>
          </w:p>
        </w:tc>
        <w:tc>
          <w:tcPr>
            <w:tcW w:type="dxa" w:w="1212"/>
          </w:tcPr>
          <w:p>
            <w:r/>
            <w:r>
              <w:rPr>
                <w:sz w:val="15"/>
              </w:rPr>
              <w:t>CODE REVIEW (GAP)</w:t>
            </w:r>
          </w:p>
        </w:tc>
      </w:tr>
      <w:tr>
        <w:tc>
          <w:tcPr>
            <w:tcW w:type="dxa" w:w="501"/>
          </w:tcPr>
          <w:p>
            <w:r/>
            <w:r>
              <w:rPr>
                <w:sz w:val="15"/>
              </w:rPr>
              <w:t>C03</w:t>
            </w:r>
          </w:p>
        </w:tc>
        <w:tc>
          <w:tcPr>
            <w:tcW w:type="dxa" w:w="3344"/>
          </w:tcPr>
          <w:p>
            <w:r/>
            <w:r>
              <w:rPr>
                <w:sz w:val="15"/>
              </w:rPr>
              <w:t>Server restart after duplicate live numbers exist (B25/B26/B32/B33 all create them)</w:t>
            </w:r>
          </w:p>
        </w:tc>
        <w:tc>
          <w:tcPr>
            <w:tcW w:type="dxa" w:w="2245"/>
          </w:tcPr>
          <w:p>
            <w:r/>
            <w:r>
              <w:rPr>
                <w:rFonts w:ascii="Consolas" w:hAnsi="Consolas" w:eastAsia="Consolas"/>
                <w:color w:val="8B1A4A"/>
                <w:sz w:val="15"/>
              </w:rPr>
              <w:t>mainModel.js:704-723</w:t>
            </w:r>
          </w:p>
        </w:tc>
        <w:tc>
          <w:tcPr>
            <w:tcW w:type="dxa" w:w="1391"/>
          </w:tcPr>
          <w:p>
            <w:r/>
            <w:r>
              <w:rPr>
                <w:sz w:val="15"/>
              </w:rPr>
              <w:t>Duplicates shown to the user</w:t>
            </w:r>
          </w:p>
        </w:tc>
        <w:tc>
          <w:tcPr>
            <w:tcW w:type="dxa" w:w="6443"/>
          </w:tcPr>
          <w:p>
            <w:r/>
            <w:r>
              <w:rPr>
                <w:sz w:val="15"/>
              </w:rPr>
              <w:t xml:space="preserve">Boot migration silently sets </w:t>
            </w:r>
            <w:r>
              <w:rPr>
                <w:rFonts w:ascii="Consolas" w:hAnsi="Consolas" w:eastAsia="Consolas"/>
                <w:color w:val="8B1A4A"/>
                <w:sz w:val="15"/>
              </w:rPr>
              <w:t>d_in=1</w:t>
            </w:r>
            <w:r>
              <w:rPr>
                <w:sz w:val="15"/>
              </w:rPr>
              <w:t xml:space="preserve"> on all but one row (no history, no service-out date), so the retired row vanishes from every screen, possibly the one holding the owner ledger or validity dates</w:t>
            </w:r>
          </w:p>
        </w:tc>
        <w:tc>
          <w:tcPr>
            <w:tcW w:type="dxa" w:w="1212"/>
            <w:shd w:val="clear" w:color="auto" w:fill="F9D6D5"/>
          </w:tcPr>
          <w:p>
            <w:r/>
            <w:r>
              <w:rPr>
                <w:sz w:val="15"/>
              </w:rPr>
              <w:t>CODE REVIEW (BUG)</w:t>
            </w:r>
          </w:p>
        </w:tc>
      </w:tr>
      <w:tr>
        <w:tc>
          <w:tcPr>
            <w:tcW w:type="dxa" w:w="501"/>
          </w:tcPr>
          <w:p>
            <w:r/>
            <w:r>
              <w:rPr>
                <w:sz w:val="15"/>
              </w:rPr>
              <w:t>C04</w:t>
            </w:r>
          </w:p>
        </w:tc>
        <w:tc>
          <w:tcPr>
            <w:tcW w:type="dxa" w:w="3344"/>
          </w:tcPr>
          <w:p>
            <w:r/>
            <w:r>
              <w:rPr>
                <w:sz w:val="15"/>
              </w:rPr>
              <w:t>Staff / Helper edit from the UI</w:t>
            </w:r>
          </w:p>
        </w:tc>
        <w:tc>
          <w:tcPr>
            <w:tcW w:type="dxa" w:w="2245"/>
          </w:tcPr>
          <w:p>
            <w:r/>
            <w:r>
              <w:rPr>
                <w:rFonts w:ascii="Consolas" w:hAnsi="Consolas" w:eastAsia="Consolas"/>
                <w:color w:val="8B1A4A"/>
                <w:sz w:val="15"/>
              </w:rPr>
              <w:t>StaffPage.tsx:1099</w:t>
            </w:r>
          </w:p>
        </w:tc>
        <w:tc>
          <w:tcPr>
            <w:tcW w:type="dxa" w:w="1391"/>
          </w:tcPr>
          <w:p>
            <w:r/>
            <w:r>
              <w:rPr>
                <w:sz w:val="15"/>
              </w:rPr>
              <w:t>Edit like Driver</w:t>
            </w:r>
          </w:p>
        </w:tc>
        <w:tc>
          <w:tcPr>
            <w:tcW w:type="dxa" w:w="6443"/>
          </w:tcPr>
          <w:p>
            <w:r/>
            <w:r>
              <w:rPr>
                <w:sz w:val="15"/>
              </w:rPr>
              <w:t xml:space="preserve">Actions for Staff/Helper are </w:t>
            </w:r>
            <w:r>
              <w:rPr>
                <w:rFonts w:ascii="Consolas" w:hAnsi="Consolas" w:eastAsia="Consolas"/>
                <w:color w:val="8B1A4A"/>
                <w:sz w:val="15"/>
              </w:rPr>
              <w:t>['view']</w:t>
            </w:r>
            <w:r>
              <w:rPr>
                <w:sz w:val="15"/>
              </w:rPr>
              <w:t xml:space="preserve"> only. A typo in a helper's or staff member's name or bank details cannot be fixed, and neither can their ledger name</w:t>
            </w:r>
          </w:p>
        </w:tc>
        <w:tc>
          <w:tcPr>
            <w:tcW w:type="dxa" w:w="1212"/>
          </w:tcPr>
          <w:p>
            <w:r/>
            <w:r>
              <w:rPr>
                <w:sz w:val="15"/>
              </w:rPr>
              <w:t>CODE REVIEW (GAP)</w:t>
            </w:r>
          </w:p>
        </w:tc>
      </w:tr>
      <w:tr>
        <w:tc>
          <w:tcPr>
            <w:tcW w:type="dxa" w:w="501"/>
          </w:tcPr>
          <w:p>
            <w:r/>
            <w:r>
              <w:rPr>
                <w:sz w:val="15"/>
              </w:rPr>
              <w:t>C05</w:t>
            </w:r>
          </w:p>
        </w:tc>
        <w:tc>
          <w:tcPr>
            <w:tcW w:type="dxa" w:w="3344"/>
          </w:tcPr>
          <w:p>
            <w:r/>
            <w:r>
              <w:rPr>
                <w:sz w:val="15"/>
              </w:rPr>
              <w:t>"Create owner ledger" with a name that already exists (UI)</w:t>
            </w:r>
          </w:p>
        </w:tc>
        <w:tc>
          <w:tcPr>
            <w:tcW w:type="dxa" w:w="2245"/>
          </w:tcPr>
          <w:p>
            <w:r/>
            <w:r>
              <w:rPr>
                <w:rFonts w:ascii="Consolas" w:hAnsi="Consolas" w:eastAsia="Consolas"/>
                <w:color w:val="8B1A4A"/>
                <w:sz w:val="15"/>
              </w:rPr>
              <w:t>BusNoPage.tsx:259-281</w:t>
            </w:r>
            <w:r>
              <w:rPr>
                <w:sz w:val="15"/>
              </w:rPr>
              <w:t xml:space="preserve"> + B10</w:t>
            </w:r>
          </w:p>
        </w:tc>
        <w:tc>
          <w:tcPr>
            <w:tcW w:type="dxa" w:w="1391"/>
          </w:tcPr>
          <w:p>
            <w:r/>
            <w:r>
              <w:rPr>
                <w:sz w:val="15"/>
              </w:rPr>
              <w:t>Toast "already exists"</w:t>
            </w:r>
          </w:p>
        </w:tc>
        <w:tc>
          <w:tcPr>
            <w:tcW w:type="dxa" w:w="6443"/>
          </w:tcPr>
          <w:p>
            <w:r/>
            <w:r>
              <w:rPr>
                <w:sz w:val="15"/>
              </w:rPr>
              <w:t xml:space="preserve">Backend returns HTTP 500 text; axios rejects; </w:t>
            </w:r>
            <w:r>
              <w:rPr>
                <w:rFonts w:ascii="Consolas" w:hAnsi="Consolas" w:eastAsia="Consolas"/>
                <w:color w:val="8B1A4A"/>
                <w:sz w:val="15"/>
              </w:rPr>
              <w:t>try/finally</w:t>
            </w:r>
            <w:r>
              <w:rPr>
                <w:sz w:val="15"/>
              </w:rPr>
              <w:t xml:space="preserve"> has no </w:t>
            </w:r>
            <w:r>
              <w:rPr>
                <w:rFonts w:ascii="Consolas" w:hAnsi="Consolas" w:eastAsia="Consolas"/>
                <w:color w:val="8B1A4A"/>
                <w:sz w:val="15"/>
              </w:rPr>
              <w:t>catch</w:t>
            </w:r>
            <w:r>
              <w:rPr>
                <w:sz w:val="15"/>
              </w:rPr>
              <w:t>, so the rejection is unhandled and the user sees nothing</w:t>
            </w:r>
          </w:p>
        </w:tc>
        <w:tc>
          <w:tcPr>
            <w:tcW w:type="dxa" w:w="1212"/>
            <w:shd w:val="clear" w:color="auto" w:fill="F9D6D5"/>
          </w:tcPr>
          <w:p>
            <w:r/>
            <w:r>
              <w:rPr>
                <w:sz w:val="15"/>
              </w:rPr>
              <w:t>CODE REVIEW (BUG)</w:t>
            </w:r>
          </w:p>
        </w:tc>
      </w:tr>
      <w:tr>
        <w:tc>
          <w:tcPr>
            <w:tcW w:type="dxa" w:w="501"/>
          </w:tcPr>
          <w:p>
            <w:r/>
            <w:r>
              <w:rPr>
                <w:sz w:val="15"/>
              </w:rPr>
              <w:t>C06</w:t>
            </w:r>
          </w:p>
        </w:tc>
        <w:tc>
          <w:tcPr>
            <w:tcW w:type="dxa" w:w="3344"/>
          </w:tcPr>
          <w:p>
            <w:r/>
            <w:r>
              <w:rPr>
                <w:sz w:val="15"/>
              </w:rPr>
              <w:t>Required-field markers on forms</w:t>
            </w:r>
          </w:p>
        </w:tc>
        <w:tc>
          <w:tcPr>
            <w:tcW w:type="dxa" w:w="2245"/>
          </w:tcPr>
          <w:p>
            <w:r/>
            <w:r>
              <w:rPr>
                <w:rFonts w:ascii="Consolas" w:hAnsi="Consolas" w:eastAsia="Consolas"/>
                <w:color w:val="8B1A4A"/>
                <w:sz w:val="15"/>
              </w:rPr>
              <w:t>BusNoPage.tsx:430-434</w:t>
            </w:r>
            <w:r>
              <w:rPr>
                <w:sz w:val="15"/>
              </w:rPr>
              <w:t xml:space="preserve">, </w:t>
            </w:r>
            <w:r>
              <w:rPr>
                <w:rFonts w:ascii="Consolas" w:hAnsi="Consolas" w:eastAsia="Consolas"/>
                <w:color w:val="8B1A4A"/>
                <w:sz w:val="15"/>
              </w:rPr>
              <w:t>StaffPage.tsx:1052-1062</w:t>
            </w:r>
          </w:p>
        </w:tc>
        <w:tc>
          <w:tcPr>
            <w:tcW w:type="dxa" w:w="1391"/>
          </w:tcPr>
          <w:p>
            <w:r/>
            <w:r>
              <w:rPr>
                <w:sz w:val="15"/>
              </w:rPr>
              <w:t>Save disabled until the starred fields are filled</w:t>
            </w:r>
          </w:p>
        </w:tc>
        <w:tc>
          <w:tcPr>
            <w:tcW w:type="dxa" w:w="6443"/>
          </w:tcPr>
          <w:p>
            <w:r/>
            <w:r>
              <w:rPr>
                <w:sz w:val="15"/>
              </w:rPr>
              <w:t xml:space="preserve">Bus: only vehicle type + number checked (odometer, 5 validity dates and hire owner ledger are starred but not checked). Driver: only DL name + Aadhar name. Staff/Helper: only name. </w:t>
            </w:r>
            <w:r>
              <w:rPr>
                <w:rFonts w:ascii="Consolas" w:hAnsi="Consolas" w:eastAsia="Consolas"/>
                <w:color w:val="8B1A4A"/>
                <w:sz w:val="15"/>
              </w:rPr>
              <w:t>isValidMobile</w:t>
            </w:r>
            <w:r>
              <w:rPr>
                <w:sz w:val="15"/>
              </w:rPr>
              <w:t xml:space="preserve"> (</w:t>
            </w:r>
            <w:r>
              <w:rPr>
                <w:rFonts w:ascii="Consolas" w:hAnsi="Consolas" w:eastAsia="Consolas"/>
                <w:color w:val="8B1A4A"/>
                <w:sz w:val="15"/>
              </w:rPr>
              <w:t>lib/utils.ts:126</w:t>
            </w:r>
            <w:r>
              <w:rPr>
                <w:sz w:val="15"/>
              </w:rPr>
              <w:t>) is never used here</w:t>
            </w:r>
          </w:p>
        </w:tc>
        <w:tc>
          <w:tcPr>
            <w:tcW w:type="dxa" w:w="1212"/>
          </w:tcPr>
          <w:p>
            <w:r/>
            <w:r>
              <w:rPr>
                <w:sz w:val="15"/>
              </w:rPr>
              <w:t>CODE REVIEW (GAP)</w:t>
            </w:r>
          </w:p>
        </w:tc>
      </w:tr>
      <w:tr>
        <w:tc>
          <w:tcPr>
            <w:tcW w:type="dxa" w:w="501"/>
          </w:tcPr>
          <w:p>
            <w:r/>
            <w:r>
              <w:rPr>
                <w:sz w:val="15"/>
              </w:rPr>
              <w:t>C07</w:t>
            </w:r>
          </w:p>
        </w:tc>
        <w:tc>
          <w:tcPr>
            <w:tcW w:type="dxa" w:w="3344"/>
          </w:tcPr>
          <w:p>
            <w:r/>
            <w:r>
              <w:rPr>
                <w:sz w:val="15"/>
              </w:rPr>
              <w:t>Import toast when ledgers fail</w:t>
            </w:r>
          </w:p>
        </w:tc>
        <w:tc>
          <w:tcPr>
            <w:tcW w:type="dxa" w:w="2245"/>
          </w:tcPr>
          <w:p>
            <w:r/>
            <w:r>
              <w:rPr>
                <w:rFonts w:ascii="Consolas" w:hAnsi="Consolas" w:eastAsia="Consolas"/>
                <w:color w:val="8B1A4A"/>
                <w:sz w:val="15"/>
              </w:rPr>
              <w:t>StaffPage.tsx:763</w:t>
            </w:r>
          </w:p>
        </w:tc>
        <w:tc>
          <w:tcPr>
            <w:tcW w:type="dxa" w:w="1391"/>
          </w:tcPr>
          <w:p>
            <w:r/>
            <w:r>
              <w:rPr>
                <w:sz w:val="15"/>
              </w:rPr>
              <w:t>Warn "N ledgers not created"</w:t>
            </w:r>
          </w:p>
        </w:tc>
        <w:tc>
          <w:tcPr>
            <w:tcW w:type="dxa" w:w="6443"/>
          </w:tcPr>
          <w:p>
            <w:r/>
            <w:r>
              <w:rPr>
                <w:rFonts w:ascii="Consolas" w:hAnsi="Consolas" w:eastAsia="Consolas"/>
                <w:color w:val="8B1A4A"/>
                <w:sz w:val="15"/>
              </w:rPr>
              <w:t>ledgers_failed</w:t>
            </w:r>
            <w:r>
              <w:rPr>
                <w:sz w:val="15"/>
              </w:rPr>
              <w:t xml:space="preserve"> in the response is ignored; the toast says success</w:t>
            </w:r>
          </w:p>
        </w:tc>
        <w:tc>
          <w:tcPr>
            <w:tcW w:type="dxa" w:w="1212"/>
          </w:tcPr>
          <w:p>
            <w:r/>
            <w:r>
              <w:rPr>
                <w:sz w:val="15"/>
              </w:rPr>
              <w:t>CODE REVIEW (GAP)</w:t>
            </w:r>
          </w:p>
        </w:tc>
      </w:tr>
      <w:tr>
        <w:tc>
          <w:tcPr>
            <w:tcW w:type="dxa" w:w="501"/>
          </w:tcPr>
          <w:p>
            <w:r/>
            <w:r>
              <w:rPr>
                <w:sz w:val="15"/>
              </w:rPr>
              <w:t>C08</w:t>
            </w:r>
          </w:p>
        </w:tc>
        <w:tc>
          <w:tcPr>
            <w:tcW w:type="dxa" w:w="3344"/>
          </w:tcPr>
          <w:p>
            <w:r/>
            <w:r>
              <w:rPr>
                <w:sz w:val="15"/>
              </w:rPr>
              <w:t>Bus import header-mismatch toast text</w:t>
            </w:r>
          </w:p>
        </w:tc>
        <w:tc>
          <w:tcPr>
            <w:tcW w:type="dxa" w:w="2245"/>
          </w:tcPr>
          <w:p>
            <w:r/>
            <w:r>
              <w:rPr>
                <w:rFonts w:ascii="Consolas" w:hAnsi="Consolas" w:eastAsia="Consolas"/>
                <w:color w:val="8B1A4A"/>
                <w:sz w:val="15"/>
              </w:rPr>
              <w:t>BusNoPage.tsx:503</w:t>
            </w:r>
          </w:p>
        </w:tc>
        <w:tc>
          <w:tcPr>
            <w:tcW w:type="dxa" w:w="1391"/>
          </w:tcPr>
          <w:p>
            <w:r/>
            <w:r>
              <w:rPr>
                <w:sz w:val="15"/>
              </w:rPr>
              <w:t>"the Bus sheet"</w:t>
            </w:r>
          </w:p>
        </w:tc>
        <w:tc>
          <w:tcPr>
            <w:tcW w:type="dxa" w:w="6443"/>
          </w:tcPr>
          <w:p>
            <w:r/>
            <w:r>
              <w:rPr>
                <w:sz w:val="15"/>
              </w:rPr>
              <w:t xml:space="preserve">Template literal has a stray brace: </w:t>
            </w:r>
            <w:r>
              <w:rPr>
                <w:rFonts w:ascii="Consolas" w:hAnsi="Consolas" w:eastAsia="Consolas"/>
                <w:color w:val="8B1A4A"/>
                <w:sz w:val="15"/>
              </w:rPr>
              <w:t>the ${sheetType}} sheet</w:t>
            </w:r>
            <w:r>
              <w:rPr>
                <w:sz w:val="15"/>
              </w:rPr>
              <w:t xml:space="preserve"> → "the Bus} sheet"</w:t>
            </w:r>
          </w:p>
        </w:tc>
        <w:tc>
          <w:tcPr>
            <w:tcW w:type="dxa" w:w="1212"/>
            <w:shd w:val="clear" w:color="auto" w:fill="F9D6D5"/>
          </w:tcPr>
          <w:p>
            <w:r/>
            <w:r>
              <w:rPr>
                <w:sz w:val="15"/>
              </w:rPr>
              <w:t>CODE REVIEW (BUG, Low)</w:t>
            </w:r>
          </w:p>
        </w:tc>
      </w:tr>
      <w:tr>
        <w:tc>
          <w:tcPr>
            <w:tcW w:type="dxa" w:w="501"/>
          </w:tcPr>
          <w:p>
            <w:r/>
            <w:r>
              <w:rPr>
                <w:sz w:val="15"/>
              </w:rPr>
              <w:t>C09</w:t>
            </w:r>
          </w:p>
        </w:tc>
        <w:tc>
          <w:tcPr>
            <w:tcW w:type="dxa" w:w="3344"/>
          </w:tcPr>
          <w:p>
            <w:r/>
            <w:r>
              <w:rPr>
                <w:sz w:val="15"/>
              </w:rPr>
              <w:t>Image upload type</w:t>
            </w:r>
          </w:p>
        </w:tc>
        <w:tc>
          <w:tcPr>
            <w:tcW w:type="dxa" w:w="2245"/>
          </w:tcPr>
          <w:p>
            <w:r/>
            <w:r>
              <w:rPr>
                <w:rFonts w:ascii="Consolas" w:hAnsi="Consolas" w:eastAsia="Consolas"/>
                <w:color w:val="8B1A4A"/>
                <w:sz w:val="15"/>
              </w:rPr>
              <w:t>mainCtrl.js:777-802</w:t>
            </w:r>
            <w:r>
              <w:rPr>
                <w:sz w:val="15"/>
              </w:rPr>
              <w:t xml:space="preserve"> (and each image block), </w:t>
            </w:r>
            <w:r>
              <w:rPr>
                <w:rFonts w:ascii="Consolas" w:hAnsi="Consolas" w:eastAsia="Consolas"/>
                <w:color w:val="8B1A4A"/>
                <w:sz w:val="15"/>
              </w:rPr>
              <w:t>saveImage</w:t>
            </w:r>
            <w:r>
              <w:rPr>
                <w:sz w:val="15"/>
              </w:rPr>
              <w:t xml:space="preserve"> 4815</w:t>
            </w:r>
          </w:p>
        </w:tc>
        <w:tc>
          <w:tcPr>
            <w:tcW w:type="dxa" w:w="1391"/>
          </w:tcPr>
          <w:p>
            <w:r/>
            <w:r>
              <w:rPr>
                <w:sz w:val="15"/>
              </w:rPr>
              <w:t>Only image types saved</w:t>
            </w:r>
          </w:p>
        </w:tc>
        <w:tc>
          <w:tcPr>
            <w:tcW w:type="dxa" w:w="6443"/>
          </w:tcPr>
          <w:p>
            <w:r/>
            <w:r>
              <w:rPr>
                <w:rFonts w:ascii="Consolas" w:hAnsi="Consolas" w:eastAsia="Consolas"/>
                <w:color w:val="8B1A4A"/>
                <w:sz w:val="15"/>
              </w:rPr>
              <w:t>imgtype</w:t>
            </w:r>
            <w:r>
              <w:rPr>
                <w:sz w:val="15"/>
              </w:rPr>
              <w:t xml:space="preserve"> comes from the client and is used as the file extension unchecked (</w:t>
            </w:r>
            <w:r>
              <w:rPr>
                <w:rFonts w:ascii="Consolas" w:hAnsi="Consolas" w:eastAsia="Consolas"/>
                <w:color w:val="8B1A4A"/>
                <w:sz w:val="15"/>
              </w:rPr>
              <w:t>.html</w:t>
            </w:r>
            <w:r>
              <w:rPr>
                <w:sz w:val="15"/>
              </w:rPr>
              <w:t xml:space="preserve">, </w:t>
            </w:r>
            <w:r>
              <w:rPr>
                <w:rFonts w:ascii="Consolas" w:hAnsi="Consolas" w:eastAsia="Consolas"/>
                <w:color w:val="8B1A4A"/>
                <w:sz w:val="15"/>
              </w:rPr>
              <w:t>.svg</w:t>
            </w:r>
            <w:r>
              <w:rPr>
                <w:sz w:val="15"/>
              </w:rPr>
              <w:t xml:space="preserve">, or a string with </w:t>
            </w:r>
            <w:r>
              <w:rPr>
                <w:rFonts w:ascii="Consolas" w:hAnsi="Consolas" w:eastAsia="Consolas"/>
                <w:color w:val="8B1A4A"/>
                <w:sz w:val="15"/>
              </w:rPr>
              <w:t>..\</w:t>
            </w:r>
            <w:r>
              <w:rPr>
                <w:sz w:val="15"/>
              </w:rPr>
              <w:t xml:space="preserve"> on Windows), so a stored-XSS file can be served from the upload host</w:t>
            </w:r>
          </w:p>
        </w:tc>
        <w:tc>
          <w:tcPr>
            <w:tcW w:type="dxa" w:w="1212"/>
            <w:shd w:val="clear" w:color="auto" w:fill="F9D6D5"/>
          </w:tcPr>
          <w:p>
            <w:r/>
            <w:r>
              <w:rPr>
                <w:sz w:val="15"/>
              </w:rPr>
              <w:t>CODE REVIEW (BUG)</w:t>
            </w:r>
          </w:p>
        </w:tc>
      </w:tr>
      <w:tr>
        <w:tc>
          <w:tcPr>
            <w:tcW w:type="dxa" w:w="501"/>
          </w:tcPr>
          <w:p>
            <w:r/>
            <w:r>
              <w:rPr>
                <w:sz w:val="15"/>
              </w:rPr>
              <w:t>C10</w:t>
            </w:r>
          </w:p>
        </w:tc>
        <w:tc>
          <w:tcPr>
            <w:tcW w:type="dxa" w:w="3344"/>
          </w:tcPr>
          <w:p>
            <w:r/>
            <w:r>
              <w:rPr>
                <w:sz w:val="15"/>
              </w:rPr>
              <w:t>"Today" default / max on Terminate, Service Out and date pickers</w:t>
            </w:r>
          </w:p>
        </w:tc>
        <w:tc>
          <w:tcPr>
            <w:tcW w:type="dxa" w:w="2245"/>
          </w:tcPr>
          <w:p>
            <w:r/>
            <w:r>
              <w:rPr>
                <w:rFonts w:ascii="Consolas" w:hAnsi="Consolas" w:eastAsia="Consolas"/>
                <w:color w:val="8B1A4A"/>
                <w:sz w:val="15"/>
              </w:rPr>
              <w:t>StaffPage.tsx:101,375</w:t>
            </w:r>
            <w:r>
              <w:rPr>
                <w:sz w:val="15"/>
              </w:rPr>
              <w:t xml:space="preserve">, </w:t>
            </w:r>
            <w:r>
              <w:rPr>
                <w:rFonts w:ascii="Consolas" w:hAnsi="Consolas" w:eastAsia="Consolas"/>
                <w:color w:val="8B1A4A"/>
                <w:sz w:val="15"/>
              </w:rPr>
              <w:t>BusNoPage.tsx:21,160</w:t>
            </w:r>
          </w:p>
        </w:tc>
        <w:tc>
          <w:tcPr>
            <w:tcW w:type="dxa" w:w="1391"/>
          </w:tcPr>
          <w:p>
            <w:r/>
            <w:r>
              <w:rPr>
                <w:sz w:val="15"/>
              </w:rPr>
              <w:t>IST today</w:t>
            </w:r>
          </w:p>
        </w:tc>
        <w:tc>
          <w:tcPr>
            <w:tcW w:type="dxa" w:w="6443"/>
          </w:tcPr>
          <w:p>
            <w:r/>
            <w:r>
              <w:rPr>
                <w:rFonts w:ascii="Consolas" w:hAnsi="Consolas" w:eastAsia="Consolas"/>
                <w:color w:val="8B1A4A"/>
                <w:sz w:val="15"/>
              </w:rPr>
              <w:t>new Date().toISOString()</w:t>
            </w:r>
            <w:r>
              <w:rPr>
                <w:sz w:val="15"/>
              </w:rPr>
              <w:t xml:space="preserve"> is UTC, so between 00:00 and 05:30 IST the default and </w:t>
            </w:r>
            <w:r>
              <w:rPr>
                <w:rFonts w:ascii="Consolas" w:hAnsi="Consolas" w:eastAsia="Consolas"/>
                <w:color w:val="8B1A4A"/>
                <w:sz w:val="15"/>
              </w:rPr>
              <w:t>max</w:t>
            </w:r>
            <w:r>
              <w:rPr>
                <w:sz w:val="15"/>
              </w:rPr>
              <w:t xml:space="preserve"> are yesterday and today cannot be picked</w:t>
            </w:r>
          </w:p>
        </w:tc>
        <w:tc>
          <w:tcPr>
            <w:tcW w:type="dxa" w:w="1212"/>
            <w:shd w:val="clear" w:color="auto" w:fill="F9D6D5"/>
          </w:tcPr>
          <w:p>
            <w:r/>
            <w:r>
              <w:rPr>
                <w:sz w:val="15"/>
              </w:rPr>
              <w:t>CODE REVIEW (BUG, Low)</w:t>
            </w:r>
          </w:p>
        </w:tc>
      </w:tr>
      <w:tr>
        <w:tc>
          <w:tcPr>
            <w:tcW w:type="dxa" w:w="501"/>
          </w:tcPr>
          <w:p>
            <w:r/>
            <w:r>
              <w:rPr>
                <w:sz w:val="15"/>
              </w:rPr>
              <w:t>C11</w:t>
            </w:r>
          </w:p>
        </w:tc>
        <w:tc>
          <w:tcPr>
            <w:tcW w:type="dxa" w:w="3344"/>
          </w:tcPr>
          <w:p>
            <w:r/>
            <w:r>
              <w:rPr>
                <w:sz w:val="15"/>
              </w:rPr>
              <w:t>Missing ledger container (Drivers / Helpers / Staff renamed or deleted)</w:t>
            </w:r>
          </w:p>
        </w:tc>
        <w:tc>
          <w:tcPr>
            <w:tcW w:type="dxa" w:w="2245"/>
          </w:tcPr>
          <w:p>
            <w:r/>
            <w:r>
              <w:rPr>
                <w:rFonts w:ascii="Consolas" w:hAnsi="Consolas" w:eastAsia="Consolas"/>
                <w:color w:val="8B1A4A"/>
                <w:sz w:val="15"/>
              </w:rPr>
              <w:t>ensurePersonLedger</w:t>
            </w:r>
            <w:r>
              <w:rPr>
                <w:sz w:val="15"/>
              </w:rPr>
              <w:t xml:space="preserve"> 11485</w:t>
            </w:r>
          </w:p>
        </w:tc>
        <w:tc>
          <w:tcPr>
            <w:tcW w:type="dxa" w:w="1391"/>
          </w:tcPr>
          <w:p>
            <w:r/>
            <w:r>
              <w:rPr>
                <w:sz w:val="15"/>
              </w:rPr>
              <w:t>Save warns</w:t>
            </w:r>
          </w:p>
        </w:tc>
        <w:tc>
          <w:tcPr>
            <w:tcW w:type="dxa" w:w="6443"/>
          </w:tcPr>
          <w:p>
            <w:r/>
            <w:r>
              <w:rPr>
                <w:sz w:val="15"/>
              </w:rPr>
              <w:t>Person saved, ledger silently skipped (console only). Not run, because it would mean changing live chart-of-accounts rows</w:t>
            </w:r>
          </w:p>
        </w:tc>
        <w:tc>
          <w:tcPr>
            <w:tcW w:type="dxa" w:w="1212"/>
          </w:tcPr>
          <w:p>
            <w:r/>
            <w:r>
              <w:rPr>
                <w:sz w:val="15"/>
              </w:rPr>
              <w:t>CODE REVIEW (GAP)</w:t>
            </w:r>
          </w:p>
        </w:tc>
      </w:tr>
      <w:tr>
        <w:tc>
          <w:tcPr>
            <w:tcW w:type="dxa" w:w="501"/>
          </w:tcPr>
          <w:p>
            <w:r/>
            <w:r>
              <w:rPr>
                <w:sz w:val="15"/>
              </w:rPr>
              <w:t>C12</w:t>
            </w:r>
          </w:p>
        </w:tc>
        <w:tc>
          <w:tcPr>
            <w:tcW w:type="dxa" w:w="3344"/>
          </w:tcPr>
          <w:p>
            <w:r/>
            <w:r>
              <w:rPr>
                <w:sz w:val="15"/>
              </w:rPr>
              <w:t>PII in server logs</w:t>
            </w:r>
          </w:p>
        </w:tc>
        <w:tc>
          <w:tcPr>
            <w:tcW w:type="dxa" w:w="2245"/>
          </w:tcPr>
          <w:p>
            <w:r/>
            <w:r>
              <w:rPr>
                <w:rFonts w:ascii="Consolas" w:hAnsi="Consolas" w:eastAsia="Consolas"/>
                <w:color w:val="8B1A4A"/>
                <w:sz w:val="15"/>
              </w:rPr>
              <w:t>mainCtrl.js:1054, 4764, 4846</w:t>
            </w:r>
            <w:r>
              <w:rPr>
                <w:sz w:val="15"/>
              </w:rPr>
              <w:t xml:space="preserve">; </w:t>
            </w:r>
            <w:r>
              <w:rPr>
                <w:rFonts w:ascii="Consolas" w:hAnsi="Consolas" w:eastAsia="Consolas"/>
                <w:color w:val="8B1A4A"/>
                <w:sz w:val="15"/>
              </w:rPr>
              <w:t>mainModel.js:1244, 10249</w:t>
            </w:r>
          </w:p>
        </w:tc>
        <w:tc>
          <w:tcPr>
            <w:tcW w:type="dxa" w:w="1391"/>
          </w:tcPr>
          <w:p>
            <w:r/>
            <w:r>
              <w:rPr>
                <w:sz w:val="15"/>
              </w:rPr>
              <w:t>No PII logged</w:t>
            </w:r>
          </w:p>
        </w:tc>
        <w:tc>
          <w:tcPr>
            <w:tcW w:type="dxa" w:w="6443"/>
          </w:tcPr>
          <w:p>
            <w:r/>
            <w:r>
              <w:rPr>
                <w:sz w:val="15"/>
              </w:rPr>
              <w:t xml:space="preserve">Full driver/helper payloads (Aadhar, bank account, base64 images) and bus payloads are </w:t>
            </w:r>
            <w:r>
              <w:rPr>
                <w:rFonts w:ascii="Consolas" w:hAnsi="Consolas" w:eastAsia="Consolas"/>
                <w:color w:val="8B1A4A"/>
                <w:sz w:val="15"/>
              </w:rPr>
              <w:t>console.log</w:t>
            </w:r>
            <w:r>
              <w:rPr>
                <w:sz w:val="15"/>
              </w:rPr>
              <w:t>'d on every add/edit</w:t>
            </w:r>
          </w:p>
        </w:tc>
        <w:tc>
          <w:tcPr>
            <w:tcW w:type="dxa" w:w="1212"/>
          </w:tcPr>
          <w:p>
            <w:r/>
            <w:r>
              <w:rPr>
                <w:sz w:val="15"/>
              </w:rPr>
              <w:t>CODE REVIEW (Low)</w:t>
            </w:r>
          </w:p>
        </w:tc>
      </w:tr>
      <w:tr>
        <w:tc>
          <w:tcPr>
            <w:tcW w:type="dxa" w:w="501"/>
          </w:tcPr>
          <w:p>
            <w:r/>
            <w:r>
              <w:rPr>
                <w:sz w:val="15"/>
              </w:rPr>
              <w:t>C13</w:t>
            </w:r>
          </w:p>
        </w:tc>
        <w:tc>
          <w:tcPr>
            <w:tcW w:type="dxa" w:w="3344"/>
          </w:tcPr>
          <w:p>
            <w:r/>
            <w:r>
              <w:rPr>
                <w:sz w:val="15"/>
              </w:rPr>
              <w:t>Driver Validations: clear a wrongly entered date</w:t>
            </w:r>
          </w:p>
        </w:tc>
        <w:tc>
          <w:tcPr>
            <w:tcW w:type="dxa" w:w="2245"/>
          </w:tcPr>
          <w:p>
            <w:r/>
            <w:r>
              <w:rPr>
                <w:rFonts w:ascii="Consolas" w:hAnsi="Consolas" w:eastAsia="Consolas"/>
                <w:color w:val="8B1A4A"/>
                <w:sz w:val="15"/>
              </w:rPr>
              <w:t>validity.tsx</w:t>
            </w:r>
            <w:r>
              <w:rPr>
                <w:sz w:val="15"/>
              </w:rPr>
              <w:t xml:space="preserve"> MiniDatePicker</w:t>
            </w:r>
          </w:p>
        </w:tc>
        <w:tc>
          <w:tcPr>
            <w:tcW w:type="dxa" w:w="1391"/>
          </w:tcPr>
          <w:p>
            <w:r/>
            <w:r>
              <w:rPr>
                <w:sz w:val="15"/>
              </w:rPr>
              <w:t>Clear option</w:t>
            </w:r>
          </w:p>
        </w:tc>
        <w:tc>
          <w:tcPr>
            <w:tcW w:type="dxa" w:w="6443"/>
          </w:tcPr>
          <w:p>
            <w:r/>
            <w:r>
              <w:rPr>
                <w:rFonts w:ascii="Consolas" w:hAnsi="Consolas" w:eastAsia="Consolas"/>
                <w:color w:val="8B1A4A"/>
                <w:sz w:val="15"/>
              </w:rPr>
              <w:t>onChange</w:t>
            </w:r>
            <w:r>
              <w:rPr>
                <w:sz w:val="15"/>
              </w:rPr>
              <w:t xml:space="preserve"> only delivers a picked ISO date, so a date cannot be removed</w:t>
            </w:r>
          </w:p>
        </w:tc>
        <w:tc>
          <w:tcPr>
            <w:tcW w:type="dxa" w:w="1212"/>
          </w:tcPr>
          <w:p>
            <w:r/>
            <w:r>
              <w:rPr>
                <w:sz w:val="15"/>
              </w:rPr>
              <w:t>CODE REVIEW (GAP)</w:t>
            </w:r>
          </w:p>
        </w:tc>
      </w:tr>
    </w:tbl>
    <w:p/>
    <w:p>
      <w:pPr>
        <w:pStyle w:val="Heading2"/>
      </w:pPr>
      <w:r>
        <w:t>Bugs &amp; risks</w:t>
      </w:r>
    </w:p>
    <w:p>
      <w:pPr>
        <w:pStyle w:val="Heading3"/>
      </w:pPr>
      <w:r>
        <w:t>High</w:t>
      </w:r>
    </w:p>
    <w:p>
      <w:r>
        <w:rPr>
          <w:b/>
        </w:rPr>
        <w:t>H1. SQL injection + apostrophe breakage on every Staff Register add, terminate and designation save.</w:t>
      </w:r>
    </w:p>
    <w:p>
      <w:pPr>
        <w:pStyle w:val="ListBullet"/>
      </w:pPr>
      <w:r>
        <w:t xml:space="preserve">Evidence: P08. Aadhar name </w:t>
      </w:r>
      <w:r>
        <w:rPr>
          <w:rFonts w:ascii="Consolas" w:hAnsi="Consolas" w:eastAsia="Consolas"/>
          <w:color w:val="8B1A4A"/>
        </w:rPr>
        <w:t>ZZTEST1' OR '1'='1</w:t>
      </w:r>
      <w:r>
        <w:t xml:space="preserve"> on </w:t>
      </w:r>
      <w:r>
        <w:rPr>
          <w:rFonts w:ascii="Consolas" w:hAnsi="Consolas" w:eastAsia="Consolas"/>
          <w:color w:val="8B1A4A"/>
        </w:rPr>
        <w:t>/adddriverregister</w:t>
      </w:r>
      <w:r>
        <w:t xml:space="preserve"> → </w:t>
      </w:r>
      <w:r>
        <w:rPr>
          <w:rFonts w:ascii="Consolas" w:hAnsi="Consolas" w:eastAsia="Consolas"/>
          <w:color w:val="8B1A4A"/>
        </w:rPr>
        <w:t>{"status":422,"message":"A matching record already exists"}</w:t>
      </w:r>
      <w:r>
        <w:t xml:space="preserve"> with </w:t>
      </w:r>
      <w:r>
        <w:rPr>
          <w:b/>
        </w:rPr>
        <w:t>all 101 of 101 active driver rows</w:t>
      </w:r>
      <w:r>
        <w:t xml:space="preserve"> in </w:t>
      </w:r>
      <w:r>
        <w:rPr>
          <w:rFonts w:ascii="Consolas" w:hAnsi="Consolas" w:eastAsia="Consolas"/>
          <w:color w:val="8B1A4A"/>
        </w:rPr>
        <w:t>data</w:t>
      </w:r>
      <w:r>
        <w:t xml:space="preserve">. P09, P32 and P39: names </w:t>
      </w:r>
      <w:r>
        <w:rPr>
          <w:rFonts w:ascii="Consolas" w:hAnsi="Consolas" w:eastAsia="Consolas"/>
          <w:color w:val="8B1A4A"/>
        </w:rPr>
        <w:t>D'Souza</w:t>
      </w:r>
      <w:r>
        <w:t xml:space="preserve">, </w:t>
      </w:r>
      <w:r>
        <w:rPr>
          <w:rFonts w:ascii="Consolas" w:hAnsi="Consolas" w:eastAsia="Consolas"/>
          <w:color w:val="8B1A4A"/>
        </w:rPr>
        <w:t>O'Reilly</w:t>
      </w:r>
      <w:r>
        <w:t xml:space="preserve">, </w:t>
      </w:r>
      <w:r>
        <w:rPr>
          <w:rFonts w:ascii="Consolas" w:hAnsi="Consolas" w:eastAsia="Consolas"/>
          <w:color w:val="8B1A4A"/>
        </w:rPr>
        <w:t>D'Cruz</w:t>
      </w:r>
      <w:r>
        <w:t xml:space="preserve"> → </w:t>
      </w:r>
      <w:r>
        <w:rPr>
          <w:rFonts w:ascii="Consolas" w:hAnsi="Consolas" w:eastAsia="Consolas"/>
          <w:color w:val="8B1A4A"/>
        </w:rPr>
        <w:t>{"status":500,"msg":"Server Error"}</w:t>
      </w:r>
      <w:r>
        <w:t xml:space="preserve">, nothing saved. P21: termination reason </w:t>
      </w:r>
      <w:r>
        <w:rPr>
          <w:rFonts w:ascii="Consolas" w:hAnsi="Consolas" w:eastAsia="Consolas"/>
          <w:color w:val="8B1A4A"/>
        </w:rPr>
        <w:t>Didn't report</w:t>
      </w:r>
      <w:r>
        <w:t xml:space="preserve"> → </w:t>
      </w:r>
      <w:r>
        <w:rPr>
          <w:rFonts w:ascii="Consolas" w:hAnsi="Consolas" w:eastAsia="Consolas"/>
          <w:color w:val="8B1A4A"/>
        </w:rPr>
        <w:t>{"status":500}</w:t>
      </w:r>
      <w:r>
        <w:t xml:space="preserve">, driver not terminated. D03: designation </w:t>
      </w:r>
      <w:r>
        <w:rPr>
          <w:rFonts w:ascii="Consolas" w:hAnsi="Consolas" w:eastAsia="Consolas"/>
          <w:color w:val="8B1A4A"/>
        </w:rPr>
        <w:t>Driver's Mate</w:t>
      </w:r>
      <w:r>
        <w:t xml:space="preserve"> → 500.</w:t>
      </w:r>
    </w:p>
    <w:p>
      <w:pPr>
        <w:pStyle w:val="ListBullet"/>
      </w:pPr>
      <w:r>
        <w:t xml:space="preserve">Code: </w:t>
      </w:r>
      <w:r>
        <w:rPr>
          <w:rFonts w:ascii="Consolas" w:hAnsi="Consolas" w:eastAsia="Consolas"/>
          <w:color w:val="8B1A4A"/>
        </w:rPr>
        <w:t>samanviBackend/models/mainModel.js:1431-1438</w:t>
      </w:r>
      <w:r>
        <w:t xml:space="preserve"> (</w:t>
      </w:r>
      <w:r>
        <w:rPr>
          <w:rFonts w:ascii="Consolas" w:hAnsi="Consolas" w:eastAsia="Consolas"/>
          <w:color w:val="8B1A4A"/>
        </w:rPr>
        <w:t>checknameMdl</w:t>
      </w:r>
      <w:r>
        <w:t xml:space="preserve">), </w:t>
      </w:r>
      <w:r>
        <w:rPr>
          <w:rFonts w:ascii="Consolas" w:hAnsi="Consolas" w:eastAsia="Consolas"/>
          <w:color w:val="8B1A4A"/>
        </w:rPr>
        <w:t>1453-1458</w:t>
      </w:r>
      <w:r>
        <w:t xml:space="preserve"> (</w:t>
      </w:r>
      <w:r>
        <w:rPr>
          <w:rFonts w:ascii="Consolas" w:hAnsi="Consolas" w:eastAsia="Consolas"/>
          <w:color w:val="8B1A4A"/>
        </w:rPr>
        <w:t>checkhelpername</w:t>
      </w:r>
      <w:r>
        <w:t xml:space="preserve">), </w:t>
      </w:r>
      <w:r>
        <w:rPr>
          <w:rFonts w:ascii="Consolas" w:hAnsi="Consolas" w:eastAsia="Consolas"/>
          <w:color w:val="8B1A4A"/>
        </w:rPr>
        <w:t>1473-1478</w:t>
      </w:r>
      <w:r>
        <w:t xml:space="preserve"> (</w:t>
      </w:r>
      <w:r>
        <w:rPr>
          <w:rFonts w:ascii="Consolas" w:hAnsi="Consolas" w:eastAsia="Consolas"/>
          <w:color w:val="8B1A4A"/>
        </w:rPr>
        <w:t>checksaffnameMdl</w:t>
      </w:r>
      <w:r>
        <w:t xml:space="preserve">), </w:t>
      </w:r>
      <w:r>
        <w:rPr>
          <w:rFonts w:ascii="Consolas" w:hAnsi="Consolas" w:eastAsia="Consolas"/>
          <w:color w:val="8B1A4A"/>
        </w:rPr>
        <w:t>2139</w:t>
      </w:r>
      <w:r>
        <w:t xml:space="preserve"> (</w:t>
      </w:r>
      <w:r>
        <w:rPr>
          <w:rFonts w:ascii="Consolas" w:hAnsi="Consolas" w:eastAsia="Consolas"/>
          <w:color w:val="8B1A4A"/>
        </w:rPr>
        <w:t>terminateStaffMdl</w:t>
      </w:r>
      <w:r>
        <w:t xml:space="preserve">), </w:t>
      </w:r>
      <w:r>
        <w:rPr>
          <w:rFonts w:ascii="Consolas" w:hAnsi="Consolas" w:eastAsia="Consolas"/>
          <w:color w:val="8B1A4A"/>
        </w:rPr>
        <w:t>2149</w:t>
      </w:r>
      <w:r>
        <w:t xml:space="preserve"> (</w:t>
      </w:r>
      <w:r>
        <w:rPr>
          <w:rFonts w:ascii="Consolas" w:hAnsi="Consolas" w:eastAsia="Consolas"/>
          <w:color w:val="8B1A4A"/>
        </w:rPr>
        <w:t>rejoinStaffMdl</w:t>
      </w:r>
      <w:r>
        <w:t xml:space="preserve">), </w:t>
      </w:r>
      <w:r>
        <w:rPr>
          <w:rFonts w:ascii="Consolas" w:hAnsi="Consolas" w:eastAsia="Consolas"/>
          <w:color w:val="8B1A4A"/>
        </w:rPr>
        <w:t>1902</w:t>
      </w:r>
      <w:r>
        <w:t>/</w:t>
      </w:r>
      <w:r>
        <w:rPr>
          <w:rFonts w:ascii="Consolas" w:hAnsi="Consolas" w:eastAsia="Consolas"/>
          <w:color w:val="8B1A4A"/>
        </w:rPr>
        <w:t>1917</w:t>
      </w:r>
      <w:r>
        <w:t xml:space="preserve"> (staff types), </w:t>
      </w:r>
      <w:r>
        <w:rPr>
          <w:rFonts w:ascii="Consolas" w:hAnsi="Consolas" w:eastAsia="Consolas"/>
          <w:color w:val="8B1A4A"/>
        </w:rPr>
        <w:t>1859/1875/2170</w:t>
      </w:r>
      <w:r>
        <w:t xml:space="preserve"> (delete</w:t>
      </w:r>
      <w:r>
        <w:rPr>
          <w:i/>
        </w:rPr>
        <w:t xml:space="preserve">). `/adddriverregister`, `/addhelperregister` and `/addstaffregister` take </w:t>
      </w:r>
      <w:r>
        <w:rPr>
          <w:i/>
        </w:rPr>
        <w:t>plain, unsigned JSON</w:t>
      </w:r>
      <w:r>
        <w:t>*, so any logged-in user can dump the whole register (Aadhar, bank, DL).</w:t>
      </w:r>
    </w:p>
    <w:p>
      <w:pPr>
        <w:pStyle w:val="ListBullet"/>
      </w:pPr>
      <w:r>
        <w:t>Impact: anyone named O'Brien, D'Souza and so on cannot be registered at all (the UI only says "Failed"). Full PII exfiltration is possible.</w:t>
      </w:r>
    </w:p>
    <w:p>
      <w:pPr>
        <w:pStyle w:val="ListBullet"/>
      </w:pPr>
      <w:r>
        <w:t xml:space="preserve">Fix: use </w:t>
      </w:r>
      <w:r>
        <w:rPr>
          <w:rFonts w:ascii="Consolas" w:hAnsi="Consolas" w:eastAsia="Consolas"/>
          <w:color w:val="8B1A4A"/>
        </w:rPr>
        <w:t>?</w:t>
      </w:r>
      <w:r>
        <w:t xml:space="preserve"> placeholders in all of these queries.</w:t>
      </w:r>
    </w:p>
    <w:p>
      <w:r>
        <w:rPr>
          <w:b/>
        </w:rPr>
        <w:t>H2. The duplicate-refusal response leaks another person's full record.</w:t>
      </w:r>
    </w:p>
    <w:p>
      <w:pPr>
        <w:pStyle w:val="ListBullet"/>
      </w:pPr>
      <w:r>
        <w:t xml:space="preserve">Evidence: P07. A 422 on a duplicate mobile returns </w:t>
      </w:r>
      <w:r>
        <w:rPr>
          <w:rFonts w:ascii="Consolas" w:hAnsi="Consolas" w:eastAsia="Consolas"/>
          <w:color w:val="8B1A4A"/>
        </w:rPr>
        <w:t>data</w:t>
      </w:r>
      <w:r>
        <w:t xml:space="preserve"> = the complete clashing driver row (</w:t>
      </w:r>
      <w:r>
        <w:rPr>
          <w:rFonts w:ascii="Consolas" w:hAnsi="Consolas" w:eastAsia="Consolas"/>
          <w:color w:val="8B1A4A"/>
        </w:rPr>
        <w:t>aadhar_number, account_number, ifsc_code, dl_number, aadhar_card_front/back</w:t>
      </w:r>
      <w:r>
        <w:t xml:space="preserve"> URLs ...).</w:t>
      </w:r>
    </w:p>
    <w:p>
      <w:pPr>
        <w:pStyle w:val="ListBullet"/>
      </w:pPr>
      <w:r>
        <w:t xml:space="preserve">Code: </w:t>
      </w:r>
      <w:r>
        <w:rPr>
          <w:rFonts w:ascii="Consolas" w:hAnsi="Consolas" w:eastAsia="Consolas"/>
          <w:color w:val="8B1A4A"/>
        </w:rPr>
        <w:t>mainCtrl.js:895, 1038, 1246</w:t>
      </w:r>
      <w:r>
        <w:t xml:space="preserve"> (</w:t>
      </w:r>
      <w:r>
        <w:rPr>
          <w:rFonts w:ascii="Consolas" w:hAnsi="Consolas" w:eastAsia="Consolas"/>
          <w:color w:val="8B1A4A"/>
        </w:rPr>
        <w:t>res.send({status:422, message, data: results1})</w:t>
      </w:r>
      <w:r>
        <w:t>).</w:t>
      </w:r>
    </w:p>
    <w:p>
      <w:pPr>
        <w:pStyle w:val="ListBullet"/>
      </w:pPr>
      <w:r>
        <w:t xml:space="preserve">Fix: drop </w:t>
      </w:r>
      <w:r>
        <w:rPr>
          <w:rFonts w:ascii="Consolas" w:hAnsi="Consolas" w:eastAsia="Consolas"/>
          <w:color w:val="8B1A4A"/>
        </w:rPr>
        <w:t>data</w:t>
      </w:r>
      <w:r>
        <w:t xml:space="preserve"> from the 422 response; the message is enough.</w:t>
      </w:r>
    </w:p>
    <w:p>
      <w:r>
        <w:rPr>
          <w:b/>
        </w:rPr>
        <w:t>H3. Driver import links a new ledger to terminated people too, and reuses terminated IDs.</w:t>
      </w:r>
    </w:p>
    <w:p>
      <w:pPr>
        <w:pStyle w:val="ListBullet"/>
      </w:pPr>
      <w:r>
        <w:t xml:space="preserve">Evidence: X09/X10. Terminated driver </w:t>
      </w:r>
      <w:r>
        <w:rPr>
          <w:rFonts w:ascii="Consolas" w:hAnsi="Consolas" w:eastAsia="Consolas"/>
          <w:color w:val="8B1A4A"/>
        </w:rPr>
        <w:t>ZZT1D010</w:t>
      </w:r>
      <w:r>
        <w:t xml:space="preserve"> (ledger 509). An import of a new person with the same ID was accepted, and afterwards </w:t>
      </w:r>
      <w:r>
        <w:rPr>
          <w:b/>
        </w:rPr>
        <w:t>both</w:t>
      </w:r>
      <w:r>
        <w:t xml:space="preserve"> rows had </w:t>
      </w:r>
      <w:r>
        <w:rPr>
          <w:rFonts w:ascii="Consolas" w:hAnsi="Consolas" w:eastAsia="Consolas"/>
          <w:color w:val="8B1A4A"/>
        </w:rPr>
        <w:t>ledger_id=511</w:t>
      </w:r>
      <w:r>
        <w:t xml:space="preserve">: </w:t>
      </w:r>
      <w:r>
        <w:rPr>
          <w:rFonts w:ascii="Consolas" w:hAnsi="Consolas" w:eastAsia="Consolas"/>
          <w:color w:val="8B1A4A"/>
        </w:rPr>
        <w:t>[{"id":129,"d_in":1,"ledger_id":511},{"id":131,"d_in":0,"ledger_id":511}]</w:t>
      </w:r>
      <w:r>
        <w:t xml:space="preserve">. X17 is the same for Staff, linked by </w:t>
      </w:r>
      <w:r>
        <w:rPr>
          <w:rFonts w:ascii="Consolas" w:hAnsi="Consolas" w:eastAsia="Consolas"/>
          <w:color w:val="8B1A4A"/>
        </w:rPr>
        <w:t>fullName</w:t>
      </w:r>
      <w:r>
        <w:t>: terminated staff 21 moved from ledger 513 to 514.</w:t>
      </w:r>
    </w:p>
    <w:p>
      <w:pPr>
        <w:pStyle w:val="ListBullet"/>
      </w:pPr>
      <w:r>
        <w:t xml:space="preserve">Code: </w:t>
      </w:r>
      <w:r>
        <w:rPr>
          <w:rFonts w:ascii="Consolas" w:hAnsi="Consolas" w:eastAsia="Consolas"/>
          <w:color w:val="8B1A4A"/>
        </w:rPr>
        <w:t>mainModel.js:15317</w:t>
      </w:r>
      <w:r>
        <w:t xml:space="preserve"> (</w:t>
      </w:r>
      <w:r>
        <w:rPr>
          <w:rFonts w:ascii="Consolas" w:hAnsi="Consolas" w:eastAsia="Consolas"/>
          <w:color w:val="8B1A4A"/>
        </w:rPr>
        <w:t>checkIds</w:t>
      </w:r>
      <w:r>
        <w:t xml:space="preserve"> only sees live rows), </w:t>
      </w:r>
      <w:r>
        <w:rPr>
          <w:rFonts w:ascii="Consolas" w:hAnsi="Consolas" w:eastAsia="Consolas"/>
          <w:color w:val="8B1A4A"/>
        </w:rPr>
        <w:t>15275-15276</w:t>
      </w:r>
      <w:r>
        <w:t xml:space="preserve"> (</w:t>
      </w:r>
      <w:r>
        <w:rPr>
          <w:rFonts w:ascii="Consolas" w:hAnsi="Consolas" w:eastAsia="Consolas"/>
          <w:color w:val="8B1A4A"/>
        </w:rPr>
        <w:t>UPDATE ... SET ledger_id WHERE driver_id_number|fullName = ?</w:t>
      </w:r>
      <w:r>
        <w:t xml:space="preserve">, no </w:t>
      </w:r>
      <w:r>
        <w:rPr>
          <w:rFonts w:ascii="Consolas" w:hAnsi="Consolas" w:eastAsia="Consolas"/>
          <w:color w:val="8B1A4A"/>
        </w:rPr>
        <w:t>d_in</w:t>
      </w:r>
      <w:r>
        <w:t xml:space="preserve">/id filter), </w:t>
      </w:r>
      <w:r>
        <w:rPr>
          <w:rFonts w:ascii="Consolas" w:hAnsi="Consolas" w:eastAsia="Consolas"/>
          <w:color w:val="8B1A4A"/>
        </w:rPr>
        <w:t>15470</w:t>
      </w:r>
      <w:r>
        <w:t xml:space="preserve">, </w:t>
      </w:r>
      <w:r>
        <w:rPr>
          <w:rFonts w:ascii="Consolas" w:hAnsi="Consolas" w:eastAsia="Consolas"/>
          <w:color w:val="8B1A4A"/>
        </w:rPr>
        <w:t>15381</w:t>
      </w:r>
      <w:r>
        <w:t>.</w:t>
      </w:r>
    </w:p>
    <w:p>
      <w:pPr>
        <w:pStyle w:val="ListBullet"/>
      </w:pPr>
      <w:r>
        <w:t>Impact: the terminated person's payable history now points at a different person's ledger. Rejoining gives two people one ledger, and IDs stop being unique.</w:t>
      </w:r>
    </w:p>
    <w:p>
      <w:pPr>
        <w:pStyle w:val="ListBullet"/>
      </w:pPr>
      <w:r>
        <w:t>Fix: check IDs against all rows, and link by the inserted primary keys (</w:t>
      </w:r>
      <w:r>
        <w:rPr>
          <w:rFonts w:ascii="Consolas" w:hAnsi="Consolas" w:eastAsia="Consolas"/>
          <w:color w:val="8B1A4A"/>
        </w:rPr>
        <w:t>insertId</w:t>
      </w:r>
      <w:r>
        <w:t xml:space="preserve"> + row offset, or </w:t>
      </w:r>
      <w:r>
        <w:rPr>
          <w:rFonts w:ascii="Consolas" w:hAnsi="Consolas" w:eastAsia="Consolas"/>
          <w:color w:val="8B1A4A"/>
        </w:rPr>
        <w:t>INSERT</w:t>
      </w:r>
      <w:r>
        <w:t xml:space="preserve"> one row at a time).</w:t>
      </w:r>
    </w:p>
    <w:p>
      <w:r>
        <w:rPr>
          <w:b/>
        </w:rPr>
        <w:t>H4. Excel imports create duplicate vehicles and people that manual add would refuse.</w:t>
      </w:r>
    </w:p>
    <w:p>
      <w:pPr>
        <w:pStyle w:val="ListBullet"/>
      </w:pPr>
      <w:r>
        <w:t xml:space="preserve">Evidence: B32: importing </w:t>
      </w:r>
      <w:r>
        <w:rPr>
          <w:rFonts w:ascii="Consolas" w:hAnsi="Consolas" w:eastAsia="Consolas"/>
          <w:color w:val="8B1A4A"/>
        </w:rPr>
        <w:t>ZZTEST1 -IMP02</w:t>
      </w:r>
      <w:r>
        <w:t xml:space="preserve"> next to </w:t>
      </w:r>
      <w:r>
        <w:rPr>
          <w:rFonts w:ascii="Consolas" w:hAnsi="Consolas" w:eastAsia="Consolas"/>
          <w:color w:val="8B1A4A"/>
        </w:rPr>
        <w:t>ZZTEST1-IMP02</w:t>
      </w:r>
      <w:r>
        <w:t xml:space="preserve"> gave 2 live rows. B33: same number twice in one sheet gave 2 live rows. X08: </w:t>
      </w:r>
      <w:r>
        <w:rPr>
          <w:rFonts w:ascii="Consolas" w:hAnsi="Consolas" w:eastAsia="Consolas"/>
          <w:color w:val="8B1A4A"/>
        </w:rPr>
        <w:t>ZZTEST1 Twin</w:t>
      </w:r>
      <w:r>
        <w:t xml:space="preserve"> and </w:t>
      </w:r>
      <w:r>
        <w:rPr>
          <w:rFonts w:ascii="Consolas" w:hAnsi="Consolas" w:eastAsia="Consolas"/>
          <w:color w:val="8B1A4A"/>
        </w:rPr>
        <w:t xml:space="preserve">zztest1 twin </w:t>
      </w:r>
      <w:r>
        <w:t xml:space="preserve"> in one sheet gave 2 drivers plus ledgers </w:t>
      </w:r>
      <w:r>
        <w:rPr>
          <w:rFonts w:ascii="Consolas" w:hAnsi="Consolas" w:eastAsia="Consolas"/>
          <w:color w:val="8B1A4A"/>
        </w:rPr>
        <w:t>ZZTEST1 Twin</w:t>
      </w:r>
      <w:r>
        <w:t xml:space="preserve"> and </w:t>
      </w:r>
      <w:r>
        <w:rPr>
          <w:rFonts w:ascii="Consolas" w:hAnsi="Consolas" w:eastAsia="Consolas"/>
          <w:color w:val="8B1A4A"/>
        </w:rPr>
        <w:t>zztest1 twin (ZZT1D011)</w:t>
      </w:r>
      <w:r>
        <w:t>. X07: an import with another driver's mobile, Aadhar and DL number was inserted (manual add refuses these: P03-P05).</w:t>
      </w:r>
    </w:p>
    <w:p>
      <w:pPr>
        <w:pStyle w:val="ListBullet"/>
      </w:pPr>
      <w:r>
        <w:t xml:space="preserve">Code: </w:t>
      </w:r>
      <w:r>
        <w:rPr>
          <w:rFonts w:ascii="Consolas" w:hAnsi="Consolas" w:eastAsia="Consolas"/>
          <w:color w:val="8B1A4A"/>
        </w:rPr>
        <w:t>mainModel.js:15154-15160</w:t>
      </w:r>
      <w:r>
        <w:t xml:space="preserve"> (lower/trim only, no space normalisation, no in-sheet dedupe); </w:t>
      </w:r>
      <w:r>
        <w:rPr>
          <w:rFonts w:ascii="Consolas" w:hAnsi="Consolas" w:eastAsia="Consolas"/>
          <w:color w:val="8B1A4A"/>
        </w:rPr>
        <w:t>15300-15308</w:t>
      </w:r>
      <w:r>
        <w:t xml:space="preserve"> (</w:t>
      </w:r>
      <w:r>
        <w:rPr>
          <w:rFonts w:ascii="Consolas" w:hAnsi="Consolas" w:eastAsia="Consolas"/>
          <w:color w:val="8B1A4A"/>
        </w:rPr>
        <w:t>split</w:t>
      </w:r>
      <w:r>
        <w:t xml:space="preserve"> checks existing rows only); nothing in the import checks mobile, Aadhar or DL.</w:t>
      </w:r>
    </w:p>
    <w:p>
      <w:pPr>
        <w:pStyle w:val="ListBullet"/>
      </w:pPr>
      <w:r>
        <w:t>Impact: duplicates show in every dropdown. On the next server restart the boot migration (C03) silently retires one of the duplicate vehicles.</w:t>
      </w:r>
    </w:p>
    <w:p>
      <w:pPr>
        <w:pStyle w:val="ListBullet"/>
      </w:pPr>
      <w:r>
        <w:t xml:space="preserve">Fix: normalise with the same </w:t>
      </w:r>
      <w:r>
        <w:rPr>
          <w:rFonts w:ascii="Consolas" w:hAnsi="Consolas" w:eastAsia="Consolas"/>
          <w:color w:val="8B1A4A"/>
        </w:rPr>
        <w:t>UPPER(REPLACE(bus_no,' ',''))</w:t>
      </w:r>
      <w:r>
        <w:t xml:space="preserve"> key as </w:t>
      </w:r>
      <w:r>
        <w:rPr>
          <w:rFonts w:ascii="Consolas" w:hAnsi="Consolas" w:eastAsia="Consolas"/>
          <w:color w:val="8B1A4A"/>
        </w:rPr>
        <w:t>findLiveBusByNumberMdl</w:t>
      </w:r>
      <w:r>
        <w:t>, dedupe within the sheet, and run the same duplicate check as the manual add.</w:t>
      </w:r>
    </w:p>
    <w:p>
      <w:r>
        <w:rPr>
          <w:b/>
        </w:rPr>
        <w:t>H5. A bus/van Excel round-trip destroys data.</w:t>
      </w:r>
    </w:p>
    <w:p>
      <w:pPr>
        <w:pStyle w:val="ListBullet"/>
      </w:pPr>
      <w:r>
        <w:t xml:space="preserve">Evidence: B34: re-importing a hire vehicle from the Bus sheet turned it into </w:t>
      </w:r>
      <w:r>
        <w:rPr>
          <w:rFonts w:ascii="Consolas" w:hAnsi="Consolas" w:eastAsia="Consolas"/>
          <w:color w:val="8B1A4A"/>
        </w:rPr>
        <w:t>cat=normal owner_ledger_id=null</w:t>
      </w:r>
      <w:r>
        <w:t xml:space="preserve">, and engine and insurance were wiped as well. B35: a Van sheet import set </w:t>
      </w:r>
      <w:r>
        <w:rPr>
          <w:rFonts w:ascii="Consolas" w:hAnsi="Consolas" w:eastAsia="Consolas"/>
          <w:color w:val="8B1A4A"/>
        </w:rPr>
        <w:t>home_tax_validity</w:t>
      </w:r>
      <w:r>
        <w:t xml:space="preserve">, </w:t>
      </w:r>
      <w:r>
        <w:rPr>
          <w:rFonts w:ascii="Consolas" w:hAnsi="Consolas" w:eastAsia="Consolas"/>
          <w:color w:val="8B1A4A"/>
        </w:rPr>
        <w:t>base_point_validity</w:t>
      </w:r>
      <w:r>
        <w:t xml:space="preserve">, </w:t>
      </w:r>
      <w:r>
        <w:rPr>
          <w:rFonts w:ascii="Consolas" w:hAnsi="Consolas" w:eastAsia="Consolas"/>
          <w:color w:val="8B1A4A"/>
        </w:rPr>
        <w:t>atp_validity</w:t>
      </w:r>
      <w:r>
        <w:t xml:space="preserve"> and </w:t>
      </w:r>
      <w:r>
        <w:rPr>
          <w:rFonts w:ascii="Consolas" w:hAnsi="Consolas" w:eastAsia="Consolas"/>
          <w:color w:val="8B1A4A"/>
        </w:rPr>
        <w:t>luxury_type</w:t>
      </w:r>
      <w:r>
        <w:t xml:space="preserve"> to NULL on every live row with that number.</w:t>
      </w:r>
    </w:p>
    <w:p>
      <w:pPr>
        <w:pStyle w:val="ListBullet"/>
      </w:pPr>
      <w:r>
        <w:t xml:space="preserve">Code: </w:t>
      </w:r>
      <w:r>
        <w:rPr>
          <w:rFonts w:ascii="Consolas" w:hAnsi="Consolas" w:eastAsia="Consolas"/>
          <w:color w:val="8B1A4A"/>
        </w:rPr>
        <w:t>BusNoPage.tsx:469-476</w:t>
      </w:r>
      <w:r>
        <w:t xml:space="preserve"> (the Bus export writes 24 cells against 26 headers: Category and Owner Ledger are missing, so the parser at </w:t>
      </w:r>
      <w:r>
        <w:rPr>
          <w:rFonts w:ascii="Consolas" w:hAnsi="Consolas" w:eastAsia="Consolas"/>
          <w:color w:val="8B1A4A"/>
        </w:rPr>
        <w:t>:582-583</w:t>
      </w:r>
      <w:r>
        <w:t xml:space="preserve"> reads </w:t>
      </w:r>
      <w:r>
        <w:rPr>
          <w:rFonts w:ascii="Consolas" w:hAnsi="Consolas" w:eastAsia="Consolas"/>
          <w:color w:val="8B1A4A"/>
        </w:rPr>
        <w:t>normal</w:t>
      </w:r>
      <w:r>
        <w:t>/</w:t>
      </w:r>
      <w:r>
        <w:rPr>
          <w:rFonts w:ascii="Consolas" w:hAnsi="Consolas" w:eastAsia="Consolas"/>
          <w:color w:val="8B1A4A"/>
        </w:rPr>
        <w:t>null</w:t>
      </w:r>
      <w:r>
        <w:t xml:space="preserve">). </w:t>
      </w:r>
      <w:r>
        <w:rPr>
          <w:rFonts w:ascii="Consolas" w:hAnsi="Consolas" w:eastAsia="Consolas"/>
          <w:color w:val="8B1A4A"/>
        </w:rPr>
        <w:t>mainModel.js:15190-15202</w:t>
      </w:r>
      <w:r>
        <w:t xml:space="preserve"> writes </w:t>
      </w:r>
      <w:r>
        <w:rPr>
          <w:b/>
        </w:rPr>
        <w:t>every</w:t>
      </w:r>
      <w:r>
        <w:t xml:space="preserve"> column, including ones the Van sheet does not have.</w:t>
      </w:r>
    </w:p>
    <w:p>
      <w:pPr>
        <w:pStyle w:val="ListBullet"/>
      </w:pPr>
      <w:r>
        <w:t xml:space="preserve">Fix: export the two missing columns, and have the import update only the columns present in that sheet type (as </w:t>
      </w:r>
      <w:r>
        <w:rPr>
          <w:rFonts w:ascii="Consolas" w:hAnsi="Consolas" w:eastAsia="Consolas"/>
          <w:color w:val="8B1A4A"/>
        </w:rPr>
        <w:t>updatebusnumber</w:t>
      </w:r>
      <w:r>
        <w:t xml:space="preserve"> already does).</w:t>
      </w:r>
    </w:p>
    <w:p>
      <w:r>
        <w:rPr>
          <w:b/>
        </w:rPr>
        <w:t>H6. Sold-out vehicle numbers can be re-registered, then reactivated into duplicates.</w:t>
      </w:r>
    </w:p>
    <w:p>
      <w:pPr>
        <w:pStyle w:val="ListBullet"/>
      </w:pPr>
      <w:r>
        <w:t xml:space="preserve">Evidence: B25: while </w:t>
      </w:r>
      <w:r>
        <w:rPr>
          <w:rFonts w:ascii="Consolas" w:hAnsi="Consolas" w:eastAsia="Consolas"/>
          <w:color w:val="8B1A4A"/>
        </w:rPr>
        <w:t>ZZTEST1-VAN01</w:t>
      </w:r>
      <w:r>
        <w:t xml:space="preserve"> was service-out, adding it again returned 200 (rows d_in 1,0). B26: reactivating the old one returned 200, giving </w:t>
      </w:r>
      <w:r>
        <w:rPr>
          <w:b/>
        </w:rPr>
        <w:t>2 live rows</w:t>
      </w:r>
      <w:r>
        <w:t>. B36: the next Van import updated both. B37: import does the same.</w:t>
      </w:r>
    </w:p>
    <w:p>
      <w:pPr>
        <w:pStyle w:val="ListBullet"/>
      </w:pPr>
      <w:r>
        <w:t xml:space="preserve">Code: </w:t>
      </w:r>
      <w:r>
        <w:rPr>
          <w:rFonts w:ascii="Consolas" w:hAnsi="Consolas" w:eastAsia="Consolas"/>
          <w:color w:val="8B1A4A"/>
        </w:rPr>
        <w:t>mainModel.js:1234</w:t>
      </w:r>
      <w:r>
        <w:t xml:space="preserve"> (</w:t>
      </w:r>
      <w:r>
        <w:rPr>
          <w:rFonts w:ascii="Consolas" w:hAnsi="Consolas" w:eastAsia="Consolas"/>
          <w:color w:val="8B1A4A"/>
        </w:rPr>
        <w:t>d_in = 0</w:t>
      </w:r>
      <w:r>
        <w:t xml:space="preserve"> filter), </w:t>
      </w:r>
      <w:r>
        <w:rPr>
          <w:rFonts w:ascii="Consolas" w:hAnsi="Consolas" w:eastAsia="Consolas"/>
          <w:color w:val="8B1A4A"/>
        </w:rPr>
        <w:t>1801-1813</w:t>
      </w:r>
      <w:r>
        <w:t xml:space="preserve"> (</w:t>
      </w:r>
      <w:r>
        <w:rPr>
          <w:rFonts w:ascii="Consolas" w:hAnsi="Consolas" w:eastAsia="Consolas"/>
          <w:color w:val="8B1A4A"/>
        </w:rPr>
        <w:t>reactivateBusMdl</w:t>
      </w:r>
      <w:r>
        <w:t xml:space="preserve"> has no duplicate check).</w:t>
      </w:r>
    </w:p>
    <w:p>
      <w:pPr>
        <w:pStyle w:val="ListBullet"/>
      </w:pPr>
      <w:r>
        <w:t xml:space="preserve">Fix: check sold-out rows in </w:t>
      </w:r>
      <w:r>
        <w:rPr>
          <w:rFonts w:ascii="Consolas" w:hAnsi="Consolas" w:eastAsia="Consolas"/>
          <w:color w:val="8B1A4A"/>
        </w:rPr>
        <w:t>addNewbusnum</w:t>
      </w:r>
      <w:r>
        <w:t xml:space="preserve"> (offer Reactivate), and refuse reactivation while the number is live.</w:t>
      </w:r>
    </w:p>
    <w:p>
      <w:r>
        <w:rPr>
          <w:b/>
        </w:rPr>
        <w:t>H7. Unauthenticated endpoints.</w:t>
      </w:r>
    </w:p>
    <w:p>
      <w:pPr>
        <w:pStyle w:val="ListBullet"/>
      </w:pPr>
      <w:r>
        <w:t xml:space="preserve">Evidence: S01: </w:t>
      </w:r>
      <w:r>
        <w:rPr>
          <w:rFonts w:ascii="Consolas" w:hAnsi="Consolas" w:eastAsia="Consolas"/>
          <w:color w:val="8B1A4A"/>
        </w:rPr>
        <w:t>POST /getallstfdrivhelp</w:t>
      </w:r>
      <w:r>
        <w:t xml:space="preserve"> with no token returned HTTP 200 and 192 people (ids, names, ledger ids). B39: </w:t>
      </w:r>
      <w:r>
        <w:rPr>
          <w:rFonts w:ascii="Consolas" w:hAnsi="Consolas" w:eastAsia="Consolas"/>
          <w:color w:val="8B1A4A"/>
        </w:rPr>
        <w:t>/addsparetankbusno</w:t>
      </w:r>
      <w:r>
        <w:t xml:space="preserve"> with no token reaches the model (500 only because table </w:t>
      </w:r>
      <w:r>
        <w:rPr>
          <w:rFonts w:ascii="Consolas" w:hAnsi="Consolas" w:eastAsia="Consolas"/>
          <w:color w:val="8B1A4A"/>
        </w:rPr>
        <w:t>sparetank</w:t>
      </w:r>
      <w:r>
        <w:t xml:space="preserve"> no longer exists).</w:t>
      </w:r>
    </w:p>
    <w:p>
      <w:pPr>
        <w:pStyle w:val="ListBullet"/>
      </w:pPr>
      <w:r>
        <w:t xml:space="preserve">Code: </w:t>
      </w:r>
      <w:r>
        <w:rPr>
          <w:rFonts w:ascii="Consolas" w:hAnsi="Consolas" w:eastAsia="Consolas"/>
          <w:color w:val="8B1A4A"/>
        </w:rPr>
        <w:t>samanviBackend/routes/routes.js:186</w:t>
      </w:r>
      <w:r>
        <w:t xml:space="preserve"> and </w:t>
      </w:r>
      <w:r>
        <w:rPr>
          <w:rFonts w:ascii="Consolas" w:hAnsi="Consolas" w:eastAsia="Consolas"/>
          <w:color w:val="8B1A4A"/>
        </w:rPr>
        <w:t>:505</w:t>
      </w:r>
      <w:r>
        <w:t xml:space="preserve"> (no </w:t>
      </w:r>
      <w:r>
        <w:rPr>
          <w:rFonts w:ascii="Consolas" w:hAnsi="Consolas" w:eastAsia="Consolas"/>
          <w:color w:val="8B1A4A"/>
        </w:rPr>
        <w:t>verifyToken</w:t>
      </w:r>
      <w:r>
        <w:t>).</w:t>
      </w:r>
    </w:p>
    <w:p>
      <w:pPr>
        <w:pStyle w:val="ListBullet"/>
      </w:pPr>
      <w:r>
        <w:t xml:space="preserve">Fix: add </w:t>
      </w:r>
      <w:r>
        <w:rPr>
          <w:rFonts w:ascii="Consolas" w:hAnsi="Consolas" w:eastAsia="Consolas"/>
          <w:color w:val="8B1A4A"/>
        </w:rPr>
        <w:t>verifyToken</w:t>
      </w:r>
      <w:r>
        <w:t>, and delete the dead spare-tank route.</w:t>
      </w:r>
    </w:p>
    <w:p>
      <w:pPr>
        <w:pStyle w:val="Heading3"/>
      </w:pPr>
      <w:r>
        <w:t>Medium</w:t>
      </w:r>
    </w:p>
    <w:p>
      <w:r>
        <w:rPr>
          <w:b/>
        </w:rPr>
        <w:t>M1. Editing a bus with blank Registration Date / Seating Capacity writes `0000-00-00` / `0`.</w:t>
      </w:r>
    </w:p>
    <w:p>
      <w:pPr>
        <w:pStyle w:val="ListBullet"/>
      </w:pPr>
      <w:r>
        <w:t xml:space="preserve">Evidence: B20: </w:t>
      </w:r>
      <w:r>
        <w:rPr>
          <w:rFonts w:ascii="Consolas" w:hAnsi="Consolas" w:eastAsia="Consolas"/>
          <w:color w:val="8B1A4A"/>
        </w:rPr>
        <w:t>Warnings: 2</w:t>
      </w:r>
      <w:r>
        <w:t xml:space="preserve">, DB </w:t>
      </w:r>
      <w:r>
        <w:rPr>
          <w:rFonts w:ascii="Consolas" w:hAnsi="Consolas" w:eastAsia="Consolas"/>
          <w:color w:val="8B1A4A"/>
        </w:rPr>
        <w:t>reg_date=0000-00-00 seating=0</w:t>
      </w:r>
      <w:r>
        <w:t xml:space="preserve">, and the API list returns </w:t>
      </w:r>
      <w:r>
        <w:rPr>
          <w:rFonts w:ascii="Consolas" w:hAnsi="Consolas" w:eastAsia="Consolas"/>
          <w:color w:val="8B1A4A"/>
        </w:rPr>
        <w:t>reg_date=0000-00-00</w:t>
      </w:r>
      <w:r>
        <w:t xml:space="preserve">. Three live buses already have </w:t>
      </w:r>
      <w:r>
        <w:rPr>
          <w:rFonts w:ascii="Consolas" w:hAnsi="Consolas" w:eastAsia="Consolas"/>
          <w:color w:val="8B1A4A"/>
        </w:rPr>
        <w:t>reg_date='0000-00-00'</w:t>
      </w:r>
      <w:r>
        <w:t xml:space="preserve"> (ids 1, 46, 83) and one has </w:t>
      </w:r>
      <w:r>
        <w:rPr>
          <w:rFonts w:ascii="Consolas" w:hAnsi="Consolas" w:eastAsia="Consolas"/>
          <w:color w:val="8B1A4A"/>
        </w:rPr>
        <w:t>seating_capacity=0</w:t>
      </w:r>
      <w:r>
        <w:t>, so this has already happened in the data.</w:t>
      </w:r>
    </w:p>
    <w:p>
      <w:pPr>
        <w:pStyle w:val="ListBullet"/>
      </w:pPr>
      <w:r>
        <w:t xml:space="preserve">Code: </w:t>
      </w:r>
      <w:r>
        <w:rPr>
          <w:rFonts w:ascii="Consolas" w:hAnsi="Consolas" w:eastAsia="Consolas"/>
          <w:color w:val="8B1A4A"/>
        </w:rPr>
        <w:t>mainModel.js:10275</w:t>
      </w:r>
      <w:r>
        <w:t xml:space="preserve"> (</w:t>
      </w:r>
      <w:r>
        <w:rPr>
          <w:rFonts w:ascii="Consolas" w:hAnsi="Consolas" w:eastAsia="Consolas"/>
          <w:color w:val="8B1A4A"/>
        </w:rPr>
        <w:t>null → ''</w:t>
      </w:r>
      <w:r>
        <w:t xml:space="preserve">) and </w:t>
      </w:r>
      <w:r>
        <w:rPr>
          <w:rFonts w:ascii="Consolas" w:hAnsi="Consolas" w:eastAsia="Consolas"/>
          <w:color w:val="8B1A4A"/>
        </w:rPr>
        <w:t>10286</w:t>
      </w:r>
      <w:r>
        <w:t xml:space="preserve"> (</w:t>
      </w:r>
      <w:r>
        <w:rPr>
          <w:rFonts w:ascii="Consolas" w:hAnsi="Consolas" w:eastAsia="Consolas"/>
          <w:color w:val="8B1A4A"/>
        </w:rPr>
        <w:t>col=''</w:t>
      </w:r>
      <w:r>
        <w:t xml:space="preserve"> into DATE/INT columns).</w:t>
      </w:r>
    </w:p>
    <w:p>
      <w:pPr>
        <w:pStyle w:val="ListBullet"/>
      </w:pPr>
      <w:r>
        <w:t>Impact: the date input and reports show garbage. On a strict-mode MariaDB every such edit fails with 500.</w:t>
      </w:r>
    </w:p>
    <w:p>
      <w:pPr>
        <w:pStyle w:val="ListBullet"/>
      </w:pPr>
      <w:r>
        <w:t xml:space="preserve">Fix: write </w:t>
      </w:r>
      <w:r>
        <w:rPr>
          <w:rFonts w:ascii="Consolas" w:hAnsi="Consolas" w:eastAsia="Consolas"/>
          <w:color w:val="8B1A4A"/>
        </w:rPr>
        <w:t>NULL</w:t>
      </w:r>
      <w:r>
        <w:t xml:space="preserve"> for empty values of </w:t>
      </w:r>
      <w:r>
        <w:rPr>
          <w:rFonts w:ascii="Consolas" w:hAnsi="Consolas" w:eastAsia="Consolas"/>
          <w:color w:val="8B1A4A"/>
        </w:rPr>
        <w:t>reg_date</w:t>
      </w:r>
      <w:r>
        <w:t xml:space="preserve"> / </w:t>
      </w:r>
      <w:r>
        <w:rPr>
          <w:rFonts w:ascii="Consolas" w:hAnsi="Consolas" w:eastAsia="Consolas"/>
          <w:color w:val="8B1A4A"/>
        </w:rPr>
        <w:t>seating_capacity</w:t>
      </w:r>
      <w:r>
        <w:t xml:space="preserve"> (and </w:t>
      </w:r>
      <w:r>
        <w:rPr>
          <w:rFonts w:ascii="Consolas" w:hAnsi="Consolas" w:eastAsia="Consolas"/>
          <w:color w:val="8B1A4A"/>
        </w:rPr>
        <w:t>owner_ledger_id</w:t>
      </w:r>
      <w:r>
        <w:t>).</w:t>
      </w:r>
    </w:p>
    <w:p>
      <w:r>
        <w:rPr>
          <w:b/>
        </w:rPr>
        <w:t>M2. Driver edit has no duplicate check.</w:t>
      </w:r>
    </w:p>
    <w:p>
      <w:pPr>
        <w:pStyle w:val="ListBullet"/>
      </w:pPr>
      <w:r>
        <w:t xml:space="preserve">Evidence: P16: a driver was edited to another driver's mobile, Aadhar and DL number (200). P17: DL name changed to another active driver's name (200; 2 active drivers with that name; ledger became </w:t>
      </w:r>
      <w:r>
        <w:rPr>
          <w:rFonts w:ascii="Consolas" w:hAnsi="Consolas" w:eastAsia="Consolas"/>
          <w:color w:val="8B1A4A"/>
        </w:rPr>
        <w:t>ZZTEST1 Collide (D22688)</w:t>
      </w:r>
      <w:r>
        <w:t>).</w:t>
      </w:r>
    </w:p>
    <w:p>
      <w:pPr>
        <w:pStyle w:val="ListBullet"/>
      </w:pPr>
      <w:r>
        <w:t xml:space="preserve">Code: </w:t>
      </w:r>
      <w:r>
        <w:rPr>
          <w:rFonts w:ascii="Consolas" w:hAnsi="Consolas" w:eastAsia="Consolas"/>
          <w:color w:val="8B1A4A"/>
        </w:rPr>
        <w:t>mainCtrl.js:4756-4812</w:t>
      </w:r>
      <w:r>
        <w:t xml:space="preserve"> (no </w:t>
      </w:r>
      <w:r>
        <w:rPr>
          <w:rFonts w:ascii="Consolas" w:hAnsi="Consolas" w:eastAsia="Consolas"/>
          <w:color w:val="8B1A4A"/>
        </w:rPr>
        <w:t>checknameMdl</w:t>
      </w:r>
      <w:r>
        <w:t xml:space="preserve"> call).</w:t>
      </w:r>
    </w:p>
    <w:p>
      <w:pPr>
        <w:pStyle w:val="ListBullet"/>
      </w:pPr>
      <w:r>
        <w:t>Fix: run the check excluding the driver's own id.</w:t>
      </w:r>
    </w:p>
    <w:p>
      <w:r>
        <w:rPr>
          <w:b/>
        </w:rPr>
        <w:t>M3. Re-registering a terminated person makes a second record and ledger; Rejoin then gives two active copies; sometimes no ledger at all.</w:t>
      </w:r>
    </w:p>
    <w:p>
      <w:pPr>
        <w:pStyle w:val="ListBullet"/>
      </w:pPr>
      <w:r>
        <w:t xml:space="preserve">Evidence: P25: the re-add returned 200, giving D22690 (terminated, ledger 499) and D22691 (new). P26: rejoining D22690 left </w:t>
      </w:r>
      <w:r>
        <w:rPr>
          <w:b/>
        </w:rPr>
        <w:t>2 active drivers with mobile 9000001003</w:t>
      </w:r>
      <w:r>
        <w:t xml:space="preserve">. P25b: the new record got </w:t>
      </w:r>
      <w:r>
        <w:rPr>
          <w:rFonts w:ascii="Consolas" w:hAnsi="Consolas" w:eastAsia="Consolas"/>
          <w:color w:val="8B1A4A"/>
        </w:rPr>
        <w:t>ledger_id NULL</w:t>
      </w:r>
      <w:r>
        <w:t xml:space="preserve"> because both </w:t>
      </w:r>
      <w:r>
        <w:rPr>
          <w:rFonts w:ascii="Consolas" w:hAnsi="Consolas" w:eastAsia="Consolas"/>
          <w:color w:val="8B1A4A"/>
        </w:rPr>
        <w:t>ZZTEST1 Collide</w:t>
      </w:r>
      <w:r>
        <w:t xml:space="preserve"> and </w:t>
      </w:r>
      <w:r>
        <w:rPr>
          <w:rFonts w:ascii="Consolas" w:hAnsi="Consolas" w:eastAsia="Consolas"/>
          <w:color w:val="8B1A4A"/>
        </w:rPr>
        <w:t>ZZTEST1 Collide (D22691)</w:t>
      </w:r>
      <w:r>
        <w:t xml:space="preserve"> were taken, and the user was told nothing.</w:t>
      </w:r>
    </w:p>
    <w:p>
      <w:pPr>
        <w:pStyle w:val="ListBullet"/>
      </w:pPr>
      <w:r>
        <w:t xml:space="preserve">Code: </w:t>
      </w:r>
      <w:r>
        <w:rPr>
          <w:rFonts w:ascii="Consolas" w:hAnsi="Consolas" w:eastAsia="Consolas"/>
          <w:color w:val="8B1A4A"/>
        </w:rPr>
        <w:t>mainModel.js:1440/1460/1480</w:t>
      </w:r>
      <w:r>
        <w:t xml:space="preserve"> (</w:t>
      </w:r>
      <w:r>
        <w:rPr>
          <w:rFonts w:ascii="Consolas" w:hAnsi="Consolas" w:eastAsia="Consolas"/>
          <w:color w:val="8B1A4A"/>
        </w:rPr>
        <w:t>d_in=0</w:t>
      </w:r>
      <w:r>
        <w:t xml:space="preserve"> only), </w:t>
      </w:r>
      <w:r>
        <w:rPr>
          <w:rFonts w:ascii="Consolas" w:hAnsi="Consolas" w:eastAsia="Consolas"/>
          <w:color w:val="8B1A4A"/>
        </w:rPr>
        <w:t>2144</w:t>
      </w:r>
      <w:r>
        <w:t xml:space="preserve"> (rejoin with no check), </w:t>
      </w:r>
      <w:r>
        <w:rPr>
          <w:rFonts w:ascii="Consolas" w:hAnsi="Consolas" w:eastAsia="Consolas"/>
          <w:color w:val="8B1A4A"/>
        </w:rPr>
        <w:t>11503/11512</w:t>
      </w:r>
      <w:r>
        <w:t xml:space="preserve"> (silent failure).</w:t>
      </w:r>
    </w:p>
    <w:p>
      <w:pPr>
        <w:pStyle w:val="ListBullet"/>
      </w:pPr>
      <w:r>
        <w:t>Fix: on add, find terminated matches and offer Rejoin; check duplicates on rejoin; report ledger failure in the response.</w:t>
      </w:r>
    </w:p>
    <w:p>
      <w:r>
        <w:rPr>
          <w:b/>
        </w:rPr>
        <w:t>M4. Staff import: a name collision gives no ledger (manual add gives "(#id)").</w:t>
      </w:r>
    </w:p>
    <w:p>
      <w:pPr>
        <w:pStyle w:val="ListBullet"/>
      </w:pPr>
      <w:r>
        <w:t xml:space="preserve">Evidence: X16: </w:t>
      </w:r>
      <w:r>
        <w:rPr>
          <w:rFonts w:ascii="Consolas" w:hAnsi="Consolas" w:eastAsia="Consolas"/>
          <w:color w:val="8B1A4A"/>
        </w:rPr>
        <w:t>ledgers_created:0, ledgers_failed:["ZZTEST1 Ravi Kumar"]</w:t>
      </w:r>
      <w:r>
        <w:t xml:space="preserve">, staff </w:t>
      </w:r>
      <w:r>
        <w:rPr>
          <w:rFonts w:ascii="Consolas" w:hAnsi="Consolas" w:eastAsia="Consolas"/>
          <w:color w:val="8B1A4A"/>
        </w:rPr>
        <w:t>ledger_id=null</w:t>
      </w:r>
      <w:r>
        <w:t>, and the UI toast ignores it (C07).</w:t>
      </w:r>
    </w:p>
    <w:p>
      <w:pPr>
        <w:pStyle w:val="ListBullet"/>
      </w:pPr>
      <w:r>
        <w:t xml:space="preserve">Code: </w:t>
      </w:r>
      <w:r>
        <w:rPr>
          <w:rFonts w:ascii="Consolas" w:hAnsi="Consolas" w:eastAsia="Consolas"/>
          <w:color w:val="8B1A4A"/>
        </w:rPr>
        <w:t>mainModel.js:15379</w:t>
      </w:r>
      <w:r>
        <w:t xml:space="preserve"> (</w:t>
      </w:r>
      <w:r>
        <w:rPr>
          <w:rFonts w:ascii="Consolas" w:hAnsi="Consolas" w:eastAsia="Consolas"/>
          <w:color w:val="8B1A4A"/>
        </w:rPr>
        <w:t>disambiguator: null</w:t>
      </w:r>
      <w:r>
        <w:t>).</w:t>
      </w:r>
    </w:p>
    <w:p>
      <w:pPr>
        <w:pStyle w:val="ListBullet"/>
      </w:pPr>
      <w:r>
        <w:t xml:space="preserve">Fix: insert staff rows one at a time and use </w:t>
      </w:r>
      <w:r>
        <w:rPr>
          <w:rFonts w:ascii="Consolas" w:hAnsi="Consolas" w:eastAsia="Consolas"/>
          <w:color w:val="8B1A4A"/>
        </w:rPr>
        <w:t>#&lt;insertId&gt;</w:t>
      </w:r>
      <w:r>
        <w:t>.</w:t>
      </w:r>
    </w:p>
    <w:p>
      <w:r>
        <w:rPr>
          <w:b/>
        </w:rPr>
        <w:t>M5. Helper import fails outright when bank cells are blank, and truncates spaced Aadhar or "+91" mobiles.</w:t>
      </w:r>
    </w:p>
    <w:p>
      <w:pPr>
        <w:pStyle w:val="ListBullet"/>
      </w:pPr>
      <w:r>
        <w:t xml:space="preserve">Evidence: X12: a single row with blank Account Holder/Number/Bank/IFSC → </w:t>
      </w:r>
      <w:r>
        <w:rPr>
          <w:rFonts w:ascii="Consolas" w:hAnsi="Consolas" w:eastAsia="Consolas"/>
          <w:color w:val="8B1A4A"/>
        </w:rPr>
        <w:t>{"status":500,"msg":"Server Error"}</w:t>
      </w:r>
      <w:r>
        <w:t xml:space="preserve"> (these columns are NOT NULL and the model sends </w:t>
      </w:r>
      <w:r>
        <w:rPr>
          <w:rFonts w:ascii="Consolas" w:hAnsi="Consolas" w:eastAsia="Consolas"/>
          <w:color w:val="8B1A4A"/>
        </w:rPr>
        <w:t>NULL</w:t>
      </w:r>
      <w:r>
        <w:t xml:space="preserve">; the page shows "Upload failed" with no reason). X13: </w:t>
      </w:r>
      <w:r>
        <w:rPr>
          <w:rFonts w:ascii="Consolas" w:hAnsi="Consolas" w:eastAsia="Consolas"/>
          <w:color w:val="8B1A4A"/>
        </w:rPr>
        <w:t>9999 0001 4002</w:t>
      </w:r>
      <w:r>
        <w:t xml:space="preserve"> stored as </w:t>
      </w:r>
      <w:r>
        <w:rPr>
          <w:rFonts w:ascii="Consolas" w:hAnsi="Consolas" w:eastAsia="Consolas"/>
          <w:color w:val="8B1A4A"/>
        </w:rPr>
        <w:t>9999 0001 40</w:t>
      </w:r>
      <w:r>
        <w:t xml:space="preserve">. X19 (staff): mobile </w:t>
      </w:r>
      <w:r>
        <w:rPr>
          <w:rFonts w:ascii="Consolas" w:hAnsi="Consolas" w:eastAsia="Consolas"/>
          <w:color w:val="8B1A4A"/>
        </w:rPr>
        <w:t>+91 9000001503</w:t>
      </w:r>
      <w:r>
        <w:t xml:space="preserve"> stored as </w:t>
      </w:r>
      <w:r>
        <w:rPr>
          <w:rFonts w:ascii="Consolas" w:hAnsi="Consolas" w:eastAsia="Consolas"/>
          <w:color w:val="8B1A4A"/>
        </w:rPr>
        <w:t>+91 900000</w:t>
      </w:r>
      <w:r>
        <w:t xml:space="preserve">, Aadhar </w:t>
      </w:r>
      <w:r>
        <w:rPr>
          <w:rFonts w:ascii="Consolas" w:hAnsi="Consolas" w:eastAsia="Consolas"/>
          <w:color w:val="8B1A4A"/>
        </w:rPr>
        <w:t>9999 0001 50</w:t>
      </w:r>
      <w:r>
        <w:t xml:space="preserve">. X14: an update with a blank mobile stored </w:t>
      </w:r>
      <w:r>
        <w:rPr>
          <w:rFonts w:ascii="Consolas" w:hAnsi="Consolas" w:eastAsia="Consolas"/>
          <w:color w:val="8B1A4A"/>
        </w:rPr>
        <w:t>""</w:t>
      </w:r>
      <w:r>
        <w:t xml:space="preserve"> in a required column.</w:t>
      </w:r>
    </w:p>
    <w:p>
      <w:pPr>
        <w:pStyle w:val="ListBullet"/>
      </w:pPr>
      <w:r>
        <w:t xml:space="preserve">Code: </w:t>
      </w:r>
      <w:r>
        <w:rPr>
          <w:rFonts w:ascii="Consolas" w:hAnsi="Consolas" w:eastAsia="Consolas"/>
          <w:color w:val="8B1A4A"/>
        </w:rPr>
        <w:t>mainModel.js:15515-15517</w:t>
      </w:r>
      <w:r>
        <w:t xml:space="preserve">, </w:t>
      </w:r>
      <w:r>
        <w:rPr>
          <w:rFonts w:ascii="Consolas" w:hAnsi="Consolas" w:eastAsia="Consolas"/>
          <w:color w:val="8B1A4A"/>
        </w:rPr>
        <w:t>15489-15497</w:t>
      </w:r>
      <w:r>
        <w:t xml:space="preserve">; </w:t>
      </w:r>
      <w:r>
        <w:rPr>
          <w:rFonts w:ascii="Consolas" w:hAnsi="Consolas" w:eastAsia="Consolas"/>
          <w:color w:val="8B1A4A"/>
        </w:rPr>
        <w:t>StaffPage.tsx:685-733</w:t>
      </w:r>
      <w:r>
        <w:t xml:space="preserve"> (no digit stripping in the import, although the manual form strips non-digits).</w:t>
      </w:r>
    </w:p>
    <w:p>
      <w:pPr>
        <w:pStyle w:val="ListBullet"/>
      </w:pPr>
      <w:r>
        <w:t xml:space="preserve">Fix: use </w:t>
      </w:r>
      <w:r>
        <w:rPr>
          <w:rFonts w:ascii="Consolas" w:hAnsi="Consolas" w:eastAsia="Consolas"/>
          <w:color w:val="8B1A4A"/>
        </w:rPr>
        <w:t>blank()</w:t>
      </w:r>
      <w:r>
        <w:t xml:space="preserve"> as the Staff branch does; strip non-digits and validate the length of mobile and Aadhar on import.</w:t>
      </w:r>
    </w:p>
    <w:p>
      <w:r>
        <w:rPr>
          <w:b/>
        </w:rPr>
        <w:t>M6. Helper export drops the Emergency Mobile, so re-importing it wipes the column.</w:t>
      </w:r>
    </w:p>
    <w:p>
      <w:pPr>
        <w:pStyle w:val="ListBullet"/>
      </w:pPr>
      <w:r>
        <w:t xml:space="preserve">Evidence: P30: the helper row from </w:t>
      </w:r>
      <w:r>
        <w:rPr>
          <w:rFonts w:ascii="Consolas" w:hAnsi="Consolas" w:eastAsia="Consolas"/>
          <w:color w:val="8B1A4A"/>
        </w:rPr>
        <w:t>/gethelper</w:t>
      </w:r>
      <w:r>
        <w:t xml:space="preserve"> has </w:t>
      </w:r>
      <w:r>
        <w:rPr>
          <w:rFonts w:ascii="Consolas" w:hAnsi="Consolas" w:eastAsia="Consolas"/>
          <w:color w:val="8B1A4A"/>
        </w:rPr>
        <w:t>emergencymobilenumber</w:t>
      </w:r>
      <w:r>
        <w:t xml:space="preserve">, not </w:t>
      </w:r>
      <w:r>
        <w:rPr>
          <w:rFonts w:ascii="Consolas" w:hAnsi="Consolas" w:eastAsia="Consolas"/>
          <w:color w:val="8B1A4A"/>
        </w:rPr>
        <w:t>emergency_mobile_number</w:t>
      </w:r>
      <w:r>
        <w:t xml:space="preserve">. X14 shows the import then sets </w:t>
      </w:r>
      <w:r>
        <w:rPr>
          <w:rFonts w:ascii="Consolas" w:hAnsi="Consolas" w:eastAsia="Consolas"/>
          <w:color w:val="8B1A4A"/>
        </w:rPr>
        <w:t>emergencymobilenumber = NULL</w:t>
      </w:r>
      <w:r>
        <w:t>.</w:t>
      </w:r>
    </w:p>
    <w:p>
      <w:pPr>
        <w:pStyle w:val="ListBullet"/>
      </w:pPr>
      <w:r>
        <w:t xml:space="preserve">Code: </w:t>
      </w:r>
      <w:r>
        <w:rPr>
          <w:rFonts w:ascii="Consolas" w:hAnsi="Consolas" w:eastAsia="Consolas"/>
          <w:color w:val="8B1A4A"/>
        </w:rPr>
        <w:t>StaffPage.tsx:599</w:t>
      </w:r>
      <w:r>
        <w:t xml:space="preserve"> (</w:t>
      </w:r>
      <w:r>
        <w:rPr>
          <w:rFonts w:ascii="Consolas" w:hAnsi="Consolas" w:eastAsia="Consolas"/>
          <w:color w:val="8B1A4A"/>
        </w:rPr>
        <w:t>r.emergency_mobile_number</w:t>
      </w:r>
      <w:r>
        <w:t>).</w:t>
      </w:r>
    </w:p>
    <w:p>
      <w:pPr>
        <w:pStyle w:val="ListBullet"/>
      </w:pPr>
      <w:r>
        <w:t xml:space="preserve">Fix: read </w:t>
      </w:r>
      <w:r>
        <w:rPr>
          <w:rFonts w:ascii="Consolas" w:hAnsi="Consolas" w:eastAsia="Consolas"/>
          <w:color w:val="8B1A4A"/>
        </w:rPr>
        <w:t>r.emergencymobilenumber</w:t>
      </w:r>
      <w:r>
        <w:t>.</w:t>
      </w:r>
    </w:p>
    <w:p>
      <w:r>
        <w:rPr>
          <w:b/>
        </w:rPr>
        <w:t>M7. Staff and Helper edit endpoints wipe saved document images; the service sends a payload they cannot read.</w:t>
      </w:r>
    </w:p>
    <w:p>
      <w:pPr>
        <w:pStyle w:val="ListBullet"/>
      </w:pPr>
      <w:r>
        <w:t xml:space="preserve">Evidence: P36: helper edit without images gave </w:t>
      </w:r>
      <w:r>
        <w:rPr>
          <w:rFonts w:ascii="Consolas" w:hAnsi="Consolas" w:eastAsia="Consolas"/>
          <w:color w:val="8B1A4A"/>
        </w:rPr>
        <w:t>adhar_card_front=null</w:t>
      </w:r>
      <w:r>
        <w:t xml:space="preserve">, and </w:t>
      </w:r>
      <w:r>
        <w:rPr>
          <w:rFonts w:ascii="Consolas" w:hAnsi="Consolas" w:eastAsia="Consolas"/>
          <w:color w:val="8B1A4A"/>
        </w:rPr>
        <w:t>nickname</w:t>
      </w:r>
      <w:r>
        <w:t xml:space="preserve"> was blanked. P44: staff edit gave </w:t>
      </w:r>
      <w:r>
        <w:rPr>
          <w:rFonts w:ascii="Consolas" w:hAnsi="Consolas" w:eastAsia="Consolas"/>
          <w:color w:val="8B1A4A"/>
        </w:rPr>
        <w:t>aadhaarCardFront=null</w:t>
      </w:r>
      <w:r>
        <w:t xml:space="preserve">. P34/P42: </w:t>
      </w:r>
      <w:r>
        <w:rPr>
          <w:rFonts w:ascii="Consolas" w:hAnsi="Consolas" w:eastAsia="Consolas"/>
          <w:color w:val="8B1A4A"/>
        </w:rPr>
        <w:t>masters.service.ts</w:t>
      </w:r>
      <w:r>
        <w:t xml:space="preserve"> </w:t>
      </w:r>
      <w:r>
        <w:rPr>
          <w:rFonts w:ascii="Consolas" w:hAnsi="Consolas" w:eastAsia="Consolas"/>
          <w:color w:val="8B1A4A"/>
        </w:rPr>
        <w:t>editHelper</w:t>
      </w:r>
      <w:r>
        <w:t>/</w:t>
      </w:r>
      <w:r>
        <w:rPr>
          <w:rFonts w:ascii="Consolas" w:hAnsi="Consolas" w:eastAsia="Consolas"/>
          <w:color w:val="8B1A4A"/>
        </w:rPr>
        <w:t>editStaff</w:t>
      </w:r>
      <w:r>
        <w:t xml:space="preserve"> wrap the payload with </w:t>
      </w:r>
      <w:r>
        <w:rPr>
          <w:rFonts w:ascii="Consolas" w:hAnsi="Consolas" w:eastAsia="Consolas"/>
          <w:color w:val="8B1A4A"/>
        </w:rPr>
        <w:t>securePayload</w:t>
      </w:r>
      <w:r>
        <w:t xml:space="preserve">, and the controllers read </w:t>
      </w:r>
      <w:r>
        <w:rPr>
          <w:rFonts w:ascii="Consolas" w:hAnsi="Consolas" w:eastAsia="Consolas"/>
          <w:color w:val="8B1A4A"/>
        </w:rPr>
        <w:t>req.body</w:t>
      </w:r>
      <w:r>
        <w:t xml:space="preserve"> directly, so the result is 200 with nothing changed.</w:t>
      </w:r>
    </w:p>
    <w:p>
      <w:pPr>
        <w:pStyle w:val="ListBullet"/>
      </w:pPr>
      <w:r>
        <w:t xml:space="preserve">Code: </w:t>
      </w:r>
      <w:r>
        <w:rPr>
          <w:rFonts w:ascii="Consolas" w:hAnsi="Consolas" w:eastAsia="Consolas"/>
          <w:color w:val="8B1A4A"/>
        </w:rPr>
        <w:t>mainCtrl.js:4848-4878</w:t>
      </w:r>
      <w:r>
        <w:t xml:space="preserve">, </w:t>
      </w:r>
      <w:r>
        <w:rPr>
          <w:rFonts w:ascii="Consolas" w:hAnsi="Consolas" w:eastAsia="Consolas"/>
          <w:color w:val="8B1A4A"/>
        </w:rPr>
        <w:t>4909-4911</w:t>
      </w:r>
      <w:r>
        <w:t xml:space="preserve">; </w:t>
      </w:r>
      <w:r>
        <w:rPr>
          <w:rFonts w:ascii="Consolas" w:hAnsi="Consolas" w:eastAsia="Consolas"/>
          <w:color w:val="8B1A4A"/>
        </w:rPr>
        <w:t>mainModel.js:10724-10727</w:t>
      </w:r>
      <w:r>
        <w:t xml:space="preserve">, </w:t>
      </w:r>
      <w:r>
        <w:rPr>
          <w:rFonts w:ascii="Consolas" w:hAnsi="Consolas" w:eastAsia="Consolas"/>
          <w:color w:val="8B1A4A"/>
        </w:rPr>
        <w:t>10796-10798</w:t>
      </w:r>
      <w:r>
        <w:t xml:space="preserve">; </w:t>
      </w:r>
      <w:r>
        <w:rPr>
          <w:rFonts w:ascii="Consolas" w:hAnsi="Consolas" w:eastAsia="Consolas"/>
          <w:color w:val="8B1A4A"/>
        </w:rPr>
        <w:t>samanviReact/src/services/masters.service.ts:100,127</w:t>
      </w:r>
      <w:r>
        <w:t>.</w:t>
      </w:r>
    </w:p>
    <w:p>
      <w:pPr>
        <w:pStyle w:val="ListBullet"/>
      </w:pPr>
      <w:r>
        <w:t>Impact: latent today (there is no UI), but any future edit screen would lose documents.</w:t>
      </w:r>
    </w:p>
    <w:p>
      <w:pPr>
        <w:pStyle w:val="ListBullet"/>
      </w:pPr>
      <w:r>
        <w:t>Fix: keep existing values when no new image is sent, and align the encryption.</w:t>
      </w:r>
    </w:p>
    <w:p>
      <w:r>
        <w:rPr>
          <w:b/>
        </w:rPr>
        <w:t>M8. Service Out via the API accepts a blank date/reason or a future date.</w:t>
      </w:r>
    </w:p>
    <w:p>
      <w:pPr>
        <w:pStyle w:val="ListBullet"/>
      </w:pPr>
      <w:r>
        <w:t xml:space="preserve">Evidence: B28: blank date and reason → </w:t>
      </w:r>
      <w:r>
        <w:rPr>
          <w:rFonts w:ascii="Consolas" w:hAnsi="Consolas" w:eastAsia="Consolas"/>
          <w:color w:val="8B1A4A"/>
        </w:rPr>
        <w:t>d_in=1</w:t>
      </w:r>
      <w:r>
        <w:t xml:space="preserve"> and </w:t>
      </w:r>
      <w:r>
        <w:rPr>
          <w:rFonts w:ascii="Consolas" w:hAnsi="Consolas" w:eastAsia="Consolas"/>
          <w:color w:val="8B1A4A"/>
        </w:rPr>
        <w:t>onServiceOutList=false</w:t>
      </w:r>
      <w:r>
        <w:t xml:space="preserve">, so the vehicle disappears from both lists and can only be recovered in the DB. B27: date </w:t>
      </w:r>
      <w:r>
        <w:rPr>
          <w:rFonts w:ascii="Consolas" w:hAnsi="Consolas" w:eastAsia="Consolas"/>
          <w:color w:val="8B1A4A"/>
        </w:rPr>
        <w:t>2030-01-01</w:t>
      </w:r>
      <w:r>
        <w:t xml:space="preserve"> accepted.</w:t>
      </w:r>
    </w:p>
    <w:p>
      <w:pPr>
        <w:pStyle w:val="ListBullet"/>
      </w:pPr>
      <w:r>
        <w:t xml:space="preserve">Code: </w:t>
      </w:r>
      <w:r>
        <w:rPr>
          <w:rFonts w:ascii="Consolas" w:hAnsi="Consolas" w:eastAsia="Consolas"/>
          <w:color w:val="8B1A4A"/>
        </w:rPr>
        <w:t>mainModel.js:1786-1799</w:t>
      </w:r>
      <w:r>
        <w:t xml:space="preserve">, </w:t>
      </w:r>
      <w:r>
        <w:rPr>
          <w:rFonts w:ascii="Consolas" w:hAnsi="Consolas" w:eastAsia="Consolas"/>
          <w:color w:val="8B1A4A"/>
        </w:rPr>
        <w:t>1817</w:t>
      </w:r>
      <w:r>
        <w:t>.</w:t>
      </w:r>
    </w:p>
    <w:p>
      <w:pPr>
        <w:pStyle w:val="ListBullet"/>
      </w:pPr>
      <w:r>
        <w:t>Fix: validate on the server.</w:t>
      </w:r>
    </w:p>
    <w:p>
      <w:r>
        <w:rPr>
          <w:b/>
        </w:rPr>
        <w:t>M9. Duplicate hire-owner ledger name returns HTTP 500 text.</w:t>
      </w:r>
    </w:p>
    <w:p>
      <w:pPr>
        <w:pStyle w:val="ListBullet"/>
      </w:pPr>
      <w:r>
        <w:t xml:space="preserve">Evidence: B10: </w:t>
      </w:r>
      <w:r>
        <w:rPr>
          <w:rFonts w:ascii="Consolas" w:hAnsi="Consolas" w:eastAsia="Consolas"/>
          <w:color w:val="8B1A4A"/>
        </w:rPr>
        <w:t>HTTP 500 body="Server Error"</w:t>
      </w:r>
      <w:r>
        <w:t>; the UI shows nothing (C05).</w:t>
      </w:r>
    </w:p>
    <w:p>
      <w:pPr>
        <w:pStyle w:val="ListBullet"/>
      </w:pPr>
      <w:r>
        <w:t xml:space="preserve">Code: </w:t>
      </w:r>
      <w:r>
        <w:rPr>
          <w:rFonts w:ascii="Consolas" w:hAnsi="Consolas" w:eastAsia="Consolas"/>
          <w:color w:val="8B1A4A"/>
        </w:rPr>
        <w:t>mainCtrl.js:5249</w:t>
      </w:r>
      <w:r>
        <w:t xml:space="preserve"> (</w:t>
      </w:r>
      <w:r>
        <w:rPr>
          <w:rFonts w:ascii="Consolas" w:hAnsi="Consolas" w:eastAsia="Consolas"/>
          <w:color w:val="8B1A4A"/>
        </w:rPr>
        <w:t>res.send(500, ...)</w:t>
      </w:r>
      <w:r>
        <w:t xml:space="preserve"> swallows </w:t>
      </w:r>
      <w:r>
        <w:rPr>
          <w:rFonts w:ascii="Consolas" w:hAnsi="Consolas" w:eastAsia="Consolas"/>
          <w:color w:val="8B1A4A"/>
        </w:rPr>
        <w:t>DUPLICATE_TEMPLE</w:t>
      </w:r>
      <w:r>
        <w:t>).</w:t>
      </w:r>
    </w:p>
    <w:p>
      <w:pPr>
        <w:pStyle w:val="ListBullet"/>
      </w:pPr>
      <w:r>
        <w:t xml:space="preserve">Fix: return 422 with a message, and add a </w:t>
      </w:r>
      <w:r>
        <w:rPr>
          <w:rFonts w:ascii="Consolas" w:hAnsi="Consolas" w:eastAsia="Consolas"/>
          <w:color w:val="8B1A4A"/>
        </w:rPr>
        <w:t>catch</w:t>
      </w:r>
      <w:r>
        <w:t xml:space="preserve"> in </w:t>
      </w:r>
      <w:r>
        <w:rPr>
          <w:rFonts w:ascii="Consolas" w:hAnsi="Consolas" w:eastAsia="Consolas"/>
          <w:color w:val="8B1A4A"/>
        </w:rPr>
        <w:t>createOwnerLedger</w:t>
      </w:r>
      <w:r>
        <w:t>.</w:t>
      </w:r>
    </w:p>
    <w:p>
      <w:pPr>
        <w:pStyle w:val="Heading3"/>
      </w:pPr>
      <w:r>
        <w:t>Low</w:t>
      </w:r>
    </w:p>
    <w:p>
      <w:pPr>
        <w:pStyle w:val="ListBullet"/>
      </w:pPr>
      <w:r>
        <w:rPr>
          <w:b/>
        </w:rPr>
        <w:t>L1</w:t>
      </w:r>
      <w:r>
        <w:t xml:space="preserve"> Driver edit overwrites </w:t>
      </w:r>
      <w:r>
        <w:rPr>
          <w:rFonts w:ascii="Consolas" w:hAnsi="Consolas" w:eastAsia="Consolas"/>
          <w:color w:val="8B1A4A"/>
        </w:rPr>
        <w:t>i_ts</w:t>
      </w:r>
      <w:r>
        <w:t xml:space="preserve"> (created date) and </w:t>
      </w:r>
      <w:r>
        <w:rPr>
          <w:rFonts w:ascii="Consolas" w:hAnsi="Consolas" w:eastAsia="Consolas"/>
          <w:color w:val="8B1A4A"/>
        </w:rPr>
        <w:t>user_id</w:t>
      </w:r>
      <w:r>
        <w:t xml:space="preserve"> (creator) with the editor's. P14: </w:t>
      </w:r>
      <w:r>
        <w:rPr>
          <w:rFonts w:ascii="Consolas" w:hAnsi="Consolas" w:eastAsia="Consolas"/>
          <w:color w:val="8B1A4A"/>
        </w:rPr>
        <w:t>user_id 1 -&gt; 2</w:t>
      </w:r>
      <w:r>
        <w:t xml:space="preserve">. </w:t>
      </w:r>
      <w:r>
        <w:rPr>
          <w:rFonts w:ascii="Consolas" w:hAnsi="Consolas" w:eastAsia="Consolas"/>
          <w:color w:val="8B1A4A"/>
        </w:rPr>
        <w:t>mainModel.js:10491-10493</w:t>
      </w:r>
      <w:r>
        <w:t>.</w:t>
      </w:r>
    </w:p>
    <w:p>
      <w:pPr>
        <w:pStyle w:val="ListBullet"/>
      </w:pPr>
      <w:r>
        <w:rPr>
          <w:b/>
        </w:rPr>
        <w:t>L2</w:t>
      </w:r>
      <w:r>
        <w:t xml:space="preserve"> No server-side required-field validation. B05: a bus with an </w:t>
      </w:r>
      <w:r>
        <w:rPr>
          <w:b/>
        </w:rPr>
        <w:t>empty bus number</w:t>
      </w:r>
      <w:r>
        <w:t xml:space="preserve"> was saved (id 96). B06: no type, odometer or fitness. B12/B13: hire with no or non-existent owner ledger. P10: a driver with blank DL name, mobile and Aadhar was saved with </w:t>
      </w:r>
      <w:r>
        <w:rPr>
          <w:rFonts w:ascii="Consolas" w:hAnsi="Consolas" w:eastAsia="Consolas"/>
          <w:color w:val="8B1A4A"/>
        </w:rPr>
        <w:t>ledger_id NULL</w:t>
      </w:r>
      <w:r>
        <w:t>.</w:t>
      </w:r>
    </w:p>
    <w:p>
      <w:pPr>
        <w:pStyle w:val="ListBullet"/>
      </w:pPr>
      <w:r>
        <w:rPr>
          <w:b/>
        </w:rPr>
        <w:t>L3</w:t>
      </w:r>
      <w:r>
        <w:t xml:space="preserve"> Designation master allows duplicate names (D02: 2 active </w:t>
      </w:r>
      <w:r>
        <w:rPr>
          <w:rFonts w:ascii="Consolas" w:hAnsi="Consolas" w:eastAsia="Consolas"/>
          <w:color w:val="8B1A4A"/>
        </w:rPr>
        <w:t>ZZTEST1 Designation</w:t>
      </w:r>
      <w:r>
        <w:t>).</w:t>
      </w:r>
    </w:p>
    <w:p>
      <w:pPr>
        <w:pStyle w:val="ListBullet"/>
      </w:pPr>
      <w:r>
        <w:rPr>
          <w:b/>
        </w:rPr>
        <w:t>L4</w:t>
      </w:r>
      <w:r>
        <w:t xml:space="preserve"> Bus import writes no </w:t>
      </w:r>
      <w:r>
        <w:rPr>
          <w:rFonts w:ascii="Consolas" w:hAnsi="Consolas" w:eastAsia="Consolas"/>
          <w:color w:val="8B1A4A"/>
        </w:rPr>
        <w:t>bus_edit_history</w:t>
      </w:r>
      <w:r>
        <w:t xml:space="preserve"> (B31), and neither does helper import. Invalid values (</w:t>
      </w:r>
      <w:r>
        <w:rPr>
          <w:rFonts w:ascii="Consolas" w:hAnsi="Consolas" w:eastAsia="Consolas"/>
          <w:color w:val="8B1A4A"/>
        </w:rPr>
        <w:t>31.12.2026</w:t>
      </w:r>
      <w:r>
        <w:t xml:space="preserve">, </w:t>
      </w:r>
      <w:r>
        <w:rPr>
          <w:rFonts w:ascii="Consolas" w:hAnsi="Consolas" w:eastAsia="Consolas"/>
          <w:color w:val="8B1A4A"/>
        </w:rPr>
        <w:t>next year</w:t>
      </w:r>
      <w:r>
        <w:t xml:space="preserve">, </w:t>
      </w:r>
      <w:r>
        <w:rPr>
          <w:rFonts w:ascii="Consolas" w:hAnsi="Consolas" w:eastAsia="Consolas"/>
          <w:color w:val="8B1A4A"/>
        </w:rPr>
        <w:t>abc</w:t>
      </w:r>
      <w:r>
        <w:t>) are stored raw (B38).</w:t>
      </w:r>
    </w:p>
    <w:p>
      <w:pPr>
        <w:pStyle w:val="ListBullet"/>
      </w:pPr>
      <w:r>
        <w:rPr>
          <w:b/>
        </w:rPr>
        <w:t>L5</w:t>
      </w:r>
      <w:r>
        <w:t xml:space="preserve"> </w:t>
      </w:r>
      <w:r>
        <w:rPr>
          <w:rFonts w:ascii="Consolas" w:hAnsi="Consolas" w:eastAsia="Consolas"/>
          <w:color w:val="8B1A4A"/>
        </w:rPr>
        <w:t>excelCellToISODate</w:t>
      </w:r>
      <w:r>
        <w:t xml:space="preserve"> passes </w:t>
      </w:r>
      <w:r>
        <w:rPr>
          <w:rFonts w:ascii="Consolas" w:hAnsi="Consolas" w:eastAsia="Consolas"/>
          <w:color w:val="8B1A4A"/>
        </w:rPr>
        <w:t>2026-9-5</w:t>
      </w:r>
      <w:r>
        <w:t xml:space="preserve">, </w:t>
      </w:r>
      <w:r>
        <w:rPr>
          <w:rFonts w:ascii="Consolas" w:hAnsi="Consolas" w:eastAsia="Consolas"/>
          <w:color w:val="8B1A4A"/>
        </w:rPr>
        <w:t>15/09/26</w:t>
      </w:r>
      <w:r>
        <w:t xml:space="preserve">, </w:t>
      </w:r>
      <w:r>
        <w:rPr>
          <w:rFonts w:ascii="Consolas" w:hAnsi="Consolas" w:eastAsia="Consolas"/>
          <w:color w:val="8B1A4A"/>
        </w:rPr>
        <w:t>31.12.2026</w:t>
      </w:r>
      <w:r>
        <w:t xml:space="preserve"> and </w:t>
      </w:r>
      <w:r>
        <w:rPr>
          <w:rFonts w:ascii="Consolas" w:hAnsi="Consolas" w:eastAsia="Consolas"/>
          <w:color w:val="8B1A4A"/>
        </w:rPr>
        <w:t>2026-02-30</w:t>
      </w:r>
      <w:r>
        <w:t xml:space="preserve"> through unchanged (E03-E05). These land in varchar date columns and then show as "Date not entered" or wrong dates on the Validations pages. Real Excel date cells and </w:t>
      </w:r>
      <w:r>
        <w:rPr>
          <w:rFonts w:ascii="Consolas" w:hAnsi="Consolas" w:eastAsia="Consolas"/>
          <w:color w:val="8B1A4A"/>
        </w:rPr>
        <w:t>dd/mm/yyyy</w:t>
      </w:r>
      <w:r>
        <w:t xml:space="preserve"> text convert correctly with no IST off-by-one (E01, E02).</w:t>
      </w:r>
    </w:p>
    <w:p>
      <w:pPr>
        <w:pStyle w:val="ListBullet"/>
      </w:pPr>
      <w:r>
        <w:rPr>
          <w:b/>
        </w:rPr>
        <w:t>L6</w:t>
      </w:r>
      <w:r>
        <w:t xml:space="preserve"> Driver import via the API keeps a lower-case or padded ID (</w:t>
      </w:r>
      <w:r>
        <w:rPr>
          <w:rFonts w:ascii="Consolas" w:hAnsi="Consolas" w:eastAsia="Consolas"/>
          <w:color w:val="8B1A4A"/>
        </w:rPr>
        <w:t>zzt1d201</w:t>
      </w:r>
      <w:r>
        <w:t>, X20). The page upper-cases it, the server does not.</w:t>
      </w:r>
    </w:p>
    <w:p>
      <w:pPr>
        <w:pStyle w:val="ListBullet"/>
      </w:pPr>
      <w:r>
        <w:rPr>
          <w:b/>
        </w:rPr>
        <w:t>L7</w:t>
      </w:r>
      <w:r>
        <w:t xml:space="preserve"> A terminate call with an unknown </w:t>
      </w:r>
      <w:r>
        <w:rPr>
          <w:rFonts w:ascii="Consolas" w:hAnsi="Consolas" w:eastAsia="Consolas"/>
          <w:color w:val="8B1A4A"/>
        </w:rPr>
        <w:t>staff_type</w:t>
      </w:r>
      <w:r>
        <w:t xml:space="preserve"> falls back to </w:t>
      </w:r>
      <w:r>
        <w:rPr>
          <w:rFonts w:ascii="Consolas" w:hAnsi="Consolas" w:eastAsia="Consolas"/>
          <w:color w:val="8B1A4A"/>
        </w:rPr>
        <w:t>staff_register</w:t>
      </w:r>
      <w:r>
        <w:t xml:space="preserve"> (</w:t>
      </w:r>
      <w:r>
        <w:rPr>
          <w:rFonts w:ascii="Consolas" w:hAnsi="Consolas" w:eastAsia="Consolas"/>
          <w:color w:val="8B1A4A"/>
        </w:rPr>
        <w:t>mainModel.js:2138</w:t>
      </w:r>
      <w:r>
        <w:t>). It only fails today because the date column name differs (P24).</w:t>
      </w:r>
    </w:p>
    <w:p>
      <w:pPr>
        <w:pStyle w:val="ListBullet"/>
      </w:pPr>
      <w:r>
        <w:rPr>
          <w:b/>
        </w:rPr>
        <w:t>L8</w:t>
      </w:r>
      <w:r>
        <w:t xml:space="preserve"> Legacy data evidence: </w:t>
      </w:r>
      <w:r>
        <w:rPr>
          <w:rFonts w:ascii="Consolas" w:hAnsi="Consolas" w:eastAsia="Consolas"/>
          <w:color w:val="8B1A4A"/>
        </w:rPr>
        <w:t>driver_register</w:t>
      </w:r>
      <w:r>
        <w:t xml:space="preserve"> ids 13/14 have </w:t>
      </w:r>
      <w:r>
        <w:rPr>
          <w:rFonts w:ascii="Consolas" w:hAnsi="Consolas" w:eastAsia="Consolas"/>
          <w:color w:val="8B1A4A"/>
        </w:rPr>
        <w:t>dl_expiry_date='CHK-AcctNumber-C/D'</w:t>
      </w:r>
      <w:r>
        <w:t xml:space="preserve"> (column-shifted import), and the D-sequence has jumped to </w:t>
      </w:r>
      <w:r>
        <w:rPr>
          <w:rFonts w:ascii="Consolas" w:hAnsi="Consolas" w:eastAsia="Consolas"/>
          <w:color w:val="8B1A4A"/>
        </w:rPr>
        <w:t>D22681+</w:t>
      </w:r>
      <w:r>
        <w:t xml:space="preserve"> (the manual generator uses MAX+1, so an import of a large ID moves every later auto-ID). A race on parallel adds was </w:t>
      </w:r>
      <w:r>
        <w:rPr>
          <w:b/>
        </w:rPr>
        <w:t>not</w:t>
      </w:r>
      <w:r>
        <w:t xml:space="preserve"> reproduced (P28 got distinct IDs), but there is no unique index on </w:t>
      </w:r>
      <w:r>
        <w:rPr>
          <w:rFonts w:ascii="Consolas" w:hAnsi="Consolas" w:eastAsia="Consolas"/>
          <w:color w:val="8B1A4A"/>
        </w:rPr>
        <w:t>driver_id_number</w:t>
      </w:r>
      <w:r>
        <w:t xml:space="preserve"> / </w:t>
      </w:r>
      <w:r>
        <w:rPr>
          <w:rFonts w:ascii="Consolas" w:hAnsi="Consolas" w:eastAsia="Consolas"/>
          <w:color w:val="8B1A4A"/>
        </w:rPr>
        <w:t>helper_id_number</w:t>
      </w:r>
      <w:r>
        <w:t xml:space="preserve"> / </w:t>
      </w:r>
      <w:r>
        <w:rPr>
          <w:rFonts w:ascii="Consolas" w:hAnsi="Consolas" w:eastAsia="Consolas"/>
          <w:color w:val="8B1A4A"/>
        </w:rPr>
        <w:t>busses.bus_no</w:t>
      </w:r>
      <w:r>
        <w:t>.</w:t>
      </w:r>
    </w:p>
    <w:p>
      <w:pPr>
        <w:pStyle w:val="Heading2"/>
      </w:pPr>
      <w:r>
        <w:t>Gaps / missing validations / inconsistencies</w:t>
      </w:r>
    </w:p>
    <w:p>
      <w:pPr>
        <w:pStyle w:val="ListBullet"/>
      </w:pPr>
      <w:r>
        <w:t>Manual add vs Excel import disagree on duplicates. Manual add refuses the same mobile, Aadhar, DL, DL name or Aadhar name. Import matches on name only, updates in place, and never checks the numbers (X07, X08).</w:t>
      </w:r>
    </w:p>
    <w:p>
      <w:pPr>
        <w:pStyle w:val="ListBullet"/>
      </w:pPr>
      <w:r>
        <w:t>Ledger creation is best-effort and silent in 4 places: missing container, both name variants taken (P25b), staff import collision (X16), and a blank name (P10). The user is always told "added".</w:t>
      </w:r>
    </w:p>
    <w:p>
      <w:pPr>
        <w:pStyle w:val="ListBullet"/>
      </w:pPr>
      <w:r>
        <w:t>Terminating a person or selling a vehicle leaves the person's ledger live and selectable, and the vehicle's hire-owner ledger untouched (P23). There is no "inactive" flag for postings.</w:t>
      </w:r>
    </w:p>
    <w:p>
      <w:pPr>
        <w:pStyle w:val="ListBullet"/>
      </w:pPr>
      <w:r>
        <w:t>No Staff/Helper edit UI and no Staff/Helper edit history (C04).</w:t>
      </w:r>
    </w:p>
    <w:p>
      <w:pPr>
        <w:pStyle w:val="ListBullet"/>
      </w:pPr>
      <w:r>
        <w:t>Renaming a vehicle number does not carry its trips, fuel, tyres or jobs with it (C01). Selling a vehicle does not check future trips (C02).</w:t>
      </w:r>
    </w:p>
    <w:p>
      <w:pPr>
        <w:pStyle w:val="ListBullet"/>
      </w:pPr>
      <w:r>
        <w:t>Required-star fields are not enforced on the client or the server (C06, L2). Mobile numbers are not validated as Indian mobiles anywhere on this page.</w:t>
      </w:r>
    </w:p>
    <w:p>
      <w:pPr>
        <w:pStyle w:val="ListBullet"/>
      </w:pPr>
      <w:r>
        <w:t>Validations pages cannot clear a date (C13). Vehicle Validations hides hire and spare vehicles, which is intentional.</w:t>
      </w:r>
    </w:p>
    <w:p>
      <w:pPr>
        <w:pStyle w:val="ListBullet"/>
      </w:pPr>
      <w:r>
        <w:rPr>
          <w:rFonts w:ascii="Consolas" w:hAnsi="Consolas" w:eastAsia="Consolas"/>
          <w:color w:val="8B1A4A"/>
        </w:rPr>
        <w:t>bus_no</w:t>
      </w:r>
      <w:r>
        <w:t xml:space="preserve">, </w:t>
      </w:r>
      <w:r>
        <w:rPr>
          <w:rFonts w:ascii="Consolas" w:hAnsi="Consolas" w:eastAsia="Consolas"/>
          <w:color w:val="8B1A4A"/>
        </w:rPr>
        <w:t>driver_id_number</w:t>
      </w:r>
      <w:r>
        <w:t xml:space="preserve"> and </w:t>
      </w:r>
      <w:r>
        <w:rPr>
          <w:rFonts w:ascii="Consolas" w:hAnsi="Consolas" w:eastAsia="Consolas"/>
          <w:color w:val="8B1A4A"/>
        </w:rPr>
        <w:t>helper_id_number</w:t>
      </w:r>
      <w:r>
        <w:t xml:space="preserve"> have no unique DB index, so the application checks are the only guard, and the import and reactivate paths bypass them.</w:t>
      </w:r>
    </w:p>
    <w:p>
      <w:pPr>
        <w:pStyle w:val="ListBullet"/>
      </w:pPr>
      <w:r>
        <w:t>The boot-time duplicate-vehicle retirement is silent and irreversible from the UI (C03).</w:t>
      </w:r>
    </w:p>
    <w:p>
      <w:pPr>
        <w:pStyle w:val="ListBullet"/>
      </w:pPr>
      <w:r>
        <w:t>Test environment note: other auditors were writing to the same DB at the same time (ZZTEST4/ZZTEST5 rows seen), so the active driver and bus counts moved during the run (drivers 96-101, buses 42-48). None of their rows were touched.</w:t>
      </w:r>
    </w:p>
    <w:p>
      <w:pPr>
        <w:pStyle w:val="Heading2"/>
      </w:pPr>
      <w:r>
        <w:t>Cleanup confirmation</w:t>
      </w:r>
    </w:p>
    <w:p>
      <w:r>
        <w:t>Every row created by this slice was hard-deleted by primary key (and tag) on 2026-09-15:</w:t>
      </w:r>
    </w:p>
    <w:p>
      <w:pPr>
        <w:pStyle w:val="ListBullet"/>
      </w:pPr>
      <w:r>
        <w:rPr>
          <w:rFonts w:ascii="Consolas" w:hAnsi="Consolas" w:eastAsia="Consolas"/>
          <w:color w:val="8B1A4A"/>
        </w:rPr>
        <w:t>busses</w:t>
      </w:r>
      <w:r>
        <w:t xml:space="preserve"> ids 95-111 (17 rows, including the untitled empty-number bus 96) and their </w:t>
      </w:r>
      <w:r>
        <w:rPr>
          <w:rFonts w:ascii="Consolas" w:hAnsi="Consolas" w:eastAsia="Consolas"/>
          <w:color w:val="8B1A4A"/>
        </w:rPr>
        <w:t>bus_edit_history</w:t>
      </w:r>
      <w:r>
        <w:t xml:space="preserve"> rows (ids 6-16)</w:t>
      </w:r>
    </w:p>
    <w:p>
      <w:pPr>
        <w:pStyle w:val="ListBullet"/>
      </w:pPr>
      <w:r>
        <w:rPr>
          <w:rFonts w:ascii="Consolas" w:hAnsi="Consolas" w:eastAsia="Consolas"/>
          <w:color w:val="8B1A4A"/>
        </w:rPr>
        <w:t>driver_register</w:t>
      </w:r>
      <w:r>
        <w:t xml:space="preserve"> ids 121-134 (14) and </w:t>
      </w:r>
      <w:r>
        <w:rPr>
          <w:rFonts w:ascii="Consolas" w:hAnsi="Consolas" w:eastAsia="Consolas"/>
          <w:color w:val="8B1A4A"/>
        </w:rPr>
        <w:t>driver_edit_history</w:t>
      </w:r>
      <w:r>
        <w:t xml:space="preserve"> ids 4-10</w:t>
      </w:r>
    </w:p>
    <w:p>
      <w:pPr>
        <w:pStyle w:val="ListBullet"/>
      </w:pPr>
      <w:r>
        <w:rPr>
          <w:rFonts w:ascii="Consolas" w:hAnsi="Consolas" w:eastAsia="Consolas"/>
          <w:color w:val="8B1A4A"/>
        </w:rPr>
        <w:t>helper_register</w:t>
      </w:r>
      <w:r>
        <w:t xml:space="preserve"> ids 107-110 (4)</w:t>
      </w:r>
    </w:p>
    <w:p>
      <w:pPr>
        <w:pStyle w:val="ListBullet"/>
      </w:pPr>
      <w:r>
        <w:rPr>
          <w:rFonts w:ascii="Consolas" w:hAnsi="Consolas" w:eastAsia="Consolas"/>
          <w:color w:val="8B1A4A"/>
        </w:rPr>
        <w:t>staff_register</w:t>
      </w:r>
      <w:r>
        <w:t xml:space="preserve"> ids 19-24 (6)</w:t>
      </w:r>
    </w:p>
    <w:p>
      <w:pPr>
        <w:pStyle w:val="ListBullet"/>
      </w:pPr>
      <w:r>
        <w:rPr>
          <w:rFonts w:ascii="Consolas" w:hAnsi="Consolas" w:eastAsia="Consolas"/>
          <w:color w:val="8B1A4A"/>
        </w:rPr>
        <w:t>staff_types</w:t>
      </w:r>
      <w:r>
        <w:t xml:space="preserve"> ids 14-15</w:t>
      </w:r>
    </w:p>
    <w:p>
      <w:pPr>
        <w:pStyle w:val="ListBullet"/>
      </w:pPr>
      <w:r>
        <w:rPr>
          <w:rFonts w:ascii="Consolas" w:hAnsi="Consolas" w:eastAsia="Consolas"/>
          <w:color w:val="8B1A4A"/>
        </w:rPr>
        <w:t>mainmasterssubchildtwo</w:t>
      </w:r>
      <w:r>
        <w:t xml:space="preserve"> ledgers ids 485 and 497-519 (24 rows, all </w:t>
      </w:r>
      <w:r>
        <w:rPr>
          <w:rFonts w:ascii="Consolas" w:hAnsi="Consolas" w:eastAsia="Consolas"/>
          <w:color w:val="8B1A4A"/>
        </w:rPr>
        <w:t>ZZTEST1%</w:t>
      </w:r>
      <w:r>
        <w:t>)</w:t>
      </w:r>
    </w:p>
    <w:p>
      <w:r>
        <w:t>No images were uploaded (no files written), and no non-test row was modified: all edits in the tests targeted test ids only, and the unknown-type terminate used id 999999999.</w:t>
      </w:r>
    </w:p>
    <w:p>
      <w:r>
        <w:t>Verification query after cleanup (all 0):</w:t>
      </w:r>
    </w:p>
    <w:p>
      <w:r>
        <w:rPr>
          <w:rFonts w:ascii="Consolas" w:hAnsi="Consolas"/>
          <w:sz w:val="16"/>
        </w:rPr>
        <w:t>busses 0 | bus_edit_history 0 | driver_register 0 | driver_edit_history 0 | helper_register 0 | staff_register 0 | staff_types 0 | ledgers (temple_name LIKE 'ZZTEST1%') 0</w:t>
      </w:r>
    </w:p>
    <w:p>
      <w:r>
        <w:t xml:space="preserve">(matched on </w:t>
      </w:r>
      <w:r>
        <w:rPr>
          <w:rFonts w:ascii="Consolas" w:hAnsi="Consolas" w:eastAsia="Consolas"/>
          <w:color w:val="8B1A4A"/>
        </w:rPr>
        <w:t>ZZTEST1%</w:t>
      </w:r>
      <w:r>
        <w:t xml:space="preserve"> names/owners/usr_nm, </w:t>
      </w:r>
      <w:r>
        <w:rPr>
          <w:rFonts w:ascii="Consolas" w:hAnsi="Consolas" w:eastAsia="Consolas"/>
          <w:color w:val="8B1A4A"/>
        </w:rPr>
        <w:t>ZZT1%</w:t>
      </w:r>
      <w:r>
        <w:t xml:space="preserve"> ids, </w:t>
      </w:r>
      <w:r>
        <w:rPr>
          <w:rFonts w:ascii="Consolas" w:hAnsi="Consolas" w:eastAsia="Consolas"/>
          <w:color w:val="8B1A4A"/>
        </w:rPr>
        <w:t>9000001%</w:t>
      </w:r>
      <w:r>
        <w:t xml:space="preserve"> mobiles, and the deleted id ranges.)</w:t>
      </w:r>
    </w:p>
    <w:p>
      <w:r>
        <w:br w:type="page"/>
      </w:r>
    </w:p>
    <w:p>
      <w:pPr>
        <w:pStyle w:val="Heading1"/>
      </w:pPr>
      <w:r>
        <w:t>Report B — Service Numbers</w:t>
      </w:r>
    </w:p>
    <w:p>
      <w:r>
        <w:t>Scope: Masters &gt; Service Numbers (</w:t>
      </w:r>
      <w:r>
        <w:rPr>
          <w:rFonts w:ascii="Consolas" w:hAnsi="Consolas" w:eastAsia="Consolas"/>
          <w:color w:val="8B1A4A"/>
        </w:rPr>
        <w:t>samanviReact/src/pages/masters/ServiceNoPage.tsx</w:t>
      </w:r>
      <w:r>
        <w:t>), the Service For master (</w:t>
      </w:r>
      <w:r>
        <w:rPr>
          <w:rFonts w:ascii="Consolas" w:hAnsi="Consolas" w:eastAsia="Consolas"/>
          <w:color w:val="8B1A4A"/>
        </w:rPr>
        <w:t>ServiceForPage.tsx</w:t>
      </w:r>
      <w:r>
        <w:t xml:space="preserve">, table </w:t>
      </w:r>
      <w:r>
        <w:rPr>
          <w:rFonts w:ascii="Consolas" w:hAnsi="Consolas" w:eastAsia="Consolas"/>
          <w:color w:val="8B1A4A"/>
        </w:rPr>
        <w:t>service_number</w:t>
      </w:r>
      <w:r>
        <w:t>), the City List, Boarding Point, Bus Operator, Line Code and Route ID masters, the Halt Beta setting, and where service numbers are used: Trip Creation, Trip Expenses betas, Trip Reports and Laundry Bill.</w:t>
      </w:r>
    </w:p>
    <w:p>
      <w:r>
        <w:t xml:space="preserve">How it was tested: I called the real HTTPS API at </w:t>
      </w:r>
      <w:r>
        <w:rPr>
          <w:rFonts w:ascii="Consolas" w:hAnsi="Consolas" w:eastAsia="Consolas"/>
          <w:color w:val="8B1A4A"/>
        </w:rPr>
        <w:t>https://localhost:8945/nodeapp</w:t>
      </w:r>
      <w:r>
        <w:t xml:space="preserve"> with a minted JWT and the same AES and HMAC </w:t>
      </w:r>
      <w:r>
        <w:rPr>
          <w:rFonts w:ascii="Consolas" w:hAnsi="Consolas" w:eastAsia="Consolas"/>
          <w:color w:val="8B1A4A"/>
        </w:rPr>
        <w:t>securePayload</w:t>
      </w:r>
      <w:r>
        <w:t xml:space="preserve"> wrapping the pages use. Every payload has the shape the page builds, and every result was checked in MariaDB </w:t>
      </w:r>
      <w:r>
        <w:rPr>
          <w:rFonts w:ascii="Consolas" w:hAnsi="Consolas" w:eastAsia="Consolas"/>
          <w:color w:val="8B1A4A"/>
        </w:rPr>
        <w:t>latest_samanvi_db</w:t>
      </w:r>
      <w:r>
        <w:t xml:space="preserve">. I tested Excel parsing with the page's own code path: the </w:t>
      </w:r>
      <w:r>
        <w:rPr>
          <w:rFonts w:ascii="Consolas" w:hAnsi="Consolas" w:eastAsia="Consolas"/>
          <w:color w:val="8B1A4A"/>
        </w:rPr>
        <w:t>xlsx</w:t>
      </w:r>
      <w:r>
        <w:t xml:space="preserve"> package from </w:t>
      </w:r>
      <w:r>
        <w:rPr>
          <w:rFonts w:ascii="Consolas" w:hAnsi="Consolas" w:eastAsia="Consolas"/>
          <w:color w:val="8B1A4A"/>
        </w:rPr>
        <w:t>samanviReact/node_modules</w:t>
      </w:r>
      <w:r>
        <w:t xml:space="preserve">, a copy of </w:t>
      </w:r>
      <w:r>
        <w:rPr>
          <w:rFonts w:ascii="Consolas" w:hAnsi="Consolas" w:eastAsia="Consolas"/>
          <w:color w:val="8B1A4A"/>
        </w:rPr>
        <w:t>parseExcelTime</w:t>
      </w:r>
      <w:r>
        <w:t xml:space="preserve"> and a copy of </w:t>
      </w:r>
      <w:r>
        <w:rPr>
          <w:rFonts w:ascii="Consolas" w:hAnsi="Consolas" w:eastAsia="Consolas"/>
          <w:color w:val="8B1A4A"/>
        </w:rPr>
        <w:t>headerRowMismatch</w:t>
      </w:r>
      <w:r>
        <w:t xml:space="preserve">. Scripts are in </w:t>
      </w:r>
      <w:r>
        <w:rPr>
          <w:rFonts w:ascii="Consolas" w:hAnsi="Consolas" w:eastAsia="Consolas"/>
          <w:color w:val="8B1A4A"/>
        </w:rPr>
        <w:t>scratchpad/audit/s2/</w:t>
      </w:r>
      <w:r>
        <w:t xml:space="preserve"> (</w:t>
      </w:r>
      <w:r>
        <w:rPr>
          <w:rFonts w:ascii="Consolas" w:hAnsi="Consolas" w:eastAsia="Consolas"/>
          <w:color w:val="8B1A4A"/>
        </w:rPr>
        <w:t>h.js</w:t>
      </w:r>
      <w:r>
        <w:t xml:space="preserve">, </w:t>
      </w:r>
      <w:r>
        <w:rPr>
          <w:rFonts w:ascii="Consolas" w:hAnsi="Consolas" w:eastAsia="Consolas"/>
          <w:color w:val="8B1A4A"/>
        </w:rPr>
        <w:t>t1.js</w:t>
      </w:r>
      <w:r>
        <w:t xml:space="preserve">, </w:t>
      </w:r>
      <w:r>
        <w:rPr>
          <w:rFonts w:ascii="Consolas" w:hAnsi="Consolas" w:eastAsia="Consolas"/>
          <w:color w:val="8B1A4A"/>
        </w:rPr>
        <w:t>t2.js</w:t>
      </w:r>
      <w:r>
        <w:t xml:space="preserve">, </w:t>
      </w:r>
      <w:r>
        <w:rPr>
          <w:rFonts w:ascii="Consolas" w:hAnsi="Consolas" w:eastAsia="Consolas"/>
          <w:color w:val="8B1A4A"/>
        </w:rPr>
        <w:t>t3.js</w:t>
      </w:r>
      <w:r>
        <w:t xml:space="preserve">). All test data used the </w:t>
      </w:r>
      <w:r>
        <w:rPr>
          <w:rFonts w:ascii="Consolas" w:hAnsi="Consolas" w:eastAsia="Consolas"/>
          <w:color w:val="8B1A4A"/>
        </w:rPr>
        <w:t>ZZTEST2</w:t>
      </w:r>
      <w:r>
        <w:t xml:space="preserve"> prefix and has been hard-deleted.</w:t>
      </w:r>
    </w:p>
    <w:p>
      <w:pPr>
        <w:pStyle w:val="Heading2"/>
      </w:pPr>
      <w:r>
        <w:t>Flow summary (step by step, plain language, tables written)</w:t>
      </w:r>
    </w:p>
    <w:p>
      <w:pPr>
        <w:ind w:left="340" w:hanging="340"/>
      </w:pPr>
      <w:r>
        <w:t xml:space="preserve">1.  </w:t>
      </w:r>
      <w:r>
        <w:rPr>
          <w:b/>
        </w:rPr>
        <w:t>Service For master</w:t>
      </w:r>
      <w:r>
        <w:t xml:space="preserve"> (</w:t>
      </w:r>
      <w:r>
        <w:rPr>
          <w:rFonts w:ascii="Consolas" w:hAnsi="Consolas" w:eastAsia="Consolas"/>
          <w:color w:val="8B1A4A"/>
        </w:rPr>
        <w:t>ServiceForPage</w:t>
      </w:r>
      <w:r>
        <w:t xml:space="preserve">). Add goes through </w:t>
      </w:r>
      <w:r>
        <w:rPr>
          <w:rFonts w:ascii="Consolas" w:hAnsi="Consolas" w:eastAsia="Consolas"/>
          <w:color w:val="8B1A4A"/>
        </w:rPr>
        <w:t>POST /addservicenumner</w:t>
      </w:r>
      <w:r>
        <w:t xml:space="preserve"> (encrypted) and runs </w:t>
      </w:r>
      <w:r>
        <w:rPr>
          <w:rFonts w:ascii="Consolas" w:hAnsi="Consolas" w:eastAsia="Consolas"/>
          <w:color w:val="8B1A4A"/>
        </w:rPr>
        <w:t>INSERT service_number SET ?</w:t>
      </w:r>
      <w:r>
        <w:t xml:space="preserve">. Rename goes through </w:t>
      </w:r>
      <w:r>
        <w:rPr>
          <w:rFonts w:ascii="Consolas" w:hAnsi="Consolas" w:eastAsia="Consolas"/>
          <w:color w:val="8B1A4A"/>
        </w:rPr>
        <w:t>POST /updateservicenumber</w:t>
      </w:r>
      <w:r>
        <w:t xml:space="preserve"> as plain JSON, and the UPDATE is built by string interpolation. Delete goes through </w:t>
      </w:r>
      <w:r>
        <w:rPr>
          <w:rFonts w:ascii="Consolas" w:hAnsi="Consolas" w:eastAsia="Consolas"/>
          <w:color w:val="8B1A4A"/>
        </w:rPr>
        <w:t>POST /deleteservicenumber</w:t>
      </w:r>
      <w:r>
        <w:t xml:space="preserve"> and sets </w:t>
      </w:r>
      <w:r>
        <w:rPr>
          <w:rFonts w:ascii="Consolas" w:hAnsi="Consolas" w:eastAsia="Consolas"/>
          <w:color w:val="8B1A4A"/>
        </w:rPr>
        <w:t>service_number.d_in=1</w:t>
      </w:r>
      <w:r>
        <w:t>. There are no unique keys and no duplicate check.</w:t>
      </w:r>
    </w:p>
    <w:p>
      <w:pPr>
        <w:ind w:left="340" w:hanging="340"/>
      </w:pPr>
      <w:r>
        <w:t xml:space="preserve">2.  </w:t>
      </w:r>
      <w:r>
        <w:rPr>
          <w:b/>
        </w:rPr>
        <w:t>Feeder masters</w:t>
      </w:r>
      <w:r>
        <w:t xml:space="preserve"> (City / Boarding Point / Bus Operator / Line Code / Route ID). Each has </w:t>
      </w:r>
      <w:r>
        <w:rPr>
          <w:rFonts w:ascii="Consolas" w:hAnsi="Consolas" w:eastAsia="Consolas"/>
          <w:color w:val="8B1A4A"/>
        </w:rPr>
        <w:t>GET /get…</w:t>
      </w:r>
      <w:r>
        <w:t xml:space="preserve"> plus </w:t>
      </w:r>
      <w:r>
        <w:rPr>
          <w:rFonts w:ascii="Consolas" w:hAnsi="Consolas" w:eastAsia="Consolas"/>
          <w:color w:val="8B1A4A"/>
        </w:rPr>
        <w:t>POST /add…</w:t>
      </w:r>
      <w:r>
        <w:t xml:space="preserve"> and </w:t>
      </w:r>
      <w:r>
        <w:rPr>
          <w:rFonts w:ascii="Consolas" w:hAnsi="Consolas" w:eastAsia="Consolas"/>
          <w:color w:val="8B1A4A"/>
        </w:rPr>
        <w:t>POST /delete…</w:t>
      </w:r>
      <w:r>
        <w:t xml:space="preserve">, all parameterised and all soft-deleted. Tables: </w:t>
      </w:r>
      <w:r>
        <w:rPr>
          <w:rFonts w:ascii="Consolas" w:hAnsi="Consolas" w:eastAsia="Consolas"/>
          <w:color w:val="8B1A4A"/>
        </w:rPr>
        <w:t>city_list</w:t>
      </w:r>
      <w:r>
        <w:t xml:space="preserve">, </w:t>
      </w:r>
      <w:r>
        <w:rPr>
          <w:rFonts w:ascii="Consolas" w:hAnsi="Consolas" w:eastAsia="Consolas"/>
          <w:color w:val="8B1A4A"/>
        </w:rPr>
        <w:t>boarding_points</w:t>
      </w:r>
      <w:r>
        <w:t xml:space="preserve">, </w:t>
      </w:r>
      <w:r>
        <w:rPr>
          <w:rFonts w:ascii="Consolas" w:hAnsi="Consolas" w:eastAsia="Consolas"/>
          <w:color w:val="8B1A4A"/>
        </w:rPr>
        <w:t>bus_operators</w:t>
      </w:r>
      <w:r>
        <w:t xml:space="preserve">, </w:t>
      </w:r>
      <w:r>
        <w:rPr>
          <w:rFonts w:ascii="Consolas" w:hAnsi="Consolas" w:eastAsia="Consolas"/>
          <w:color w:val="8B1A4A"/>
        </w:rPr>
        <w:t>line_codes</w:t>
      </w:r>
      <w:r>
        <w:t xml:space="preserve">, </w:t>
      </w:r>
      <w:r>
        <w:rPr>
          <w:rFonts w:ascii="Consolas" w:hAnsi="Consolas" w:eastAsia="Consolas"/>
          <w:color w:val="8B1A4A"/>
        </w:rPr>
        <w:t>route_ids</w:t>
      </w:r>
      <w:r>
        <w:t xml:space="preserve"> (utf8mb4, no unique keys). The route form only copies the </w:t>
      </w:r>
      <w:r>
        <w:rPr>
          <w:b/>
        </w:rPr>
        <w:t>name text</w:t>
      </w:r>
      <w:r>
        <w:t xml:space="preserve"> from these masters into </w:t>
      </w:r>
      <w:r>
        <w:rPr>
          <w:rFonts w:ascii="Consolas" w:hAnsi="Consolas" w:eastAsia="Consolas"/>
          <w:color w:val="8B1A4A"/>
        </w:rPr>
        <w:t>driverone</w:t>
      </w:r>
      <w:r>
        <w:t>. The one exception is Bus Operator, which also copies the id.</w:t>
      </w:r>
    </w:p>
    <w:p>
      <w:pPr>
        <w:ind w:left="340" w:hanging="340"/>
      </w:pPr>
      <w:r>
        <w:t xml:space="preserve">3.  </w:t>
      </w:r>
      <w:r>
        <w:rPr>
          <w:b/>
        </w:rPr>
        <w:t>Add service number</w:t>
      </w:r>
      <w:r>
        <w:t xml:space="preserve"> (Bus or Van tab). The Submit button is enabled as long as Bus has Service For, Service No, From and To, or Van has Service For, Service No and Bus Operator. It sends </w:t>
      </w:r>
      <w:r>
        <w:rPr>
          <w:rFonts w:ascii="Consolas" w:hAnsi="Consolas" w:eastAsia="Consolas"/>
          <w:color w:val="8B1A4A"/>
        </w:rPr>
        <w:t>POST /driverone</w:t>
      </w:r>
      <w:r>
        <w:t xml:space="preserve"> (encrypted) with </w:t>
      </w:r>
      <w:r>
        <w:rPr>
          <w:rFonts w:ascii="Consolas" w:hAnsi="Consolas" w:eastAsia="Consolas"/>
          <w:color w:val="8B1A4A"/>
        </w:rPr>
        <w:t>{...form, id:null, userid, usrnm}</w:t>
      </w:r>
      <w:r>
        <w:t xml:space="preserve">, which runs </w:t>
      </w:r>
      <w:r>
        <w:rPr>
          <w:rFonts w:ascii="Consolas" w:hAnsi="Consolas" w:eastAsia="Consolas"/>
          <w:color w:val="8B1A4A"/>
        </w:rPr>
        <w:t>INSERT driverone SET ?</w:t>
      </w:r>
      <w:r>
        <w:t xml:space="preserve">. </w:t>
      </w:r>
      <w:r>
        <w:rPr>
          <w:rFonts w:ascii="Consolas" w:hAnsi="Consolas" w:eastAsia="Consolas"/>
          <w:color w:val="8B1A4A"/>
        </w:rPr>
        <w:t>serviceFor</w:t>
      </w:r>
      <w:r>
        <w:t xml:space="preserve"> (the name), </w:t>
      </w:r>
      <w:r>
        <w:rPr>
          <w:rFonts w:ascii="Consolas" w:hAnsi="Consolas" w:eastAsia="Consolas"/>
          <w:color w:val="8B1A4A"/>
        </w:rPr>
        <w:t>service_for_id</w:t>
      </w:r>
      <w:r>
        <w:t xml:space="preserve">, betas, distance, boarding points and times, </w:t>
      </w:r>
      <w:r>
        <w:rPr>
          <w:rFonts w:ascii="Consolas" w:hAnsi="Consolas" w:eastAsia="Consolas"/>
          <w:color w:val="8B1A4A"/>
        </w:rPr>
        <w:t>vehicle_type</w:t>
      </w:r>
      <w:r>
        <w:t xml:space="preserve">, </w:t>
      </w:r>
      <w:r>
        <w:rPr>
          <w:rFonts w:ascii="Consolas" w:hAnsi="Consolas" w:eastAsia="Consolas"/>
          <w:color w:val="8B1A4A"/>
        </w:rPr>
        <w:t>bus_operator_id/name</w:t>
      </w:r>
      <w:r>
        <w:t xml:space="preserve">, </w:t>
      </w:r>
      <w:r>
        <w:rPr>
          <w:rFonts w:ascii="Consolas" w:hAnsi="Consolas" w:eastAsia="Consolas"/>
          <w:color w:val="8B1A4A"/>
        </w:rPr>
        <w:t>trip_type</w:t>
      </w:r>
      <w:r>
        <w:t xml:space="preserve"> and </w:t>
      </w:r>
      <w:r>
        <w:rPr>
          <w:rFonts w:ascii="Consolas" w:hAnsi="Consolas" w:eastAsia="Consolas"/>
          <w:color w:val="8B1A4A"/>
        </w:rPr>
        <w:t>up_down</w:t>
      </w:r>
      <w:r>
        <w:t xml:space="preserve"> all go to </w:t>
      </w:r>
      <w:r>
        <w:rPr>
          <w:b/>
        </w:rPr>
        <w:t>`driverone`</w:t>
      </w:r>
      <w:r>
        <w:t>. That table is latin1 and has no unique keys. The server does no validation and no duplicate check.</w:t>
      </w:r>
    </w:p>
    <w:p>
      <w:pPr>
        <w:ind w:left="340" w:hanging="340"/>
      </w:pPr>
      <w:r>
        <w:t xml:space="preserve">4.  </w:t>
      </w:r>
      <w:r>
        <w:rPr>
          <w:b/>
        </w:rPr>
        <w:t>List.</w:t>
      </w:r>
      <w:r>
        <w:t xml:space="preserve"> </w:t>
      </w:r>
      <w:r>
        <w:rPr>
          <w:rFonts w:ascii="Consolas" w:hAnsi="Consolas" w:eastAsia="Consolas"/>
          <w:color w:val="8B1A4A"/>
        </w:rPr>
        <w:t>POST /getdriveone</w:t>
      </w:r>
      <w:r>
        <w:t xml:space="preserve"> returns </w:t>
      </w:r>
      <w:r>
        <w:rPr>
          <w:rFonts w:ascii="Consolas" w:hAnsi="Consolas" w:eastAsia="Consolas"/>
          <w:color w:val="8B1A4A"/>
        </w:rPr>
        <w:t>SELECT * FROM driverone WHERE d_in=0</w:t>
      </w:r>
      <w:r>
        <w:t>, inactive rows included. The page splits the result by the Bus/Van tab.</w:t>
      </w:r>
    </w:p>
    <w:p>
      <w:pPr>
        <w:ind w:left="340" w:hanging="340"/>
      </w:pPr>
      <w:r>
        <w:t xml:space="preserve">5.  </w:t>
      </w:r>
      <w:r>
        <w:rPr>
          <w:b/>
        </w:rPr>
        <w:t>Edit.</w:t>
      </w:r>
      <w:r>
        <w:t xml:space="preserve"> </w:t>
      </w:r>
      <w:r>
        <w:rPr>
          <w:rFonts w:ascii="Consolas" w:hAnsi="Consolas" w:eastAsia="Consolas"/>
          <w:color w:val="8B1A4A"/>
        </w:rPr>
        <w:t>handleEdit</w:t>
      </w:r>
      <w:r>
        <w:t xml:space="preserve"> copies the row into the form. </w:t>
      </w:r>
      <w:r>
        <w:rPr>
          <w:rFonts w:ascii="Consolas" w:hAnsi="Consolas" w:eastAsia="Consolas"/>
          <w:color w:val="8B1A4A"/>
        </w:rPr>
        <w:t>POST /updateserviceno</w:t>
      </w:r>
      <w:r>
        <w:t xml:space="preserve"> sends </w:t>
      </w:r>
      <w:r>
        <w:rPr>
          <w:b/>
        </w:rPr>
        <w:t>plain JSON</w:t>
      </w:r>
      <w:r>
        <w:t xml:space="preserve"> to </w:t>
      </w:r>
      <w:r>
        <w:rPr>
          <w:rFonts w:ascii="Consolas" w:hAnsi="Consolas" w:eastAsia="Consolas"/>
          <w:color w:val="8B1A4A"/>
        </w:rPr>
        <w:t>updateservicenoMdl</w:t>
      </w:r>
      <w:r>
        <w:t xml:space="preserve">, which builds </w:t>
      </w:r>
      <w:r>
        <w:rPr>
          <w:rFonts w:ascii="Consolas" w:hAnsi="Consolas" w:eastAsia="Consolas"/>
          <w:color w:val="8B1A4A"/>
        </w:rPr>
        <w:t>UPDATE driverone SET distance='${…}', … service_for_id = ${data.service_for_id} … WHERE id='${data.id}'</w:t>
      </w:r>
      <w:r>
        <w:t xml:space="preserve"> by string interpolation, on a pool opened with </w:t>
      </w:r>
      <w:r>
        <w:rPr>
          <w:rFonts w:ascii="Consolas" w:hAnsi="Consolas" w:eastAsia="Consolas"/>
          <w:color w:val="8B1A4A"/>
        </w:rPr>
        <w:t>multipleStatements: true</w:t>
      </w:r>
      <w:r>
        <w:t>.</w:t>
      </w:r>
    </w:p>
    <w:p>
      <w:pPr>
        <w:ind w:left="340" w:hanging="340"/>
      </w:pPr>
      <w:r>
        <w:t xml:space="preserve">6.  </w:t>
      </w:r>
      <w:r>
        <w:rPr>
          <w:b/>
        </w:rPr>
        <w:t>Delete.</w:t>
      </w:r>
      <w:r>
        <w:t xml:space="preserve"> DataTable shows a confirm modal, then </w:t>
      </w:r>
      <w:r>
        <w:rPr>
          <w:rFonts w:ascii="Consolas" w:hAnsi="Consolas" w:eastAsia="Consolas"/>
          <w:color w:val="8B1A4A"/>
        </w:rPr>
        <w:t>POST /deletedriverone</w:t>
      </w:r>
      <w:r>
        <w:t xml:space="preserve"> runs </w:t>
      </w:r>
      <w:r>
        <w:rPr>
          <w:rFonts w:ascii="Consolas" w:hAnsi="Consolas" w:eastAsia="Consolas"/>
          <w:color w:val="8B1A4A"/>
        </w:rPr>
        <w:t>UPDATE driverone SET d_in=1</w:t>
      </w:r>
      <w:r>
        <w:t>. It does not check for trips.</w:t>
      </w:r>
    </w:p>
    <w:p>
      <w:pPr>
        <w:ind w:left="340" w:hanging="340"/>
      </w:pPr>
      <w:r>
        <w:t xml:space="preserve">7.  </w:t>
      </w:r>
      <w:r>
        <w:rPr>
          <w:b/>
        </w:rPr>
        <w:t>Active/Inactive toggle.</w:t>
      </w:r>
      <w:r>
        <w:t xml:space="preserve"> </w:t>
      </w:r>
      <w:r>
        <w:rPr>
          <w:rFonts w:ascii="Consolas" w:hAnsi="Consolas" w:eastAsia="Consolas"/>
          <w:color w:val="8B1A4A"/>
        </w:rPr>
        <w:t>POST /setservicenoactive</w:t>
      </w:r>
      <w:r>
        <w:t xml:space="preserve"> (parameterised) sets </w:t>
      </w:r>
      <w:r>
        <w:rPr>
          <w:rFonts w:ascii="Consolas" w:hAnsi="Consolas" w:eastAsia="Consolas"/>
          <w:color w:val="8B1A4A"/>
        </w:rPr>
        <w:t>is_active</w:t>
      </w:r>
      <w:r>
        <w:t xml:space="preserve">. When switching off it sets </w:t>
      </w:r>
      <w:r>
        <w:rPr>
          <w:rFonts w:ascii="Consolas" w:hAnsi="Consolas" w:eastAsia="Consolas"/>
          <w:color w:val="8B1A4A"/>
        </w:rPr>
        <w:t>inactive_from</w:t>
      </w:r>
      <w:r>
        <w:t xml:space="preserve"> to today in IST; switching back on sets it to NULL.</w:t>
      </w:r>
    </w:p>
    <w:p>
      <w:pPr>
        <w:ind w:left="340" w:hanging="340"/>
      </w:pPr>
      <w:r>
        <w:t xml:space="preserve">8.  </w:t>
      </w:r>
      <w:r>
        <w:rPr>
          <w:b/>
        </w:rPr>
        <w:t>Halt tab.</w:t>
      </w:r>
      <w:r>
        <w:t xml:space="preserve"> </w:t>
      </w:r>
      <w:r>
        <w:rPr>
          <w:rFonts w:ascii="Consolas" w:hAnsi="Consolas" w:eastAsia="Consolas"/>
          <w:color w:val="8B1A4A"/>
        </w:rPr>
        <w:t>POST /gethaltbeta</w:t>
      </w:r>
      <w:r>
        <w:t xml:space="preserve"> and </w:t>
      </w:r>
      <w:r>
        <w:rPr>
          <w:rFonts w:ascii="Consolas" w:hAnsi="Consolas" w:eastAsia="Consolas"/>
          <w:color w:val="8B1A4A"/>
        </w:rPr>
        <w:t>POST /savehaltbeta</w:t>
      </w:r>
      <w:r>
        <w:t xml:space="preserve"> (plain JSON) read and upsert </w:t>
      </w:r>
      <w:r>
        <w:rPr>
          <w:rFonts w:ascii="Consolas" w:hAnsi="Consolas" w:eastAsia="Consolas"/>
          <w:color w:val="8B1A4A"/>
        </w:rPr>
        <w:t>app_settings('halt_beta')</w:t>
      </w:r>
      <w:r>
        <w:t>. It is one amount for the whole company.</w:t>
      </w:r>
    </w:p>
    <w:p>
      <w:pPr>
        <w:ind w:left="340" w:hanging="340"/>
      </w:pPr>
      <w:r>
        <w:t xml:space="preserve">9.  </w:t>
      </w:r>
      <w:r>
        <w:rPr>
          <w:b/>
        </w:rPr>
        <w:t>Excel import.</w:t>
      </w:r>
      <w:r>
        <w:t xml:space="preserve"> The page reads the first sheet with </w:t>
      </w:r>
      <w:r>
        <w:rPr>
          <w:rFonts w:ascii="Consolas" w:hAnsi="Consolas" w:eastAsia="Consolas"/>
          <w:color w:val="8B1A4A"/>
        </w:rPr>
        <w:t>sheet_to_json(header:1)</w:t>
      </w:r>
      <w:r>
        <w:t xml:space="preserve"> and checks the header row against the Bus or Van template. Rows are mapped by position and times go through </w:t>
      </w:r>
      <w:r>
        <w:rPr>
          <w:rFonts w:ascii="Consolas" w:hAnsi="Consolas" w:eastAsia="Consolas"/>
          <w:color w:val="8B1A4A"/>
        </w:rPr>
        <w:t>parseExcelTime</w:t>
      </w:r>
      <w:r>
        <w:t xml:space="preserve">. A preview follows, then </w:t>
      </w:r>
      <w:r>
        <w:rPr>
          <w:rFonts w:ascii="Consolas" w:hAnsi="Consolas" w:eastAsia="Consolas"/>
          <w:color w:val="8B1A4A"/>
        </w:rPr>
        <w:t>POST /bulkuploadserviceroutes</w:t>
      </w:r>
      <w:r>
        <w:t xml:space="preserve"> (encrypted) runs </w:t>
      </w:r>
      <w:r>
        <w:rPr>
          <w:rFonts w:ascii="Consolas" w:hAnsi="Consolas" w:eastAsia="Consolas"/>
          <w:color w:val="8B1A4A"/>
        </w:rPr>
        <w:t>bulkUploadServiceRoutesMdl</w:t>
      </w:r>
      <w:r>
        <w:t xml:space="preserve">. That function skips a row whose </w:t>
      </w:r>
      <w:r>
        <w:rPr>
          <w:rFonts w:ascii="Consolas" w:hAnsi="Consolas" w:eastAsia="Consolas"/>
          <w:color w:val="8B1A4A"/>
        </w:rPr>
        <w:t>serviceNo</w:t>
      </w:r>
      <w:r>
        <w:t xml:space="preserve"> (lowercased and trimmed) already exists </w:t>
      </w:r>
      <w:r>
        <w:rPr>
          <w:b/>
        </w:rPr>
        <w:t>in the DB</w:t>
      </w:r>
      <w:r>
        <w:t xml:space="preserve">, whatever its vehicle type, then multi-row INSERTs the rest into </w:t>
      </w:r>
      <w:r>
        <w:rPr>
          <w:rFonts w:ascii="Consolas" w:hAnsi="Consolas" w:eastAsia="Consolas"/>
          <w:color w:val="8B1A4A"/>
        </w:rPr>
        <w:t>driverone</w:t>
      </w:r>
      <w:r>
        <w:t>.</w:t>
      </w:r>
    </w:p>
    <w:p>
      <w:pPr>
        <w:ind w:left="340" w:hanging="340"/>
      </w:pPr>
      <w:r>
        <w:t xml:space="preserve">10.  </w:t>
      </w:r>
      <w:r>
        <w:rPr>
          <w:b/>
        </w:rPr>
        <w:t>Trip Creation.</w:t>
      </w:r>
      <w:r>
        <w:t xml:space="preserve"> </w:t>
      </w:r>
      <w:r>
        <w:rPr>
          <w:rFonts w:ascii="Consolas" w:hAnsi="Consolas" w:eastAsia="Consolas"/>
          <w:color w:val="8B1A4A"/>
        </w:rPr>
        <w:t>getdriveone</w:t>
      </w:r>
      <w:r>
        <w:t xml:space="preserve"> is filtered by </w:t>
      </w:r>
      <w:r>
        <w:rPr>
          <w:rFonts w:ascii="Consolas" w:hAnsi="Consolas" w:eastAsia="Consolas"/>
          <w:color w:val="8B1A4A"/>
        </w:rPr>
        <w:t>offeredOn(route, tripDate)</w:t>
      </w:r>
      <w:r>
        <w:t xml:space="preserve">: a route is shown if it is active, or if </w:t>
      </w:r>
      <w:r>
        <w:rPr>
          <w:rFonts w:ascii="Consolas" w:hAnsi="Consolas" w:eastAsia="Consolas"/>
          <w:color w:val="8B1A4A"/>
        </w:rPr>
        <w:t>tripDate &lt; inactive_from</w:t>
      </w:r>
      <w:r>
        <w:t xml:space="preserve">. The Bus grid lists non-van routes and can be filtered by the </w:t>
      </w:r>
      <w:r>
        <w:rPr>
          <w:b/>
        </w:rPr>
        <w:t>Service For text</w:t>
      </w:r>
      <w:r>
        <w:t xml:space="preserve">. The Van roster lists van routes. Submit calls </w:t>
      </w:r>
      <w:r>
        <w:rPr>
          <w:rFonts w:ascii="Consolas" w:hAnsi="Consolas" w:eastAsia="Consolas"/>
          <w:color w:val="8B1A4A"/>
        </w:rPr>
        <w:t>POST /bulkcreatetrips</w:t>
      </w:r>
      <w:r>
        <w:t xml:space="preserve">, and </w:t>
      </w:r>
      <w:r>
        <w:rPr>
          <w:rFonts w:ascii="Consolas" w:hAnsi="Consolas" w:eastAsia="Consolas"/>
          <w:color w:val="8B1A4A"/>
        </w:rPr>
        <w:t>bulkCreateTripsMdl</w:t>
      </w:r>
      <w:r>
        <w:t xml:space="preserve"> drops three kinds of row: an inactive route on or after </w:t>
      </w:r>
      <w:r>
        <w:rPr>
          <w:rFonts w:ascii="Consolas" w:hAnsi="Consolas" w:eastAsia="Consolas"/>
          <w:color w:val="8B1A4A"/>
        </w:rPr>
        <w:t>inactive_from</w:t>
      </w:r>
      <w:r>
        <w:t xml:space="preserve">, a service that already has a trip that date, and a bus that is already out that date. The rest are inserted into </w:t>
      </w:r>
      <w:r>
        <w:rPr>
          <w:b/>
        </w:rPr>
        <w:t>`trip_created`</w:t>
      </w:r>
      <w:r>
        <w:t xml:space="preserve">. No beta amounts are copied: </w:t>
      </w:r>
      <w:r>
        <w:rPr>
          <w:rFonts w:ascii="Consolas" w:hAnsi="Consolas" w:eastAsia="Consolas"/>
          <w:color w:val="8B1A4A"/>
        </w:rPr>
        <w:t>optreg/optreg1/optreg2</w:t>
      </w:r>
      <w:r>
        <w:t xml:space="preserve"> are left NULL.</w:t>
      </w:r>
    </w:p>
    <w:p>
      <w:pPr>
        <w:ind w:left="340" w:hanging="340"/>
      </w:pPr>
      <w:r>
        <w:t xml:space="preserve">11.  </w:t>
      </w:r>
      <w:r>
        <w:rPr>
          <w:b/>
        </w:rPr>
        <w:t>Trip Expenses.</w:t>
      </w:r>
      <w:r>
        <w:t xml:space="preserve"> Opening an unfiled trip calls </w:t>
      </w:r>
      <w:r>
        <w:rPr>
          <w:rFonts w:ascii="Consolas" w:hAnsi="Consolas" w:eastAsia="Consolas"/>
          <w:color w:val="8B1A4A"/>
        </w:rPr>
        <w:t>POST /getbeta {serviceNo: trip.service_no}</w:t>
      </w:r>
      <w:r>
        <w:t xml:space="preserve"> (interpolated) and takes </w:t>
      </w:r>
      <w:r>
        <w:rPr>
          <w:rFonts w:ascii="Consolas" w:hAnsi="Consolas" w:eastAsia="Consolas"/>
          <w:color w:val="8B1A4A"/>
        </w:rPr>
        <w:t>data[0]</w:t>
      </w:r>
      <w:r>
        <w:t xml:space="preserve">. Seat betas, OPT salaries and parking are seeded from the </w:t>
      </w:r>
      <w:r>
        <w:rPr>
          <w:b/>
        </w:rPr>
        <w:t>current</w:t>
      </w:r>
      <w:r>
        <w:t xml:space="preserve"> </w:t>
      </w:r>
      <w:r>
        <w:rPr>
          <w:rFonts w:ascii="Consolas" w:hAnsi="Consolas" w:eastAsia="Consolas"/>
          <w:color w:val="8B1A4A"/>
        </w:rPr>
        <w:t>driverone</w:t>
      </w:r>
      <w:r>
        <w:t xml:space="preserve"> row, or from the current Halt Beta when the trip was halted. Filing writes </w:t>
      </w:r>
      <w:r>
        <w:rPr>
          <w:rFonts w:ascii="Consolas" w:hAnsi="Consolas" w:eastAsia="Consolas"/>
          <w:color w:val="8B1A4A"/>
        </w:rPr>
        <w:t>tripexpenses_data</w:t>
      </w:r>
      <w:r>
        <w:t xml:space="preserve"> and the voucher tables; editing a filed expense reloads the saved values.</w:t>
      </w:r>
    </w:p>
    <w:p>
      <w:pPr>
        <w:ind w:left="340" w:hanging="340"/>
      </w:pPr>
      <w:r>
        <w:t xml:space="preserve">12.  </w:t>
      </w:r>
      <w:r>
        <w:rPr>
          <w:b/>
        </w:rPr>
        <w:t>Trip Reports</w:t>
      </w:r>
      <w:r>
        <w:t xml:space="preserve"> lists every </w:t>
      </w:r>
      <w:r>
        <w:rPr>
          <w:rFonts w:ascii="Consolas" w:hAnsi="Consolas" w:eastAsia="Consolas"/>
          <w:color w:val="8B1A4A"/>
        </w:rPr>
        <w:t>driverone</w:t>
      </w:r>
      <w:r>
        <w:t xml:space="preserve"> row as a Service No option. </w:t>
      </w:r>
      <w:r>
        <w:rPr>
          <w:b/>
        </w:rPr>
        <w:t>Laundry Bill</w:t>
      </w:r>
      <w:r>
        <w:t xml:space="preserve"> offers only routes marked </w:t>
      </w:r>
      <w:r>
        <w:rPr>
          <w:rFonts w:ascii="Consolas" w:hAnsi="Consolas" w:eastAsia="Consolas"/>
          <w:color w:val="8B1A4A"/>
        </w:rPr>
        <w:t>up_down='Up'</w:t>
      </w:r>
      <w:r>
        <w:t xml:space="preserve"> and fills Vehicle No from that day's trip, matched on the </w:t>
      </w:r>
      <w:r>
        <w:rPr>
          <w:rFonts w:ascii="Consolas" w:hAnsi="Consolas" w:eastAsia="Consolas"/>
          <w:color w:val="8B1A4A"/>
        </w:rPr>
        <w:t>service_no</w:t>
      </w:r>
      <w:r>
        <w:t xml:space="preserve"> text.</w:t>
      </w:r>
    </w:p>
    <w:p>
      <w:pPr>
        <w:pStyle w:val="Heading2"/>
      </w:pPr>
      <w:r>
        <w:t>Scenario results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700"/>
            <w:shd w:val="clear" w:color="auto" w:fill="1F4E79"/>
          </w:tcPr>
          <w:p>
            <w:r>
              <w:rPr>
                <w:color w:val="FFFFFF"/>
              </w:rPr>
            </w:r>
            <w:r>
              <w:rPr>
                <w:b/>
                <w:color w:val="FFFFFF"/>
                <w:sz w:val="15"/>
              </w:rPr>
              <w:t>ID</w:t>
            </w:r>
          </w:p>
        </w:tc>
        <w:tc>
          <w:tcPr>
            <w:tcW w:type="dxa" w:w="3413"/>
            <w:shd w:val="clear" w:color="auto" w:fill="1F4E79"/>
          </w:tcPr>
          <w:p>
            <w:r>
              <w:rPr>
                <w:color w:val="FFFFFF"/>
              </w:rPr>
            </w:r>
            <w:r>
              <w:rPr>
                <w:b/>
                <w:color w:val="FFFFFF"/>
                <w:sz w:val="15"/>
              </w:rPr>
              <w:t>Scenario</w:t>
            </w:r>
          </w:p>
        </w:tc>
        <w:tc>
          <w:tcPr>
            <w:tcW w:type="dxa" w:w="2363"/>
            <w:shd w:val="clear" w:color="auto" w:fill="1F4E79"/>
          </w:tcPr>
          <w:p>
            <w:r>
              <w:rPr>
                <w:color w:val="FFFFFF"/>
              </w:rPr>
            </w:r>
            <w:r>
              <w:rPr>
                <w:b/>
                <w:color w:val="FFFFFF"/>
                <w:sz w:val="15"/>
              </w:rPr>
              <w:t>Steps</w:t>
            </w:r>
          </w:p>
        </w:tc>
        <w:tc>
          <w:tcPr>
            <w:tcW w:type="dxa" w:w="1599"/>
            <w:shd w:val="clear" w:color="auto" w:fill="1F4E79"/>
          </w:tcPr>
          <w:p>
            <w:r>
              <w:rPr>
                <w:color w:val="FFFFFF"/>
              </w:rPr>
            </w:r>
            <w:r>
              <w:rPr>
                <w:b/>
                <w:color w:val="FFFFFF"/>
                <w:sz w:val="15"/>
              </w:rPr>
              <w:t>Expected</w:t>
            </w:r>
          </w:p>
        </w:tc>
        <w:tc>
          <w:tcPr>
            <w:tcW w:type="dxa" w:w="6062"/>
            <w:shd w:val="clear" w:color="auto" w:fill="1F4E79"/>
          </w:tcPr>
          <w:p>
            <w:r>
              <w:rPr>
                <w:color w:val="FFFFFF"/>
              </w:rPr>
            </w:r>
            <w:r>
              <w:rPr>
                <w:b/>
                <w:color w:val="FFFFFF"/>
                <w:sz w:val="15"/>
              </w:rPr>
              <w:t>Actual</w:t>
            </w:r>
          </w:p>
        </w:tc>
        <w:tc>
          <w:tcPr>
            <w:tcW w:type="dxa" w:w="999"/>
            <w:shd w:val="clear" w:color="auto" w:fill="1F4E79"/>
          </w:tcPr>
          <w:p>
            <w:r>
              <w:rPr>
                <w:color w:val="FFFFFF"/>
              </w:rPr>
            </w:r>
            <w:r>
              <w:rPr>
                <w:b/>
                <w:color w:val="FFFFFF"/>
                <w:sz w:val="15"/>
              </w:rPr>
              <w:t>Result</w:t>
            </w:r>
          </w:p>
        </w:tc>
      </w:tr>
      <w:tr>
        <w:tc>
          <w:tcPr>
            <w:tcW w:type="dxa" w:w="700"/>
          </w:tcPr>
          <w:p>
            <w:r/>
            <w:r>
              <w:rPr>
                <w:sz w:val="15"/>
              </w:rPr>
              <w:t>M1</w:t>
            </w:r>
          </w:p>
        </w:tc>
        <w:tc>
          <w:tcPr>
            <w:tcW w:type="dxa" w:w="3413"/>
          </w:tcPr>
          <w:p>
            <w:r/>
            <w:r>
              <w:rPr>
                <w:sz w:val="15"/>
              </w:rPr>
              <w:t>Add Service For</w:t>
            </w:r>
          </w:p>
        </w:tc>
        <w:tc>
          <w:tcPr>
            <w:tcW w:type="dxa" w:w="2363"/>
          </w:tcPr>
          <w:p>
            <w:r/>
            <w:r>
              <w:rPr>
                <w:rFonts w:ascii="Consolas" w:hAnsi="Consolas" w:eastAsia="Consolas"/>
                <w:color w:val="8B1A4A"/>
                <w:sz w:val="15"/>
              </w:rPr>
              <w:t>/addservicenumner</w:t>
            </w:r>
            <w:r>
              <w:rPr>
                <w:sz w:val="15"/>
              </w:rPr>
              <w:t xml:space="preserve"> "ZZTEST2 Co"</w:t>
            </w:r>
          </w:p>
        </w:tc>
        <w:tc>
          <w:tcPr>
            <w:tcW w:type="dxa" w:w="1599"/>
          </w:tcPr>
          <w:p>
            <w:r/>
            <w:r>
              <w:rPr>
                <w:sz w:val="15"/>
              </w:rPr>
              <w:t>Row created</w:t>
            </w:r>
          </w:p>
        </w:tc>
        <w:tc>
          <w:tcPr>
            <w:tcW w:type="dxa" w:w="6062"/>
          </w:tcPr>
          <w:p>
            <w:r/>
            <w:r>
              <w:rPr>
                <w:sz w:val="15"/>
              </w:rPr>
              <w:t>200, id 5</w:t>
            </w:r>
          </w:p>
        </w:tc>
        <w:tc>
          <w:tcPr>
            <w:tcW w:type="dxa" w:w="999"/>
            <w:shd w:val="clear" w:color="auto" w:fill="D9F2E1"/>
          </w:tcPr>
          <w:p>
            <w:r/>
            <w:r>
              <w:rPr>
                <w:sz w:val="15"/>
              </w:rPr>
              <w:t>PASS</w:t>
            </w:r>
          </w:p>
        </w:tc>
      </w:tr>
      <w:tr>
        <w:tc>
          <w:tcPr>
            <w:tcW w:type="dxa" w:w="700"/>
          </w:tcPr>
          <w:p>
            <w:r/>
            <w:r>
              <w:rPr>
                <w:sz w:val="15"/>
              </w:rPr>
              <w:t>M2</w:t>
            </w:r>
          </w:p>
        </w:tc>
        <w:tc>
          <w:tcPr>
            <w:tcW w:type="dxa" w:w="3413"/>
          </w:tcPr>
          <w:p>
            <w:r/>
            <w:r>
              <w:rPr>
                <w:sz w:val="15"/>
              </w:rPr>
              <w:t>Duplicate Service For</w:t>
            </w:r>
          </w:p>
        </w:tc>
        <w:tc>
          <w:tcPr>
            <w:tcW w:type="dxa" w:w="2363"/>
          </w:tcPr>
          <w:p>
            <w:r/>
            <w:r>
              <w:rPr>
                <w:sz w:val="15"/>
              </w:rPr>
              <w:t>Add "ZZTEST2 Co" again</w:t>
            </w:r>
          </w:p>
        </w:tc>
        <w:tc>
          <w:tcPr>
            <w:tcW w:type="dxa" w:w="1599"/>
          </w:tcPr>
          <w:p>
            <w:r/>
            <w:r>
              <w:rPr>
                <w:sz w:val="15"/>
              </w:rPr>
              <w:t>Refused</w:t>
            </w:r>
          </w:p>
        </w:tc>
        <w:tc>
          <w:tcPr>
            <w:tcW w:type="dxa" w:w="6062"/>
          </w:tcPr>
          <w:p>
            <w:r/>
            <w:r>
              <w:rPr>
                <w:sz w:val="15"/>
              </w:rPr>
              <w:t>200, second row (id 6). Both show in the route form's Service For dropdown</w:t>
            </w:r>
          </w:p>
        </w:tc>
        <w:tc>
          <w:tcPr>
            <w:tcW w:type="dxa" w:w="999"/>
            <w:shd w:val="clear" w:color="auto" w:fill="F9D6D5"/>
          </w:tcPr>
          <w:p>
            <w:r/>
            <w:r>
              <w:rPr>
                <w:sz w:val="15"/>
              </w:rPr>
              <w:t>BUG</w:t>
            </w:r>
          </w:p>
        </w:tc>
      </w:tr>
      <w:tr>
        <w:tc>
          <w:tcPr>
            <w:tcW w:type="dxa" w:w="700"/>
          </w:tcPr>
          <w:p>
            <w:r/>
            <w:r>
              <w:rPr>
                <w:sz w:val="15"/>
              </w:rPr>
              <w:t>M3</w:t>
            </w:r>
          </w:p>
        </w:tc>
        <w:tc>
          <w:tcPr>
            <w:tcW w:type="dxa" w:w="3413"/>
          </w:tcPr>
          <w:p>
            <w:r/>
            <w:r>
              <w:rPr>
                <w:sz w:val="15"/>
              </w:rPr>
              <w:t>Empty Service For via API</w:t>
            </w:r>
          </w:p>
        </w:tc>
        <w:tc>
          <w:tcPr>
            <w:tcW w:type="dxa" w:w="2363"/>
          </w:tcPr>
          <w:p>
            <w:r/>
            <w:r>
              <w:rPr>
                <w:sz w:val="15"/>
              </w:rPr>
              <w:t>serviceno ""</w:t>
            </w:r>
          </w:p>
        </w:tc>
        <w:tc>
          <w:tcPr>
            <w:tcW w:type="dxa" w:w="1599"/>
          </w:tcPr>
          <w:p>
            <w:r/>
            <w:r>
              <w:rPr>
                <w:sz w:val="15"/>
              </w:rPr>
              <w:t>Refused</w:t>
            </w:r>
          </w:p>
        </w:tc>
        <w:tc>
          <w:tcPr>
            <w:tcW w:type="dxa" w:w="6062"/>
          </w:tcPr>
          <w:p>
            <w:r/>
            <w:r>
              <w:rPr>
                <w:sz w:val="15"/>
              </w:rPr>
              <w:t>200, blank row (UI trims and disables Submit, API does not check)</w:t>
            </w:r>
          </w:p>
        </w:tc>
        <w:tc>
          <w:tcPr>
            <w:tcW w:type="dxa" w:w="999"/>
            <w:shd w:val="clear" w:color="auto" w:fill="FFF1C7"/>
          </w:tcPr>
          <w:p>
            <w:r/>
            <w:r>
              <w:rPr>
                <w:sz w:val="15"/>
              </w:rPr>
              <w:t>GAP</w:t>
            </w:r>
          </w:p>
        </w:tc>
      </w:tr>
      <w:tr>
        <w:tc>
          <w:tcPr>
            <w:tcW w:type="dxa" w:w="700"/>
          </w:tcPr>
          <w:p>
            <w:r/>
            <w:r>
              <w:rPr>
                <w:sz w:val="15"/>
              </w:rPr>
              <w:t>M4</w:t>
            </w:r>
          </w:p>
        </w:tc>
        <w:tc>
          <w:tcPr>
            <w:tcW w:type="dxa" w:w="3413"/>
          </w:tcPr>
          <w:p>
            <w:r/>
            <w:r>
              <w:rPr>
                <w:sz w:val="15"/>
              </w:rPr>
              <w:t>Service For with apostrophe (add)</w:t>
            </w:r>
          </w:p>
        </w:tc>
        <w:tc>
          <w:tcPr>
            <w:tcW w:type="dxa" w:w="2363"/>
          </w:tcPr>
          <w:p>
            <w:r/>
            <w:r>
              <w:rPr>
                <w:sz w:val="15"/>
              </w:rPr>
              <w:t>"ZZTEST2 O'Brien"</w:t>
            </w:r>
          </w:p>
        </w:tc>
        <w:tc>
          <w:tcPr>
            <w:tcW w:type="dxa" w:w="1599"/>
          </w:tcPr>
          <w:p>
            <w:r/>
            <w:r>
              <w:rPr>
                <w:sz w:val="15"/>
              </w:rPr>
              <w:t>Saved</w:t>
            </w:r>
          </w:p>
        </w:tc>
        <w:tc>
          <w:tcPr>
            <w:tcW w:type="dxa" w:w="6062"/>
          </w:tcPr>
          <w:p>
            <w:r/>
            <w:r>
              <w:rPr>
                <w:sz w:val="15"/>
              </w:rPr>
              <w:t>200, stored correctly (parameterised)</w:t>
            </w:r>
          </w:p>
        </w:tc>
        <w:tc>
          <w:tcPr>
            <w:tcW w:type="dxa" w:w="999"/>
            <w:shd w:val="clear" w:color="auto" w:fill="D9F2E1"/>
          </w:tcPr>
          <w:p>
            <w:r/>
            <w:r>
              <w:rPr>
                <w:sz w:val="15"/>
              </w:rPr>
              <w:t>PASS</w:t>
            </w:r>
          </w:p>
        </w:tc>
      </w:tr>
      <w:tr>
        <w:tc>
          <w:tcPr>
            <w:tcW w:type="dxa" w:w="700"/>
          </w:tcPr>
          <w:p>
            <w:r/>
            <w:r>
              <w:rPr>
                <w:sz w:val="15"/>
              </w:rPr>
              <w:t>M5</w:t>
            </w:r>
          </w:p>
        </w:tc>
        <w:tc>
          <w:tcPr>
            <w:tcW w:type="dxa" w:w="3413"/>
          </w:tcPr>
          <w:p>
            <w:r/>
            <w:r>
              <w:rPr>
                <w:sz w:val="15"/>
              </w:rPr>
              <w:t>Rename Service For with apostrophe</w:t>
            </w:r>
          </w:p>
        </w:tc>
        <w:tc>
          <w:tcPr>
            <w:tcW w:type="dxa" w:w="2363"/>
          </w:tcPr>
          <w:p>
            <w:r/>
            <w:r>
              <w:rPr>
                <w:rFonts w:ascii="Consolas" w:hAnsi="Consolas" w:eastAsia="Consolas"/>
                <w:color w:val="8B1A4A"/>
                <w:sz w:val="15"/>
              </w:rPr>
              <w:t>/updateservicenumber</w:t>
            </w:r>
            <w:r>
              <w:rPr>
                <w:sz w:val="15"/>
              </w:rPr>
              <w:t xml:space="preserve"> "ZZTEST2 Co's"</w:t>
            </w:r>
          </w:p>
        </w:tc>
        <w:tc>
          <w:tcPr>
            <w:tcW w:type="dxa" w:w="1599"/>
          </w:tcPr>
          <w:p>
            <w:r/>
            <w:r>
              <w:rPr>
                <w:sz w:val="15"/>
              </w:rPr>
              <w:t>Saved</w:t>
            </w:r>
          </w:p>
        </w:tc>
        <w:tc>
          <w:tcPr>
            <w:tcW w:type="dxa" w:w="6062"/>
          </w:tcPr>
          <w:p>
            <w:r/>
            <w:r>
              <w:rPr>
                <w:rFonts w:ascii="Consolas" w:hAnsi="Consolas" w:eastAsia="Consolas"/>
                <w:color w:val="8B1A4A"/>
                <w:sz w:val="15"/>
              </w:rPr>
              <w:t>{status:500}</w:t>
            </w:r>
            <w:r>
              <w:rPr>
                <w:sz w:val="15"/>
              </w:rPr>
              <w:t>, SQL syntax error, UI shows "Failed to save"</w:t>
            </w:r>
          </w:p>
        </w:tc>
        <w:tc>
          <w:tcPr>
            <w:tcW w:type="dxa" w:w="999"/>
            <w:shd w:val="clear" w:color="auto" w:fill="F9D6D5"/>
          </w:tcPr>
          <w:p>
            <w:r/>
            <w:r>
              <w:rPr>
                <w:sz w:val="15"/>
              </w:rPr>
              <w:t>BUG</w:t>
            </w:r>
          </w:p>
        </w:tc>
      </w:tr>
      <w:tr>
        <w:tc>
          <w:tcPr>
            <w:tcW w:type="dxa" w:w="700"/>
          </w:tcPr>
          <w:p>
            <w:r/>
            <w:r>
              <w:rPr>
                <w:sz w:val="15"/>
              </w:rPr>
              <w:t>M6</w:t>
            </w:r>
          </w:p>
        </w:tc>
        <w:tc>
          <w:tcPr>
            <w:tcW w:type="dxa" w:w="3413"/>
          </w:tcPr>
          <w:p>
            <w:r/>
            <w:r>
              <w:rPr>
                <w:sz w:val="15"/>
              </w:rPr>
              <w:t>Auth on plain-JSON / toggle / halt endpoints</w:t>
            </w:r>
          </w:p>
        </w:tc>
        <w:tc>
          <w:tcPr>
            <w:tcW w:type="dxa" w:w="2363"/>
          </w:tcPr>
          <w:p>
            <w:r/>
            <w:r>
              <w:rPr>
                <w:sz w:val="15"/>
              </w:rPr>
              <w:t>Call without Bearer token</w:t>
            </w:r>
          </w:p>
        </w:tc>
        <w:tc>
          <w:tcPr>
            <w:tcW w:type="dxa" w:w="1599"/>
          </w:tcPr>
          <w:p>
            <w:r/>
            <w:r>
              <w:rPr>
                <w:sz w:val="15"/>
              </w:rPr>
              <w:t>401</w:t>
            </w:r>
          </w:p>
        </w:tc>
        <w:tc>
          <w:tcPr>
            <w:tcW w:type="dxa" w:w="6062"/>
          </w:tcPr>
          <w:p>
            <w:r/>
            <w:r>
              <w:rPr>
                <w:sz w:val="15"/>
              </w:rPr>
              <w:t xml:space="preserve">401 for </w:t>
            </w:r>
            <w:r>
              <w:rPr>
                <w:rFonts w:ascii="Consolas" w:hAnsi="Consolas" w:eastAsia="Consolas"/>
                <w:color w:val="8B1A4A"/>
                <w:sz w:val="15"/>
              </w:rPr>
              <w:t>/updateservicenumber</w:t>
            </w:r>
            <w:r>
              <w:rPr>
                <w:sz w:val="15"/>
              </w:rPr>
              <w:t xml:space="preserve">, </w:t>
            </w:r>
            <w:r>
              <w:rPr>
                <w:rFonts w:ascii="Consolas" w:hAnsi="Consolas" w:eastAsia="Consolas"/>
                <w:color w:val="8B1A4A"/>
                <w:sz w:val="15"/>
              </w:rPr>
              <w:t>/updateserviceno</w:t>
            </w:r>
            <w:r>
              <w:rPr>
                <w:sz w:val="15"/>
              </w:rPr>
              <w:t xml:space="preserve">, </w:t>
            </w:r>
            <w:r>
              <w:rPr>
                <w:rFonts w:ascii="Consolas" w:hAnsi="Consolas" w:eastAsia="Consolas"/>
                <w:color w:val="8B1A4A"/>
                <w:sz w:val="15"/>
              </w:rPr>
              <w:t>/setservicenoactive</w:t>
            </w:r>
            <w:r>
              <w:rPr>
                <w:sz w:val="15"/>
              </w:rPr>
              <w:t xml:space="preserve">, </w:t>
            </w:r>
            <w:r>
              <w:rPr>
                <w:rFonts w:ascii="Consolas" w:hAnsi="Consolas" w:eastAsia="Consolas"/>
                <w:color w:val="8B1A4A"/>
                <w:sz w:val="15"/>
              </w:rPr>
              <w:t>/savehaltbeta</w:t>
            </w:r>
          </w:p>
        </w:tc>
        <w:tc>
          <w:tcPr>
            <w:tcW w:type="dxa" w:w="999"/>
            <w:shd w:val="clear" w:color="auto" w:fill="D9F2E1"/>
          </w:tcPr>
          <w:p>
            <w:r/>
            <w:r>
              <w:rPr>
                <w:sz w:val="15"/>
              </w:rPr>
              <w:t>PASS</w:t>
            </w:r>
          </w:p>
        </w:tc>
      </w:tr>
      <w:tr>
        <w:tc>
          <w:tcPr>
            <w:tcW w:type="dxa" w:w="700"/>
          </w:tcPr>
          <w:p>
            <w:r/>
            <w:r>
              <w:rPr>
                <w:sz w:val="15"/>
              </w:rPr>
              <w:t>M7</w:t>
            </w:r>
          </w:p>
        </w:tc>
        <w:tc>
          <w:tcPr>
            <w:tcW w:type="dxa" w:w="3413"/>
          </w:tcPr>
          <w:p>
            <w:r/>
            <w:r>
              <w:rPr>
                <w:sz w:val="15"/>
              </w:rPr>
              <w:t>Feeder masters add + list (City, Boarding Pt, Operator, Line Code, Route ID)</w:t>
            </w:r>
          </w:p>
        </w:tc>
        <w:tc>
          <w:tcPr>
            <w:tcW w:type="dxa" w:w="2363"/>
          </w:tcPr>
          <w:p>
            <w:r/>
            <w:r>
              <w:rPr>
                <w:sz w:val="15"/>
              </w:rPr>
              <w:t>add, then GET list</w:t>
            </w:r>
          </w:p>
        </w:tc>
        <w:tc>
          <w:tcPr>
            <w:tcW w:type="dxa" w:w="1599"/>
          </w:tcPr>
          <w:p>
            <w:r/>
            <w:r>
              <w:rPr>
                <w:sz w:val="15"/>
              </w:rPr>
              <w:t>Listed</w:t>
            </w:r>
          </w:p>
        </w:tc>
        <w:tc>
          <w:tcPr>
            <w:tcW w:type="dxa" w:w="6062"/>
          </w:tcPr>
          <w:p>
            <w:r/>
            <w:r>
              <w:rPr>
                <w:sz w:val="15"/>
              </w:rPr>
              <w:t>All 5: 200 and listed</w:t>
            </w:r>
          </w:p>
        </w:tc>
        <w:tc>
          <w:tcPr>
            <w:tcW w:type="dxa" w:w="999"/>
            <w:shd w:val="clear" w:color="auto" w:fill="D9F2E1"/>
          </w:tcPr>
          <w:p>
            <w:r/>
            <w:r>
              <w:rPr>
                <w:sz w:val="15"/>
              </w:rPr>
              <w:t>PASS</w:t>
            </w:r>
          </w:p>
        </w:tc>
      </w:tr>
      <w:tr>
        <w:tc>
          <w:tcPr>
            <w:tcW w:type="dxa" w:w="700"/>
          </w:tcPr>
          <w:p>
            <w:r/>
            <w:r>
              <w:rPr>
                <w:sz w:val="15"/>
              </w:rPr>
              <w:t>M8</w:t>
            </w:r>
          </w:p>
        </w:tc>
        <w:tc>
          <w:tcPr>
            <w:tcW w:type="dxa" w:w="3413"/>
          </w:tcPr>
          <w:p>
            <w:r/>
            <w:r>
              <w:rPr>
                <w:sz w:val="15"/>
              </w:rPr>
              <w:t>Feeder masters duplicate name</w:t>
            </w:r>
          </w:p>
        </w:tc>
        <w:tc>
          <w:tcPr>
            <w:tcW w:type="dxa" w:w="2363"/>
          </w:tcPr>
          <w:p>
            <w:r/>
            <w:r>
              <w:rPr>
                <w:sz w:val="15"/>
              </w:rPr>
              <w:t>Add the same name twice</w:t>
            </w:r>
          </w:p>
        </w:tc>
        <w:tc>
          <w:tcPr>
            <w:tcW w:type="dxa" w:w="1599"/>
          </w:tcPr>
          <w:p>
            <w:r/>
            <w:r>
              <w:rPr>
                <w:sz w:val="15"/>
              </w:rPr>
              <w:t>Refused</w:t>
            </w:r>
          </w:p>
        </w:tc>
        <w:tc>
          <w:tcPr>
            <w:tcW w:type="dxa" w:w="6062"/>
          </w:tcPr>
          <w:p>
            <w:r/>
            <w:r>
              <w:rPr>
                <w:sz w:val="15"/>
              </w:rPr>
              <w:t>All 5 accept duplicates</w:t>
            </w:r>
          </w:p>
        </w:tc>
        <w:tc>
          <w:tcPr>
            <w:tcW w:type="dxa" w:w="999"/>
            <w:shd w:val="clear" w:color="auto" w:fill="FFF1C7"/>
          </w:tcPr>
          <w:p>
            <w:r/>
            <w:r>
              <w:rPr>
                <w:sz w:val="15"/>
              </w:rPr>
              <w:t>GAP</w:t>
            </w:r>
          </w:p>
        </w:tc>
      </w:tr>
      <w:tr>
        <w:tc>
          <w:tcPr>
            <w:tcW w:type="dxa" w:w="700"/>
          </w:tcPr>
          <w:p>
            <w:r/>
            <w:r>
              <w:rPr>
                <w:sz w:val="15"/>
              </w:rPr>
              <w:t>M9</w:t>
            </w:r>
          </w:p>
        </w:tc>
        <w:tc>
          <w:tcPr>
            <w:tcW w:type="dxa" w:w="3413"/>
          </w:tcPr>
          <w:p>
            <w:r/>
            <w:r>
              <w:rPr>
                <w:sz w:val="15"/>
              </w:rPr>
              <w:t>Feeder masters empty name</w:t>
            </w:r>
          </w:p>
        </w:tc>
        <w:tc>
          <w:tcPr>
            <w:tcW w:type="dxa" w:w="2363"/>
          </w:tcPr>
          <w:p>
            <w:r/>
            <w:r>
              <w:rPr>
                <w:sz w:val="15"/>
              </w:rPr>
              <w:t>Add ""</w:t>
            </w:r>
          </w:p>
        </w:tc>
        <w:tc>
          <w:tcPr>
            <w:tcW w:type="dxa" w:w="1599"/>
          </w:tcPr>
          <w:p>
            <w:r/>
            <w:r>
              <w:rPr>
                <w:sz w:val="15"/>
              </w:rPr>
              <w:t>Refused</w:t>
            </w:r>
          </w:p>
        </w:tc>
        <w:tc>
          <w:tcPr>
            <w:tcW w:type="dxa" w:w="6062"/>
          </w:tcPr>
          <w:p>
            <w:r/>
            <w:r>
              <w:rPr>
                <w:sz w:val="15"/>
              </w:rPr>
              <w:t>All 5 accept a blank entry, which then shows as an empty option</w:t>
            </w:r>
          </w:p>
        </w:tc>
        <w:tc>
          <w:tcPr>
            <w:tcW w:type="dxa" w:w="999"/>
            <w:shd w:val="clear" w:color="auto" w:fill="FFF1C7"/>
          </w:tcPr>
          <w:p>
            <w:r/>
            <w:r>
              <w:rPr>
                <w:sz w:val="15"/>
              </w:rPr>
              <w:t>GAP</w:t>
            </w:r>
          </w:p>
        </w:tc>
      </w:tr>
      <w:tr>
        <w:tc>
          <w:tcPr>
            <w:tcW w:type="dxa" w:w="700"/>
          </w:tcPr>
          <w:p>
            <w:r/>
            <w:r>
              <w:rPr>
                <w:sz w:val="15"/>
              </w:rPr>
              <w:t>M10</w:t>
            </w:r>
          </w:p>
        </w:tc>
        <w:tc>
          <w:tcPr>
            <w:tcW w:type="dxa" w:w="3413"/>
          </w:tcPr>
          <w:p>
            <w:r/>
            <w:r>
              <w:rPr>
                <w:sz w:val="15"/>
              </w:rPr>
              <w:t>Feeder masters apostrophe + Telugu</w:t>
            </w:r>
          </w:p>
        </w:tc>
        <w:tc>
          <w:tcPr>
            <w:tcW w:type="dxa" w:w="2363"/>
          </w:tcPr>
          <w:p>
            <w:r/>
            <w:r>
              <w:rPr>
                <w:sz w:val="15"/>
              </w:rPr>
              <w:t>"ZZTEST2 O'Brien విజయవాడ"</w:t>
            </w:r>
          </w:p>
        </w:tc>
        <w:tc>
          <w:tcPr>
            <w:tcW w:type="dxa" w:w="1599"/>
          </w:tcPr>
          <w:p>
            <w:r/>
            <w:r>
              <w:rPr>
                <w:sz w:val="15"/>
              </w:rPr>
              <w:t>Saved</w:t>
            </w:r>
          </w:p>
        </w:tc>
        <w:tc>
          <w:tcPr>
            <w:tcW w:type="dxa" w:w="6062"/>
          </w:tcPr>
          <w:p>
            <w:r/>
            <w:r>
              <w:rPr>
                <w:sz w:val="15"/>
              </w:rPr>
              <w:t>Stored intact (utf8mb4, hex verified)</w:t>
            </w:r>
          </w:p>
        </w:tc>
        <w:tc>
          <w:tcPr>
            <w:tcW w:type="dxa" w:w="999"/>
            <w:shd w:val="clear" w:color="auto" w:fill="D9F2E1"/>
          </w:tcPr>
          <w:p>
            <w:r/>
            <w:r>
              <w:rPr>
                <w:sz w:val="15"/>
              </w:rPr>
              <w:t>PASS</w:t>
            </w:r>
          </w:p>
        </w:tc>
      </w:tr>
      <w:tr>
        <w:tc>
          <w:tcPr>
            <w:tcW w:type="dxa" w:w="700"/>
          </w:tcPr>
          <w:p>
            <w:r/>
            <w:r>
              <w:rPr>
                <w:sz w:val="15"/>
              </w:rPr>
              <w:t>R1</w:t>
            </w:r>
          </w:p>
        </w:tc>
        <w:tc>
          <w:tcPr>
            <w:tcW w:type="dxa" w:w="3413"/>
          </w:tcPr>
          <w:p>
            <w:r/>
            <w:r>
              <w:rPr>
                <w:sz w:val="15"/>
              </w:rPr>
              <w:t>Add bus route (full page payload)</w:t>
            </w:r>
          </w:p>
        </w:tc>
        <w:tc>
          <w:tcPr>
            <w:tcW w:type="dxa" w:w="2363"/>
          </w:tcPr>
          <w:p>
            <w:r/>
            <w:r>
              <w:rPr>
                <w:rFonts w:ascii="Consolas" w:hAnsi="Consolas" w:eastAsia="Consolas"/>
                <w:color w:val="8B1A4A"/>
                <w:sz w:val="15"/>
              </w:rPr>
              <w:t>/driverone</w:t>
            </w:r>
            <w:r>
              <w:rPr>
                <w:sz w:val="15"/>
              </w:rPr>
              <w:t xml:space="preserve"> with every Bus field, Up</w:t>
            </w:r>
          </w:p>
        </w:tc>
        <w:tc>
          <w:tcPr>
            <w:tcW w:type="dxa" w:w="1599"/>
          </w:tcPr>
          <w:p>
            <w:r/>
            <w:r>
              <w:rPr>
                <w:sz w:val="15"/>
              </w:rPr>
              <w:t>Row with all fields</w:t>
            </w:r>
          </w:p>
        </w:tc>
        <w:tc>
          <w:tcPr>
            <w:tcW w:type="dxa" w:w="6062"/>
          </w:tcPr>
          <w:p>
            <w:r/>
            <w:r>
              <w:rPr>
                <w:sz w:val="15"/>
              </w:rPr>
              <w:t xml:space="preserve">200; every field persisted, </w:t>
            </w:r>
            <w:r>
              <w:rPr>
                <w:rFonts w:ascii="Consolas" w:hAnsi="Consolas" w:eastAsia="Consolas"/>
                <w:color w:val="8B1A4A"/>
                <w:sz w:val="15"/>
              </w:rPr>
              <w:t>vehicle_type=bus</w:t>
            </w:r>
            <w:r>
              <w:rPr>
                <w:sz w:val="15"/>
              </w:rPr>
              <w:t xml:space="preserve">, </w:t>
            </w:r>
            <w:r>
              <w:rPr>
                <w:rFonts w:ascii="Consolas" w:hAnsi="Consolas" w:eastAsia="Consolas"/>
                <w:color w:val="8B1A4A"/>
                <w:sz w:val="15"/>
              </w:rPr>
              <w:t>is_active=1</w:t>
            </w:r>
          </w:p>
        </w:tc>
        <w:tc>
          <w:tcPr>
            <w:tcW w:type="dxa" w:w="999"/>
            <w:shd w:val="clear" w:color="auto" w:fill="D9F2E1"/>
          </w:tcPr>
          <w:p>
            <w:r/>
            <w:r>
              <w:rPr>
                <w:sz w:val="15"/>
              </w:rPr>
              <w:t>PASS</w:t>
            </w:r>
          </w:p>
        </w:tc>
      </w:tr>
      <w:tr>
        <w:tc>
          <w:tcPr>
            <w:tcW w:type="dxa" w:w="700"/>
          </w:tcPr>
          <w:p>
            <w:r/>
            <w:r>
              <w:rPr>
                <w:sz w:val="15"/>
              </w:rPr>
              <w:t>R2</w:t>
            </w:r>
          </w:p>
        </w:tc>
        <w:tc>
          <w:tcPr>
            <w:tcW w:type="dxa" w:w="3413"/>
          </w:tcPr>
          <w:p>
            <w:r/>
            <w:r>
              <w:rPr>
                <w:sz w:val="15"/>
              </w:rPr>
              <w:t>Add van route</w:t>
            </w:r>
          </w:p>
        </w:tc>
        <w:tc>
          <w:tcPr>
            <w:tcW w:type="dxa" w:w="2363"/>
          </w:tcPr>
          <w:p>
            <w:r/>
            <w:r>
              <w:rPr>
                <w:sz w:val="15"/>
              </w:rPr>
              <w:t>Van payload with operator id/name, pickup</w:t>
            </w:r>
          </w:p>
        </w:tc>
        <w:tc>
          <w:tcPr>
            <w:tcW w:type="dxa" w:w="1599"/>
          </w:tcPr>
          <w:p>
            <w:r/>
            <w:r>
              <w:rPr>
                <w:sz w:val="15"/>
              </w:rPr>
              <w:t>Van row</w:t>
            </w:r>
          </w:p>
        </w:tc>
        <w:tc>
          <w:tcPr>
            <w:tcW w:type="dxa" w:w="6062"/>
          </w:tcPr>
          <w:p>
            <w:r/>
            <w:r>
              <w:rPr>
                <w:sz w:val="15"/>
              </w:rPr>
              <w:t xml:space="preserve">200; </w:t>
            </w:r>
            <w:r>
              <w:rPr>
                <w:rFonts w:ascii="Consolas" w:hAnsi="Consolas" w:eastAsia="Consolas"/>
                <w:color w:val="8B1A4A"/>
                <w:sz w:val="15"/>
              </w:rPr>
              <w:t>vehicle_type=van</w:t>
            </w:r>
            <w:r>
              <w:rPr>
                <w:sz w:val="15"/>
              </w:rPr>
              <w:t xml:space="preserve">, operator id 6 + name, trip_type pickup, </w:t>
            </w:r>
            <w:r>
              <w:rPr>
                <w:rFonts w:ascii="Consolas" w:hAnsi="Consolas" w:eastAsia="Consolas"/>
                <w:color w:val="8B1A4A"/>
                <w:sz w:val="15"/>
              </w:rPr>
              <w:t>up_down</w:t>
            </w:r>
            <w:r>
              <w:rPr>
                <w:sz w:val="15"/>
              </w:rPr>
              <w:t xml:space="preserve"> NULL</w:t>
            </w:r>
          </w:p>
        </w:tc>
        <w:tc>
          <w:tcPr>
            <w:tcW w:type="dxa" w:w="999"/>
            <w:shd w:val="clear" w:color="auto" w:fill="D9F2E1"/>
          </w:tcPr>
          <w:p>
            <w:r/>
            <w:r>
              <w:rPr>
                <w:sz w:val="15"/>
              </w:rPr>
              <w:t>PASS</w:t>
            </w:r>
          </w:p>
        </w:tc>
      </w:tr>
      <w:tr>
        <w:tc>
          <w:tcPr>
            <w:tcW w:type="dxa" w:w="700"/>
          </w:tcPr>
          <w:p>
            <w:r/>
            <w:r>
              <w:rPr>
                <w:sz w:val="15"/>
              </w:rPr>
              <w:t>R3</w:t>
            </w:r>
          </w:p>
        </w:tc>
        <w:tc>
          <w:tcPr>
            <w:tcW w:type="dxa" w:w="3413"/>
          </w:tcPr>
          <w:p>
            <w:r/>
            <w:r>
              <w:rPr>
                <w:sz w:val="15"/>
              </w:rPr>
              <w:t>Required fields at API</w:t>
            </w:r>
          </w:p>
        </w:tc>
        <w:tc>
          <w:tcPr>
            <w:tcW w:type="dxa" w:w="2363"/>
          </w:tcPr>
          <w:p>
            <w:r/>
            <w:r>
              <w:rPr>
                <w:rFonts w:ascii="Consolas" w:hAnsi="Consolas" w:eastAsia="Consolas"/>
                <w:color w:val="8B1A4A"/>
                <w:sz w:val="15"/>
              </w:rPr>
              <w:t>/driverone</w:t>
            </w:r>
            <w:r>
              <w:rPr>
                <w:sz w:val="15"/>
              </w:rPr>
              <w:t xml:space="preserve"> with every field empty</w:t>
            </w:r>
          </w:p>
        </w:tc>
        <w:tc>
          <w:tcPr>
            <w:tcW w:type="dxa" w:w="1599"/>
          </w:tcPr>
          <w:p>
            <w:r/>
            <w:r>
              <w:rPr>
                <w:sz w:val="15"/>
              </w:rPr>
              <w:t>Refused</w:t>
            </w:r>
          </w:p>
        </w:tc>
        <w:tc>
          <w:tcPr>
            <w:tcW w:type="dxa" w:w="6062"/>
          </w:tcPr>
          <w:p>
            <w:r/>
            <w:r>
              <w:rPr>
                <w:sz w:val="15"/>
              </w:rPr>
              <w:t>200, blank bus route inserted (it would appear as an empty row on the Trip Creation grid)</w:t>
            </w:r>
          </w:p>
        </w:tc>
        <w:tc>
          <w:tcPr>
            <w:tcW w:type="dxa" w:w="999"/>
            <w:shd w:val="clear" w:color="auto" w:fill="FFF1C7"/>
          </w:tcPr>
          <w:p>
            <w:r/>
            <w:r>
              <w:rPr>
                <w:sz w:val="15"/>
              </w:rPr>
              <w:t>GAP</w:t>
            </w:r>
          </w:p>
        </w:tc>
      </w:tr>
      <w:tr>
        <w:tc>
          <w:tcPr>
            <w:tcW w:type="dxa" w:w="700"/>
          </w:tcPr>
          <w:p>
            <w:r/>
            <w:r>
              <w:rPr>
                <w:sz w:val="15"/>
              </w:rPr>
              <w:t>R4</w:t>
            </w:r>
          </w:p>
        </w:tc>
        <w:tc>
          <w:tcPr>
            <w:tcW w:type="dxa" w:w="3413"/>
          </w:tcPr>
          <w:p>
            <w:r/>
            <w:r>
              <w:rPr>
                <w:sz w:val="15"/>
              </w:rPr>
              <w:t>Van without Bus Operator at API</w:t>
            </w:r>
          </w:p>
        </w:tc>
        <w:tc>
          <w:tcPr>
            <w:tcW w:type="dxa" w:w="2363"/>
          </w:tcPr>
          <w:p>
            <w:r/>
            <w:r>
              <w:rPr>
                <w:sz w:val="15"/>
              </w:rPr>
              <w:t>Van payload, no operator</w:t>
            </w:r>
          </w:p>
        </w:tc>
        <w:tc>
          <w:tcPr>
            <w:tcW w:type="dxa" w:w="1599"/>
          </w:tcPr>
          <w:p>
            <w:r/>
            <w:r>
              <w:rPr>
                <w:sz w:val="15"/>
              </w:rPr>
              <w:t>Refused</w:t>
            </w:r>
          </w:p>
        </w:tc>
        <w:tc>
          <w:tcPr>
            <w:tcW w:type="dxa" w:w="6062"/>
          </w:tcPr>
          <w:p>
            <w:r/>
            <w:r>
              <w:rPr>
                <w:sz w:val="15"/>
              </w:rPr>
              <w:t>200</w:t>
            </w:r>
          </w:p>
        </w:tc>
        <w:tc>
          <w:tcPr>
            <w:tcW w:type="dxa" w:w="999"/>
            <w:shd w:val="clear" w:color="auto" w:fill="FFF1C7"/>
          </w:tcPr>
          <w:p>
            <w:r/>
            <w:r>
              <w:rPr>
                <w:sz w:val="15"/>
              </w:rPr>
              <w:t>GAP</w:t>
            </w:r>
          </w:p>
        </w:tc>
      </w:tr>
      <w:tr>
        <w:tc>
          <w:tcPr>
            <w:tcW w:type="dxa" w:w="700"/>
          </w:tcPr>
          <w:p>
            <w:r/>
            <w:r>
              <w:rPr>
                <w:sz w:val="15"/>
              </w:rPr>
              <w:t>R5</w:t>
            </w:r>
          </w:p>
        </w:tc>
        <w:tc>
          <w:tcPr>
            <w:tcW w:type="dxa" w:w="3413"/>
          </w:tcPr>
          <w:p>
            <w:r/>
            <w:r>
              <w:rPr>
                <w:sz w:val="15"/>
              </w:rPr>
              <w:t>UI required markers vs Submit button</w:t>
            </w:r>
          </w:p>
        </w:tc>
        <w:tc>
          <w:tcPr>
            <w:tcW w:type="dxa" w:w="2363"/>
          </w:tcPr>
          <w:p>
            <w:r/>
            <w:r>
              <w:rPr>
                <w:sz w:val="15"/>
              </w:rPr>
              <w:t>Code review, ServiceNoPage.tsx:295-299 vs 605-616</w:t>
            </w:r>
          </w:p>
        </w:tc>
        <w:tc>
          <w:tcPr>
            <w:tcW w:type="dxa" w:w="1599"/>
          </w:tcPr>
          <w:p>
            <w:r/>
            <w:r>
              <w:rPr>
                <w:sz w:val="15"/>
              </w:rPr>
              <w:t>Starred fields required</w:t>
            </w:r>
          </w:p>
        </w:tc>
        <w:tc>
          <w:tcPr>
            <w:tcW w:type="dxa" w:w="6062"/>
          </w:tcPr>
          <w:p>
            <w:r/>
            <w:r>
              <w:rPr>
                <w:sz w:val="15"/>
              </w:rPr>
              <w:t xml:space="preserve">Parking, Driver 1/2, Helper and Conductor Beta and Distance are starred but </w:t>
            </w:r>
            <w:r>
              <w:rPr>
                <w:rFonts w:ascii="Consolas" w:hAnsi="Consolas" w:eastAsia="Consolas"/>
                <w:color w:val="8B1A4A"/>
                <w:sz w:val="15"/>
              </w:rPr>
              <w:t>canSave</w:t>
            </w:r>
            <w:r>
              <w:rPr>
                <w:sz w:val="15"/>
              </w:rPr>
              <w:t xml:space="preserve"> ignores them, so the form saves with them blank</w:t>
            </w:r>
          </w:p>
        </w:tc>
        <w:tc>
          <w:tcPr>
            <w:tcW w:type="dxa" w:w="999"/>
            <w:shd w:val="clear" w:color="auto" w:fill="F9D6D5"/>
          </w:tcPr>
          <w:p>
            <w:r/>
            <w:r>
              <w:rPr>
                <w:sz w:val="15"/>
              </w:rPr>
              <w:t>CODE REVIEW (BUG)</w:t>
            </w:r>
          </w:p>
        </w:tc>
      </w:tr>
      <w:tr>
        <w:tc>
          <w:tcPr>
            <w:tcW w:type="dxa" w:w="700"/>
          </w:tcPr>
          <w:p>
            <w:r/>
            <w:r>
              <w:rPr>
                <w:sz w:val="15"/>
              </w:rPr>
              <w:t>R6</w:t>
            </w:r>
          </w:p>
        </w:tc>
        <w:tc>
          <w:tcPr>
            <w:tcW w:type="dxa" w:w="3413"/>
          </w:tcPr>
          <w:p>
            <w:r/>
            <w:r>
              <w:rPr>
                <w:sz w:val="15"/>
              </w:rPr>
              <w:t>Duplicate service no, same Service For</w:t>
            </w:r>
          </w:p>
        </w:tc>
        <w:tc>
          <w:tcPr>
            <w:tcW w:type="dxa" w:w="2363"/>
          </w:tcPr>
          <w:p>
            <w:r/>
            <w:r>
              <w:rPr>
                <w:sz w:val="15"/>
              </w:rPr>
              <w:t>Add ZZTEST2-ST01 twice</w:t>
            </w:r>
          </w:p>
        </w:tc>
        <w:tc>
          <w:tcPr>
            <w:tcW w:type="dxa" w:w="1599"/>
          </w:tcPr>
          <w:p>
            <w:r/>
            <w:r>
              <w:rPr>
                <w:sz w:val="15"/>
              </w:rPr>
              <w:t>Refused</w:t>
            </w:r>
          </w:p>
        </w:tc>
        <w:tc>
          <w:tcPr>
            <w:tcW w:type="dxa" w:w="6062"/>
          </w:tcPr>
          <w:p>
            <w:r/>
            <w:r>
              <w:rPr>
                <w:sz w:val="15"/>
              </w:rPr>
              <w:t>200, two identical routes</w:t>
            </w:r>
          </w:p>
        </w:tc>
        <w:tc>
          <w:tcPr>
            <w:tcW w:type="dxa" w:w="999"/>
            <w:shd w:val="clear" w:color="auto" w:fill="F9D6D5"/>
          </w:tcPr>
          <w:p>
            <w:r/>
            <w:r>
              <w:rPr>
                <w:sz w:val="15"/>
              </w:rPr>
              <w:t>BUG</w:t>
            </w:r>
          </w:p>
        </w:tc>
      </w:tr>
      <w:tr>
        <w:tc>
          <w:tcPr>
            <w:tcW w:type="dxa" w:w="700"/>
          </w:tcPr>
          <w:p>
            <w:r/>
            <w:r>
              <w:rPr>
                <w:sz w:val="15"/>
              </w:rPr>
              <w:t>R7</w:t>
            </w:r>
          </w:p>
        </w:tc>
        <w:tc>
          <w:tcPr>
            <w:tcW w:type="dxa" w:w="3413"/>
          </w:tcPr>
          <w:p>
            <w:r/>
            <w:r>
              <w:rPr>
                <w:sz w:val="15"/>
              </w:rPr>
              <w:t>Duplicate service no, different Service For</w:t>
            </w:r>
          </w:p>
        </w:tc>
        <w:tc>
          <w:tcPr>
            <w:tcW w:type="dxa" w:w="2363"/>
          </w:tcPr>
          <w:p>
            <w:r/>
            <w:r>
              <w:rPr>
                <w:sz w:val="15"/>
              </w:rPr>
              <w:t>ST01 under "ZZTEST2 O'Brien"</w:t>
            </w:r>
          </w:p>
        </w:tc>
        <w:tc>
          <w:tcPr>
            <w:tcW w:type="dxa" w:w="1599"/>
          </w:tcPr>
          <w:p>
            <w:r/>
            <w:r>
              <w:rPr>
                <w:sz w:val="15"/>
              </w:rPr>
              <w:t>Refused, or allowed on purpose</w:t>
            </w:r>
          </w:p>
        </w:tc>
        <w:tc>
          <w:tcPr>
            <w:tcW w:type="dxa" w:w="6062"/>
          </w:tcPr>
          <w:p>
            <w:r/>
            <w:r>
              <w:rPr>
                <w:sz w:val="15"/>
              </w:rPr>
              <w:t>200</w:t>
            </w:r>
          </w:p>
        </w:tc>
        <w:tc>
          <w:tcPr>
            <w:tcW w:type="dxa" w:w="999"/>
            <w:shd w:val="clear" w:color="auto" w:fill="F9D6D5"/>
          </w:tcPr>
          <w:p>
            <w:r/>
            <w:r>
              <w:rPr>
                <w:sz w:val="15"/>
              </w:rPr>
              <w:t>BUG</w:t>
            </w:r>
          </w:p>
        </w:tc>
      </w:tr>
      <w:tr>
        <w:tc>
          <w:tcPr>
            <w:tcW w:type="dxa" w:w="700"/>
          </w:tcPr>
          <w:p>
            <w:r/>
            <w:r>
              <w:rPr>
                <w:sz w:val="15"/>
              </w:rPr>
              <w:t>R8</w:t>
            </w:r>
          </w:p>
        </w:tc>
        <w:tc>
          <w:tcPr>
            <w:tcW w:type="dxa" w:w="3413"/>
          </w:tcPr>
          <w:p>
            <w:r/>
            <w:r>
              <w:rPr>
                <w:sz w:val="15"/>
              </w:rPr>
              <w:t>Van with the same number as a bus route</w:t>
            </w:r>
          </w:p>
        </w:tc>
        <w:tc>
          <w:tcPr>
            <w:tcW w:type="dxa" w:w="2363"/>
          </w:tcPr>
          <w:p>
            <w:r/>
            <w:r>
              <w:rPr>
                <w:sz w:val="15"/>
              </w:rPr>
              <w:t>Van ZZTEST2-ST01</w:t>
            </w:r>
          </w:p>
        </w:tc>
        <w:tc>
          <w:tcPr>
            <w:tcW w:type="dxa" w:w="1599"/>
          </w:tcPr>
          <w:p>
            <w:r/>
            <w:r>
              <w:rPr>
                <w:sz w:val="15"/>
              </w:rPr>
              <w:t>Refused, or allowed on purpose</w:t>
            </w:r>
          </w:p>
        </w:tc>
        <w:tc>
          <w:tcPr>
            <w:tcW w:type="dxa" w:w="6062"/>
          </w:tcPr>
          <w:p>
            <w:r/>
            <w:r>
              <w:rPr>
                <w:sz w:val="15"/>
              </w:rPr>
              <w:t xml:space="preserve">200 (the Excel import would </w:t>
            </w:r>
            <w:r>
              <w:rPr>
                <w:b/>
                <w:sz w:val="15"/>
              </w:rPr>
              <w:t>skip</w:t>
            </w:r>
            <w:r>
              <w:rPr>
                <w:sz w:val="15"/>
              </w:rPr>
              <w:t xml:space="preserve"> this, see I8)</w:t>
            </w:r>
          </w:p>
        </w:tc>
        <w:tc>
          <w:tcPr>
            <w:tcW w:type="dxa" w:w="999"/>
            <w:shd w:val="clear" w:color="auto" w:fill="F9D6D5"/>
          </w:tcPr>
          <w:p>
            <w:r/>
            <w:r>
              <w:rPr>
                <w:sz w:val="15"/>
              </w:rPr>
              <w:t>BUG</w:t>
            </w:r>
          </w:p>
        </w:tc>
      </w:tr>
      <w:tr>
        <w:tc>
          <w:tcPr>
            <w:tcW w:type="dxa" w:w="700"/>
          </w:tcPr>
          <w:p>
            <w:r/>
            <w:r>
              <w:rPr>
                <w:sz w:val="15"/>
              </w:rPr>
              <w:t>R9</w:t>
            </w:r>
          </w:p>
        </w:tc>
        <w:tc>
          <w:tcPr>
            <w:tcW w:type="dxa" w:w="3413"/>
          </w:tcPr>
          <w:p>
            <w:r/>
            <w:r>
              <w:rPr>
                <w:sz w:val="15"/>
              </w:rPr>
              <w:t>Case/space variant duplicate</w:t>
            </w:r>
          </w:p>
        </w:tc>
        <w:tc>
          <w:tcPr>
            <w:tcW w:type="dxa" w:w="2363"/>
          </w:tcPr>
          <w:p>
            <w:r/>
            <w:r>
              <w:rPr>
                <w:sz w:val="15"/>
              </w:rPr>
              <w:t>" zztest2-st01 "</w:t>
            </w:r>
          </w:p>
        </w:tc>
        <w:tc>
          <w:tcPr>
            <w:tcW w:type="dxa" w:w="1599"/>
          </w:tcPr>
          <w:p>
            <w:r/>
            <w:r>
              <w:rPr>
                <w:sz w:val="15"/>
              </w:rPr>
              <w:t>Refused</w:t>
            </w:r>
          </w:p>
        </w:tc>
        <w:tc>
          <w:tcPr>
            <w:tcW w:type="dxa" w:w="6062"/>
          </w:tcPr>
          <w:p>
            <w:r/>
            <w:r>
              <w:rPr>
                <w:sz w:val="15"/>
              </w:rPr>
              <w:t>200</w:t>
            </w:r>
          </w:p>
        </w:tc>
        <w:tc>
          <w:tcPr>
            <w:tcW w:type="dxa" w:w="999"/>
            <w:shd w:val="clear" w:color="auto" w:fill="F9D6D5"/>
          </w:tcPr>
          <w:p>
            <w:r/>
            <w:r>
              <w:rPr>
                <w:sz w:val="15"/>
              </w:rPr>
              <w:t>BUG</w:t>
            </w:r>
          </w:p>
        </w:tc>
      </w:tr>
      <w:tr>
        <w:tc>
          <w:tcPr>
            <w:tcW w:type="dxa" w:w="700"/>
          </w:tcPr>
          <w:p>
            <w:r/>
            <w:r>
              <w:rPr>
                <w:sz w:val="15"/>
              </w:rPr>
              <w:t>R10</w:t>
            </w:r>
          </w:p>
        </w:tc>
        <w:tc>
          <w:tcPr>
            <w:tcW w:type="dxa" w:w="3413"/>
          </w:tcPr>
          <w:p>
            <w:r/>
            <w:r>
              <w:rPr>
                <w:sz w:val="15"/>
              </w:rPr>
              <w:t>Beta lookup with duplicate numbers</w:t>
            </w:r>
          </w:p>
        </w:tc>
        <w:tc>
          <w:tcPr>
            <w:tcW w:type="dxa" w:w="2363"/>
          </w:tcPr>
          <w:p>
            <w:r/>
            <w:r>
              <w:rPr>
                <w:rFonts w:ascii="Consolas" w:hAnsi="Consolas" w:eastAsia="Consolas"/>
                <w:color w:val="8B1A4A"/>
                <w:sz w:val="15"/>
              </w:rPr>
              <w:t>/getbeta {serviceNo:'ZZTEST2-ST01'}</w:t>
            </w:r>
          </w:p>
        </w:tc>
        <w:tc>
          <w:tcPr>
            <w:tcW w:type="dxa" w:w="1599"/>
          </w:tcPr>
          <w:p>
            <w:r/>
            <w:r>
              <w:rPr>
                <w:sz w:val="15"/>
              </w:rPr>
              <w:t>One row</w:t>
            </w:r>
          </w:p>
        </w:tc>
        <w:tc>
          <w:tcPr>
            <w:tcW w:type="dxa" w:w="6062"/>
          </w:tcPr>
          <w:p>
            <w:r/>
            <w:r>
              <w:rPr>
                <w:sz w:val="15"/>
              </w:rPr>
              <w:t xml:space="preserve">4 rows (3 bus, 1 van). Trip Expenses takes </w:t>
            </w:r>
            <w:r>
              <w:rPr>
                <w:rFonts w:ascii="Consolas" w:hAnsi="Consolas" w:eastAsia="Consolas"/>
                <w:color w:val="8B1A4A"/>
                <w:sz w:val="15"/>
              </w:rPr>
              <w:t>data[0]</w:t>
            </w:r>
            <w:r>
              <w:rPr>
                <w:sz w:val="15"/>
              </w:rPr>
              <w:t>, the lowest id, so it can apply another route's or a van's rates</w:t>
            </w:r>
          </w:p>
        </w:tc>
        <w:tc>
          <w:tcPr>
            <w:tcW w:type="dxa" w:w="999"/>
            <w:shd w:val="clear" w:color="auto" w:fill="F9D6D5"/>
          </w:tcPr>
          <w:p>
            <w:r/>
            <w:r>
              <w:rPr>
                <w:sz w:val="15"/>
              </w:rPr>
              <w:t>BUG</w:t>
            </w:r>
          </w:p>
        </w:tc>
      </w:tr>
      <w:tr>
        <w:tc>
          <w:tcPr>
            <w:tcW w:type="dxa" w:w="700"/>
          </w:tcPr>
          <w:p>
            <w:r/>
            <w:r>
              <w:rPr>
                <w:sz w:val="15"/>
              </w:rPr>
              <w:t>S1</w:t>
            </w:r>
          </w:p>
        </w:tc>
        <w:tc>
          <w:tcPr>
            <w:tcW w:type="dxa" w:w="3413"/>
          </w:tcPr>
          <w:p>
            <w:r/>
            <w:r>
              <w:rPr>
                <w:sz w:val="15"/>
              </w:rPr>
              <w:t>Add with apostrophe, quotes, backslash</w:t>
            </w:r>
          </w:p>
        </w:tc>
        <w:tc>
          <w:tcPr>
            <w:tcW w:type="dxa" w:w="2363"/>
          </w:tcPr>
          <w:p>
            <w:r/>
            <w:r>
              <w:rPr>
                <w:rFonts w:ascii="Consolas" w:hAnsi="Consolas" w:eastAsia="Consolas"/>
                <w:color w:val="8B1A4A"/>
                <w:sz w:val="15"/>
              </w:rPr>
              <w:t>/driverone</w:t>
            </w:r>
            <w:r>
              <w:rPr>
                <w:sz w:val="15"/>
              </w:rPr>
              <w:t xml:space="preserve"> serviceNo </w:t>
            </w:r>
            <w:r>
              <w:rPr>
                <w:rFonts w:ascii="Consolas" w:hAnsi="Consolas" w:eastAsia="Consolas"/>
                <w:color w:val="8B1A4A"/>
                <w:sz w:val="15"/>
              </w:rPr>
              <w:t>ZZTEST2-ST'02</w:t>
            </w:r>
            <w:r>
              <w:rPr>
                <w:sz w:val="15"/>
              </w:rPr>
              <w:t xml:space="preserve">, remarks </w:t>
            </w:r>
            <w:r>
              <w:rPr>
                <w:rFonts w:ascii="Consolas" w:hAnsi="Consolas" w:eastAsia="Consolas"/>
                <w:color w:val="8B1A4A"/>
                <w:sz w:val="15"/>
              </w:rPr>
              <w:t>O'Brien "quoted" back\slash</w:t>
            </w:r>
          </w:p>
        </w:tc>
        <w:tc>
          <w:tcPr>
            <w:tcW w:type="dxa" w:w="1599"/>
          </w:tcPr>
          <w:p>
            <w:r/>
            <w:r>
              <w:rPr>
                <w:sz w:val="15"/>
              </w:rPr>
              <w:t>Stored</w:t>
            </w:r>
          </w:p>
        </w:tc>
        <w:tc>
          <w:tcPr>
            <w:tcW w:type="dxa" w:w="6062"/>
          </w:tcPr>
          <w:p>
            <w:r/>
            <w:r>
              <w:rPr>
                <w:sz w:val="15"/>
              </w:rPr>
              <w:t>Stored correctly (INSERT is parameterised)</w:t>
            </w:r>
          </w:p>
        </w:tc>
        <w:tc>
          <w:tcPr>
            <w:tcW w:type="dxa" w:w="999"/>
            <w:shd w:val="clear" w:color="auto" w:fill="D9F2E1"/>
          </w:tcPr>
          <w:p>
            <w:r/>
            <w:r>
              <w:rPr>
                <w:sz w:val="15"/>
              </w:rPr>
              <w:t>PASS</w:t>
            </w:r>
          </w:p>
        </w:tc>
      </w:tr>
      <w:tr>
        <w:tc>
          <w:tcPr>
            <w:tcW w:type="dxa" w:w="700"/>
          </w:tcPr>
          <w:p>
            <w:r/>
            <w:r>
              <w:rPr>
                <w:sz w:val="15"/>
              </w:rPr>
              <w:t>S2</w:t>
            </w:r>
          </w:p>
        </w:tc>
        <w:tc>
          <w:tcPr>
            <w:tcW w:type="dxa" w:w="3413"/>
          </w:tcPr>
          <w:p>
            <w:r/>
            <w:r>
              <w:rPr>
                <w:sz w:val="15"/>
              </w:rPr>
              <w:t>Add with Telugu city / ₹</w:t>
            </w:r>
          </w:p>
        </w:tc>
        <w:tc>
          <w:tcPr>
            <w:tcW w:type="dxa" w:w="2363"/>
          </w:tcPr>
          <w:p>
            <w:r/>
            <w:r>
              <w:rPr>
                <w:sz w:val="15"/>
              </w:rPr>
              <w:t>fromCity "విజయవాడ", remarks "₹500"</w:t>
            </w:r>
          </w:p>
        </w:tc>
        <w:tc>
          <w:tcPr>
            <w:tcW w:type="dxa" w:w="1599"/>
          </w:tcPr>
          <w:p>
            <w:r/>
            <w:r>
              <w:rPr>
                <w:sz w:val="15"/>
              </w:rPr>
              <w:t>Stored</w:t>
            </w:r>
          </w:p>
        </w:tc>
        <w:tc>
          <w:tcPr>
            <w:tcW w:type="dxa" w:w="6062"/>
          </w:tcPr>
          <w:p>
            <w:r/>
            <w:r>
              <w:rPr>
                <w:sz w:val="15"/>
              </w:rPr>
              <w:t xml:space="preserve">Stored as </w:t>
            </w:r>
            <w:r>
              <w:rPr>
                <w:rFonts w:ascii="Consolas" w:hAnsi="Consolas" w:eastAsia="Consolas"/>
                <w:color w:val="8B1A4A"/>
                <w:sz w:val="15"/>
              </w:rPr>
              <w:t>???????</w:t>
            </w:r>
            <w:r>
              <w:rPr>
                <w:sz w:val="15"/>
              </w:rPr>
              <w:t xml:space="preserve"> and </w:t>
            </w:r>
            <w:r>
              <w:rPr>
                <w:rFonts w:ascii="Consolas" w:hAnsi="Consolas" w:eastAsia="Consolas"/>
                <w:color w:val="8B1A4A"/>
                <w:sz w:val="15"/>
              </w:rPr>
              <w:t>?500</w:t>
            </w:r>
            <w:r>
              <w:rPr>
                <w:sz w:val="15"/>
              </w:rPr>
              <w:t xml:space="preserve"> (hex 3F). </w:t>
            </w:r>
            <w:r>
              <w:rPr>
                <w:rFonts w:ascii="Consolas" w:hAnsi="Consolas" w:eastAsia="Consolas"/>
                <w:color w:val="8B1A4A"/>
                <w:sz w:val="15"/>
              </w:rPr>
              <w:t>driverone</w:t>
            </w:r>
            <w:r>
              <w:rPr>
                <w:sz w:val="15"/>
              </w:rPr>
              <w:t xml:space="preserve"> is latin1, so the data is lost for good. A Telugu name picked from City List (utf8mb4) is corrupted when copied into a route</w:t>
            </w:r>
          </w:p>
        </w:tc>
        <w:tc>
          <w:tcPr>
            <w:tcW w:type="dxa" w:w="999"/>
            <w:shd w:val="clear" w:color="auto" w:fill="F9D6D5"/>
          </w:tcPr>
          <w:p>
            <w:r/>
            <w:r>
              <w:rPr>
                <w:sz w:val="15"/>
              </w:rPr>
              <w:t>BUG</w:t>
            </w:r>
          </w:p>
        </w:tc>
      </w:tr>
      <w:tr>
        <w:tc>
          <w:tcPr>
            <w:tcW w:type="dxa" w:w="700"/>
          </w:tcPr>
          <w:p>
            <w:r/>
            <w:r>
              <w:rPr>
                <w:sz w:val="15"/>
              </w:rPr>
              <w:t>S3</w:t>
            </w:r>
          </w:p>
        </w:tc>
        <w:tc>
          <w:tcPr>
            <w:tcW w:type="dxa" w:w="3413"/>
          </w:tcPr>
          <w:p>
            <w:r/>
            <w:r>
              <w:rPr>
                <w:sz w:val="15"/>
              </w:rPr>
              <w:t>Beta lookup for a service no containing an apostrophe</w:t>
            </w:r>
          </w:p>
        </w:tc>
        <w:tc>
          <w:tcPr>
            <w:tcW w:type="dxa" w:w="2363"/>
          </w:tcPr>
          <w:p>
            <w:r/>
            <w:r>
              <w:rPr>
                <w:rFonts w:ascii="Consolas" w:hAnsi="Consolas" w:eastAsia="Consolas"/>
                <w:color w:val="8B1A4A"/>
                <w:sz w:val="15"/>
              </w:rPr>
              <w:t>/getbeta {serviceNo:"ZZTEST2-ST'02"}</w:t>
            </w:r>
          </w:p>
        </w:tc>
        <w:tc>
          <w:tcPr>
            <w:tcW w:type="dxa" w:w="1599"/>
          </w:tcPr>
          <w:p>
            <w:r/>
            <w:r>
              <w:rPr>
                <w:sz w:val="15"/>
              </w:rPr>
              <w:t>Rates</w:t>
            </w:r>
          </w:p>
        </w:tc>
        <w:tc>
          <w:tcPr>
            <w:tcW w:type="dxa" w:w="6062"/>
          </w:tcPr>
          <w:p>
            <w:r/>
            <w:r>
              <w:rPr>
                <w:rFonts w:ascii="Consolas" w:hAnsi="Consolas" w:eastAsia="Consolas"/>
                <w:color w:val="8B1A4A"/>
                <w:sz w:val="15"/>
              </w:rPr>
              <w:t>{status:500}</w:t>
            </w:r>
            <w:r>
              <w:rPr>
                <w:sz w:val="15"/>
              </w:rPr>
              <w:t>. Trip Expenses would warn "No rates found" on every trip of that route</w:t>
            </w:r>
          </w:p>
        </w:tc>
        <w:tc>
          <w:tcPr>
            <w:tcW w:type="dxa" w:w="999"/>
            <w:shd w:val="clear" w:color="auto" w:fill="F9D6D5"/>
          </w:tcPr>
          <w:p>
            <w:r/>
            <w:r>
              <w:rPr>
                <w:sz w:val="15"/>
              </w:rPr>
              <w:t>BUG</w:t>
            </w:r>
          </w:p>
        </w:tc>
      </w:tr>
      <w:tr>
        <w:tc>
          <w:tcPr>
            <w:tcW w:type="dxa" w:w="700"/>
          </w:tcPr>
          <w:p>
            <w:r/>
            <w:r>
              <w:rPr>
                <w:sz w:val="15"/>
              </w:rPr>
              <w:t>E1</w:t>
            </w:r>
          </w:p>
        </w:tc>
        <w:tc>
          <w:tcPr>
            <w:tcW w:type="dxa" w:w="3413"/>
          </w:tcPr>
          <w:p>
            <w:r/>
            <w:r>
              <w:rPr>
                <w:sz w:val="15"/>
              </w:rPr>
              <w:t>Edit betas</w:t>
            </w:r>
          </w:p>
        </w:tc>
        <w:tc>
          <w:tcPr>
            <w:tcW w:type="dxa" w:w="2363"/>
          </w:tcPr>
          <w:p>
            <w:r/>
            <w:r>
              <w:rPr>
                <w:rFonts w:ascii="Consolas" w:hAnsi="Consolas" w:eastAsia="Consolas"/>
                <w:color w:val="8B1A4A"/>
                <w:sz w:val="15"/>
              </w:rPr>
              <w:t>/updateserviceno</w:t>
            </w:r>
            <w:r>
              <w:rPr>
                <w:sz w:val="15"/>
              </w:rPr>
              <w:t>, Driver 1 Beta 900</w:t>
            </w:r>
          </w:p>
        </w:tc>
        <w:tc>
          <w:tcPr>
            <w:tcW w:type="dxa" w:w="1599"/>
          </w:tcPr>
          <w:p>
            <w:r/>
            <w:r>
              <w:rPr>
                <w:sz w:val="15"/>
              </w:rPr>
              <w:t>Saved</w:t>
            </w:r>
          </w:p>
        </w:tc>
        <w:tc>
          <w:tcPr>
            <w:tcW w:type="dxa" w:w="6062"/>
          </w:tcPr>
          <w:p>
            <w:r/>
            <w:r>
              <w:rPr>
                <w:sz w:val="15"/>
              </w:rPr>
              <w:t>200; 900 saved, updated_by/userid set</w:t>
            </w:r>
          </w:p>
        </w:tc>
        <w:tc>
          <w:tcPr>
            <w:tcW w:type="dxa" w:w="999"/>
            <w:shd w:val="clear" w:color="auto" w:fill="D9F2E1"/>
          </w:tcPr>
          <w:p>
            <w:r/>
            <w:r>
              <w:rPr>
                <w:sz w:val="15"/>
              </w:rPr>
              <w:t>PASS</w:t>
            </w:r>
          </w:p>
        </w:tc>
      </w:tr>
      <w:tr>
        <w:tc>
          <w:tcPr>
            <w:tcW w:type="dxa" w:w="700"/>
          </w:tcPr>
          <w:p>
            <w:r/>
            <w:r>
              <w:rPr>
                <w:sz w:val="15"/>
              </w:rPr>
              <w:t>E2</w:t>
            </w:r>
          </w:p>
        </w:tc>
        <w:tc>
          <w:tcPr>
            <w:tcW w:type="dxa" w:w="3413"/>
          </w:tcPr>
          <w:p>
            <w:r/>
            <w:r>
              <w:rPr>
                <w:sz w:val="15"/>
              </w:rPr>
              <w:t>Edit remarks "ZZTEST2 O'Brien"</w:t>
            </w:r>
          </w:p>
        </w:tc>
        <w:tc>
          <w:tcPr>
            <w:tcW w:type="dxa" w:w="2363"/>
          </w:tcPr>
          <w:p>
            <w:r/>
            <w:r>
              <w:rPr>
                <w:sz w:val="15"/>
              </w:rPr>
              <w:t>plain JSON edit</w:t>
            </w:r>
          </w:p>
        </w:tc>
        <w:tc>
          <w:tcPr>
            <w:tcW w:type="dxa" w:w="1599"/>
          </w:tcPr>
          <w:p>
            <w:r/>
            <w:r>
              <w:rPr>
                <w:sz w:val="15"/>
              </w:rPr>
              <w:t>Saved</w:t>
            </w:r>
          </w:p>
        </w:tc>
        <w:tc>
          <w:tcPr>
            <w:tcW w:type="dxa" w:w="6062"/>
          </w:tcPr>
          <w:p>
            <w:r/>
            <w:r>
              <w:rPr>
                <w:rFonts w:ascii="Consolas" w:hAnsi="Consolas" w:eastAsia="Consolas"/>
                <w:color w:val="8B1A4A"/>
                <w:sz w:val="15"/>
              </w:rPr>
              <w:t>{status:500}</w:t>
            </w:r>
            <w:r>
              <w:rPr>
                <w:sz w:val="15"/>
              </w:rPr>
              <w:t>, nothing saved</w:t>
            </w:r>
          </w:p>
        </w:tc>
        <w:tc>
          <w:tcPr>
            <w:tcW w:type="dxa" w:w="999"/>
            <w:shd w:val="clear" w:color="auto" w:fill="F9D6D5"/>
          </w:tcPr>
          <w:p>
            <w:r/>
            <w:r>
              <w:rPr>
                <w:sz w:val="15"/>
              </w:rPr>
              <w:t>BUG</w:t>
            </w:r>
          </w:p>
        </w:tc>
      </w:tr>
      <w:tr>
        <w:tc>
          <w:tcPr>
            <w:tcW w:type="dxa" w:w="700"/>
          </w:tcPr>
          <w:p>
            <w:r/>
            <w:r>
              <w:rPr>
                <w:sz w:val="15"/>
              </w:rPr>
              <w:t>E3</w:t>
            </w:r>
          </w:p>
        </w:tc>
        <w:tc>
          <w:tcPr>
            <w:tcW w:type="dxa" w:w="3413"/>
          </w:tcPr>
          <w:p>
            <w:r/>
            <w:r>
              <w:rPr>
                <w:sz w:val="15"/>
              </w:rPr>
              <w:t>Edit From City "Kodad's"</w:t>
            </w:r>
          </w:p>
        </w:tc>
        <w:tc>
          <w:tcPr>
            <w:tcW w:type="dxa" w:w="2363"/>
          </w:tcPr>
          <w:p>
            <w:r/>
            <w:r>
              <w:rPr>
                <w:sz w:val="15"/>
              </w:rPr>
              <w:t>plain JSON edit</w:t>
            </w:r>
          </w:p>
        </w:tc>
        <w:tc>
          <w:tcPr>
            <w:tcW w:type="dxa" w:w="1599"/>
          </w:tcPr>
          <w:p>
            <w:r/>
            <w:r>
              <w:rPr>
                <w:sz w:val="15"/>
              </w:rPr>
              <w:t>Saved</w:t>
            </w:r>
          </w:p>
        </w:tc>
        <w:tc>
          <w:tcPr>
            <w:tcW w:type="dxa" w:w="6062"/>
          </w:tcPr>
          <w:p>
            <w:r/>
            <w:r>
              <w:rPr>
                <w:rFonts w:ascii="Consolas" w:hAnsi="Consolas" w:eastAsia="Consolas"/>
                <w:color w:val="8B1A4A"/>
                <w:sz w:val="15"/>
              </w:rPr>
              <w:t>{status:500}</w:t>
            </w:r>
          </w:p>
        </w:tc>
        <w:tc>
          <w:tcPr>
            <w:tcW w:type="dxa" w:w="999"/>
            <w:shd w:val="clear" w:color="auto" w:fill="F9D6D5"/>
          </w:tcPr>
          <w:p>
            <w:r/>
            <w:r>
              <w:rPr>
                <w:sz w:val="15"/>
              </w:rPr>
              <w:t>BUG</w:t>
            </w:r>
          </w:p>
        </w:tc>
      </w:tr>
      <w:tr>
        <w:tc>
          <w:tcPr>
            <w:tcW w:type="dxa" w:w="700"/>
          </w:tcPr>
          <w:p>
            <w:r/>
            <w:r>
              <w:rPr>
                <w:sz w:val="15"/>
              </w:rPr>
              <w:t>E4</w:t>
            </w:r>
          </w:p>
        </w:tc>
        <w:tc>
          <w:tcPr>
            <w:tcW w:type="dxa" w:w="3413"/>
          </w:tcPr>
          <w:p>
            <w:r/>
            <w:r>
              <w:rPr>
                <w:sz w:val="15"/>
              </w:rPr>
              <w:t>Edit a route whose service_for_id is NULL</w:t>
            </w:r>
          </w:p>
        </w:tc>
        <w:tc>
          <w:tcPr>
            <w:tcW w:type="dxa" w:w="2363"/>
          </w:tcPr>
          <w:p>
            <w:r/>
            <w:r>
              <w:rPr>
                <w:rFonts w:ascii="Consolas" w:hAnsi="Consolas" w:eastAsia="Consolas"/>
                <w:color w:val="8B1A4A"/>
                <w:sz w:val="15"/>
              </w:rPr>
              <w:t>service_for_id:''</w:t>
            </w:r>
            <w:r>
              <w:rPr>
                <w:sz w:val="15"/>
              </w:rPr>
              <w:t xml:space="preserve">, as </w:t>
            </w:r>
            <w:r>
              <w:rPr>
                <w:rFonts w:ascii="Consolas" w:hAnsi="Consolas" w:eastAsia="Consolas"/>
                <w:color w:val="8B1A4A"/>
                <w:sz w:val="15"/>
              </w:rPr>
              <w:t>handleEdit</w:t>
            </w:r>
            <w:r>
              <w:rPr>
                <w:sz w:val="15"/>
              </w:rPr>
              <w:t xml:space="preserve"> sends for such rows</w:t>
            </w:r>
          </w:p>
        </w:tc>
        <w:tc>
          <w:tcPr>
            <w:tcW w:type="dxa" w:w="1599"/>
          </w:tcPr>
          <w:p>
            <w:r/>
            <w:r>
              <w:rPr>
                <w:sz w:val="15"/>
              </w:rPr>
              <w:t>Saved</w:t>
            </w:r>
          </w:p>
        </w:tc>
        <w:tc>
          <w:tcPr>
            <w:tcW w:type="dxa" w:w="6062"/>
          </w:tcPr>
          <w:p>
            <w:r/>
            <w:r>
              <w:rPr>
                <w:rFonts w:ascii="Consolas" w:hAnsi="Consolas" w:eastAsia="Consolas"/>
                <w:color w:val="8B1A4A"/>
                <w:sz w:val="15"/>
              </w:rPr>
              <w:t>{status:500}</w:t>
            </w:r>
            <w:r>
              <w:rPr>
                <w:sz w:val="15"/>
              </w:rPr>
              <w:t xml:space="preserve">: the SQL becomes </w:t>
            </w:r>
            <w:r>
              <w:rPr>
                <w:rFonts w:ascii="Consolas" w:hAnsi="Consolas" w:eastAsia="Consolas"/>
                <w:color w:val="8B1A4A"/>
                <w:sz w:val="15"/>
              </w:rPr>
              <w:t>service_for_id = ,</w:t>
            </w:r>
            <w:r>
              <w:rPr>
                <w:sz w:val="15"/>
              </w:rPr>
              <w:t>. 6 real rows (ST-01..ST-05, TESTTRIP01) cannot be edited unless the user picks Service For again, and imported rows with an unknown Service For (I5) hit the same problem</w:t>
            </w:r>
          </w:p>
        </w:tc>
        <w:tc>
          <w:tcPr>
            <w:tcW w:type="dxa" w:w="999"/>
            <w:shd w:val="clear" w:color="auto" w:fill="F9D6D5"/>
          </w:tcPr>
          <w:p>
            <w:r/>
            <w:r>
              <w:rPr>
                <w:sz w:val="15"/>
              </w:rPr>
              <w:t>BUG</w:t>
            </w:r>
          </w:p>
        </w:tc>
      </w:tr>
      <w:tr>
        <w:tc>
          <w:tcPr>
            <w:tcW w:type="dxa" w:w="700"/>
          </w:tcPr>
          <w:p>
            <w:r/>
            <w:r>
              <w:rPr>
                <w:sz w:val="15"/>
              </w:rPr>
              <w:t>E5</w:t>
            </w:r>
          </w:p>
        </w:tc>
        <w:tc>
          <w:tcPr>
            <w:tcW w:type="dxa" w:w="3413"/>
          </w:tcPr>
          <w:p>
            <w:r/>
            <w:r>
              <w:rPr>
                <w:sz w:val="15"/>
              </w:rPr>
              <w:t>Edit with backslash</w:t>
            </w:r>
          </w:p>
        </w:tc>
        <w:tc>
          <w:tcPr>
            <w:tcW w:type="dxa" w:w="2363"/>
          </w:tcPr>
          <w:p>
            <w:r/>
            <w:r>
              <w:rPr>
                <w:sz w:val="15"/>
              </w:rPr>
              <w:t xml:space="preserve">remarks </w:t>
            </w:r>
            <w:r>
              <w:rPr>
                <w:rFonts w:ascii="Consolas" w:hAnsi="Consolas" w:eastAsia="Consolas"/>
                <w:color w:val="8B1A4A"/>
                <w:sz w:val="15"/>
              </w:rPr>
              <w:t>back\slash</w:t>
            </w:r>
          </w:p>
        </w:tc>
        <w:tc>
          <w:tcPr>
            <w:tcW w:type="dxa" w:w="1599"/>
          </w:tcPr>
          <w:p>
            <w:r/>
            <w:r>
              <w:rPr>
                <w:sz w:val="15"/>
              </w:rPr>
              <w:t>Saved as typed</w:t>
            </w:r>
          </w:p>
        </w:tc>
        <w:tc>
          <w:tcPr>
            <w:tcW w:type="dxa" w:w="6062"/>
          </w:tcPr>
          <w:p>
            <w:r/>
            <w:r>
              <w:rPr>
                <w:sz w:val="15"/>
              </w:rPr>
              <w:t xml:space="preserve">Stored as </w:t>
            </w:r>
            <w:r>
              <w:rPr>
                <w:rFonts w:ascii="Consolas" w:hAnsi="Consolas" w:eastAsia="Consolas"/>
                <w:color w:val="8B1A4A"/>
                <w:sz w:val="15"/>
              </w:rPr>
              <w:t>backslash</w:t>
            </w:r>
            <w:r>
              <w:rPr>
                <w:sz w:val="15"/>
              </w:rPr>
              <w:t>: MySQL treated the backslash as an escape</w:t>
            </w:r>
          </w:p>
        </w:tc>
        <w:tc>
          <w:tcPr>
            <w:tcW w:type="dxa" w:w="999"/>
            <w:shd w:val="clear" w:color="auto" w:fill="F9D6D5"/>
          </w:tcPr>
          <w:p>
            <w:r/>
            <w:r>
              <w:rPr>
                <w:sz w:val="15"/>
              </w:rPr>
              <w:t>BUG</w:t>
            </w:r>
          </w:p>
        </w:tc>
      </w:tr>
      <w:tr>
        <w:tc>
          <w:tcPr>
            <w:tcW w:type="dxa" w:w="700"/>
          </w:tcPr>
          <w:p>
            <w:r/>
            <w:r>
              <w:rPr>
                <w:sz w:val="15"/>
              </w:rPr>
              <w:t>E6</w:t>
            </w:r>
          </w:p>
        </w:tc>
        <w:tc>
          <w:tcPr>
            <w:tcW w:type="dxa" w:w="3413"/>
          </w:tcPr>
          <w:p>
            <w:r/>
            <w:r>
              <w:rPr>
                <w:sz w:val="15"/>
              </w:rPr>
              <w:t>SQL injection through a field</w:t>
            </w:r>
          </w:p>
        </w:tc>
        <w:tc>
          <w:tcPr>
            <w:tcW w:type="dxa" w:w="2363"/>
          </w:tcPr>
          <w:p>
            <w:r/>
            <w:r>
              <w:rPr>
                <w:sz w:val="15"/>
              </w:rPr>
              <w:t xml:space="preserve">remarks </w:t>
            </w:r>
            <w:r>
              <w:rPr>
                <w:rFonts w:ascii="Consolas" w:hAnsi="Consolas" w:eastAsia="Consolas"/>
                <w:color w:val="8B1A4A"/>
                <w:sz w:val="15"/>
              </w:rPr>
              <w:t>ZZTEST2',distance='99999</w:t>
            </w:r>
          </w:p>
        </w:tc>
        <w:tc>
          <w:tcPr>
            <w:tcW w:type="dxa" w:w="1599"/>
          </w:tcPr>
          <w:p>
            <w:r/>
            <w:r>
              <w:rPr>
                <w:sz w:val="15"/>
              </w:rPr>
              <w:t>Literal text</w:t>
            </w:r>
          </w:p>
        </w:tc>
        <w:tc>
          <w:tcPr>
            <w:tcW w:type="dxa" w:w="6062"/>
          </w:tcPr>
          <w:p>
            <w:r/>
            <w:r>
              <w:rPr>
                <w:sz w:val="15"/>
              </w:rPr>
              <w:t xml:space="preserve">200; </w:t>
            </w:r>
            <w:r>
              <w:rPr>
                <w:b/>
                <w:sz w:val="15"/>
              </w:rPr>
              <w:t>distance overwritten to 99999</w:t>
            </w:r>
          </w:p>
        </w:tc>
        <w:tc>
          <w:tcPr>
            <w:tcW w:type="dxa" w:w="999"/>
            <w:shd w:val="clear" w:color="auto" w:fill="F9D6D5"/>
          </w:tcPr>
          <w:p>
            <w:r/>
            <w:r>
              <w:rPr>
                <w:sz w:val="15"/>
              </w:rPr>
              <w:t>BUG</w:t>
            </w:r>
          </w:p>
        </w:tc>
      </w:tr>
      <w:tr>
        <w:tc>
          <w:tcPr>
            <w:tcW w:type="dxa" w:w="700"/>
          </w:tcPr>
          <w:p>
            <w:r/>
            <w:r>
              <w:rPr>
                <w:sz w:val="15"/>
              </w:rPr>
              <w:t>E7</w:t>
            </w:r>
          </w:p>
        </w:tc>
        <w:tc>
          <w:tcPr>
            <w:tcW w:type="dxa" w:w="3413"/>
          </w:tcPr>
          <w:p>
            <w:r/>
            <w:r>
              <w:rPr>
                <w:sz w:val="15"/>
              </w:rPr>
              <w:t>SQL injection through id</w:t>
            </w:r>
          </w:p>
        </w:tc>
        <w:tc>
          <w:tcPr>
            <w:tcW w:type="dxa" w:w="2363"/>
          </w:tcPr>
          <w:p>
            <w:r/>
            <w:r>
              <w:rPr>
                <w:sz w:val="15"/>
              </w:rPr>
              <w:t xml:space="preserve">id </w:t>
            </w:r>
            <w:r>
              <w:rPr>
                <w:rFonts w:ascii="Consolas" w:hAnsi="Consolas" w:eastAsia="Consolas"/>
                <w:color w:val="8B1A4A"/>
                <w:sz w:val="15"/>
              </w:rPr>
              <w:t>0' OR serviceNo LIKE 'ZZTEST2-INJ%</w:t>
            </w:r>
          </w:p>
        </w:tc>
        <w:tc>
          <w:tcPr>
            <w:tcW w:type="dxa" w:w="1599"/>
          </w:tcPr>
          <w:p>
            <w:r/>
            <w:r>
              <w:rPr>
                <w:sz w:val="15"/>
              </w:rPr>
              <w:t>One row at most</w:t>
            </w:r>
          </w:p>
        </w:tc>
        <w:tc>
          <w:tcPr>
            <w:tcW w:type="dxa" w:w="6062"/>
          </w:tcPr>
          <w:p>
            <w:r/>
            <w:r>
              <w:rPr>
                <w:sz w:val="15"/>
              </w:rPr>
              <w:t xml:space="preserve">200, </w:t>
            </w:r>
            <w:r>
              <w:rPr>
                <w:rFonts w:ascii="Consolas" w:hAnsi="Consolas" w:eastAsia="Consolas"/>
                <w:color w:val="8B1A4A"/>
                <w:sz w:val="15"/>
              </w:rPr>
              <w:t>affectedRows:2</w:t>
            </w:r>
            <w:r>
              <w:rPr>
                <w:sz w:val="15"/>
              </w:rPr>
              <w:t xml:space="preserve">, both rows renamed. Any logged-in user can mass-update or corrupt </w:t>
            </w:r>
            <w:r>
              <w:rPr>
                <w:rFonts w:ascii="Consolas" w:hAnsi="Consolas" w:eastAsia="Consolas"/>
                <w:color w:val="8B1A4A"/>
                <w:sz w:val="15"/>
              </w:rPr>
              <w:t>driverone</w:t>
            </w:r>
            <w:r>
              <w:rPr>
                <w:sz w:val="15"/>
              </w:rPr>
              <w:t xml:space="preserve">, and </w:t>
            </w:r>
            <w:r>
              <w:rPr>
                <w:rFonts w:ascii="Consolas" w:hAnsi="Consolas" w:eastAsia="Consolas"/>
                <w:color w:val="8B1A4A"/>
                <w:sz w:val="15"/>
              </w:rPr>
              <w:t>multipleStatements:true</w:t>
            </w:r>
            <w:r>
              <w:rPr>
                <w:sz w:val="15"/>
              </w:rPr>
              <w:t xml:space="preserve"> also allows stacked queries</w:t>
            </w:r>
          </w:p>
        </w:tc>
        <w:tc>
          <w:tcPr>
            <w:tcW w:type="dxa" w:w="999"/>
            <w:shd w:val="clear" w:color="auto" w:fill="F9D6D5"/>
          </w:tcPr>
          <w:p>
            <w:r/>
            <w:r>
              <w:rPr>
                <w:sz w:val="15"/>
              </w:rPr>
              <w:t>BUG</w:t>
            </w:r>
          </w:p>
        </w:tc>
      </w:tr>
      <w:tr>
        <w:tc>
          <w:tcPr>
            <w:tcW w:type="dxa" w:w="700"/>
          </w:tcPr>
          <w:p>
            <w:r/>
            <w:r>
              <w:rPr>
                <w:sz w:val="15"/>
              </w:rPr>
              <w:t>E8</w:t>
            </w:r>
          </w:p>
        </w:tc>
        <w:tc>
          <w:tcPr>
            <w:tcW w:type="dxa" w:w="3413"/>
          </w:tcPr>
          <w:p>
            <w:r/>
            <w:r>
              <w:rPr>
                <w:sz w:val="15"/>
              </w:rPr>
              <w:t>Edit with localStorage user missing</w:t>
            </w:r>
          </w:p>
        </w:tc>
        <w:tc>
          <w:tcPr>
            <w:tcW w:type="dxa" w:w="2363"/>
          </w:tcPr>
          <w:p>
            <w:r/>
            <w:r>
              <w:rPr>
                <w:sz w:val="15"/>
              </w:rPr>
              <w:t>userid/usrnm null</w:t>
            </w:r>
          </w:p>
        </w:tc>
        <w:tc>
          <w:tcPr>
            <w:tcW w:type="dxa" w:w="1599"/>
          </w:tcPr>
          <w:p>
            <w:r/>
            <w:r>
              <w:rPr>
                <w:sz w:val="15"/>
              </w:rPr>
              <w:t>NULL or refused</w:t>
            </w:r>
          </w:p>
        </w:tc>
        <w:tc>
          <w:tcPr>
            <w:tcW w:type="dxa" w:w="6062"/>
          </w:tcPr>
          <w:p>
            <w:r/>
            <w:r>
              <w:rPr>
                <w:rFonts w:ascii="Consolas" w:hAnsi="Consolas" w:eastAsia="Consolas"/>
                <w:color w:val="8B1A4A"/>
                <w:sz w:val="15"/>
              </w:rPr>
              <w:t>updated_by='null'</w:t>
            </w:r>
            <w:r>
              <w:rPr>
                <w:sz w:val="15"/>
              </w:rPr>
              <w:t xml:space="preserve"> (string), </w:t>
            </w:r>
            <w:r>
              <w:rPr>
                <w:rFonts w:ascii="Consolas" w:hAnsi="Consolas" w:eastAsia="Consolas"/>
                <w:color w:val="8B1A4A"/>
                <w:sz w:val="15"/>
              </w:rPr>
              <w:t>updated_userid=0</w:t>
            </w:r>
          </w:p>
        </w:tc>
        <w:tc>
          <w:tcPr>
            <w:tcW w:type="dxa" w:w="999"/>
            <w:shd w:val="clear" w:color="auto" w:fill="FFF1C7"/>
          </w:tcPr>
          <w:p>
            <w:r/>
            <w:r>
              <w:rPr>
                <w:sz w:val="15"/>
              </w:rPr>
              <w:t>GAP</w:t>
            </w:r>
          </w:p>
        </w:tc>
      </w:tr>
      <w:tr>
        <w:tc>
          <w:tcPr>
            <w:tcW w:type="dxa" w:w="700"/>
          </w:tcPr>
          <w:p>
            <w:r/>
            <w:r>
              <w:rPr>
                <w:sz w:val="15"/>
              </w:rPr>
              <w:t>E9</w:t>
            </w:r>
          </w:p>
        </w:tc>
        <w:tc>
          <w:tcPr>
            <w:tcW w:type="dxa" w:w="3413"/>
          </w:tcPr>
          <w:p>
            <w:r/>
            <w:r>
              <w:rPr>
                <w:sz w:val="15"/>
              </w:rPr>
              <w:t>Edit with non-numeric beta / negative distance</w:t>
            </w:r>
          </w:p>
        </w:tc>
        <w:tc>
          <w:tcPr>
            <w:tcW w:type="dxa" w:w="2363"/>
          </w:tcPr>
          <w:p>
            <w:r/>
            <w:r>
              <w:rPr>
                <w:sz w:val="15"/>
              </w:rPr>
              <w:t>driverOneBeta "abc", distance "-5"</w:t>
            </w:r>
          </w:p>
        </w:tc>
        <w:tc>
          <w:tcPr>
            <w:tcW w:type="dxa" w:w="1599"/>
          </w:tcPr>
          <w:p>
            <w:r/>
            <w:r>
              <w:rPr>
                <w:sz w:val="15"/>
              </w:rPr>
              <w:t>Refused</w:t>
            </w:r>
          </w:p>
        </w:tc>
        <w:tc>
          <w:tcPr>
            <w:tcW w:type="dxa" w:w="6062"/>
          </w:tcPr>
          <w:p>
            <w:r/>
            <w:r>
              <w:rPr>
                <w:sz w:val="15"/>
              </w:rPr>
              <w:t>Saved as is (varchar columns)</w:t>
            </w:r>
          </w:p>
        </w:tc>
        <w:tc>
          <w:tcPr>
            <w:tcW w:type="dxa" w:w="999"/>
            <w:shd w:val="clear" w:color="auto" w:fill="FFF1C7"/>
          </w:tcPr>
          <w:p>
            <w:r/>
            <w:r>
              <w:rPr>
                <w:sz w:val="15"/>
              </w:rPr>
              <w:t>GAP</w:t>
            </w:r>
          </w:p>
        </w:tc>
      </w:tr>
      <w:tr>
        <w:tc>
          <w:tcPr>
            <w:tcW w:type="dxa" w:w="700"/>
          </w:tcPr>
          <w:p>
            <w:r/>
            <w:r>
              <w:rPr>
                <w:sz w:val="15"/>
              </w:rPr>
              <w:t>E10</w:t>
            </w:r>
          </w:p>
        </w:tc>
        <w:tc>
          <w:tcPr>
            <w:tcW w:type="dxa" w:w="3413"/>
          </w:tcPr>
          <w:p>
            <w:r/>
            <w:r>
              <w:rPr>
                <w:sz w:val="15"/>
              </w:rPr>
              <w:t>Edit a van route without changing anything</w:t>
            </w:r>
          </w:p>
        </w:tc>
        <w:tc>
          <w:tcPr>
            <w:tcW w:type="dxa" w:w="2363"/>
          </w:tcPr>
          <w:p>
            <w:r/>
            <w:r>
              <w:rPr>
                <w:sz w:val="15"/>
              </w:rPr>
              <w:t>Round-trip of the van row</w:t>
            </w:r>
          </w:p>
        </w:tc>
        <w:tc>
          <w:tcPr>
            <w:tcW w:type="dxa" w:w="1599"/>
          </w:tcPr>
          <w:p>
            <w:r/>
            <w:r>
              <w:rPr>
                <w:sz w:val="15"/>
              </w:rPr>
              <w:t>Unchanged</w:t>
            </w:r>
          </w:p>
        </w:tc>
        <w:tc>
          <w:tcPr>
            <w:tcW w:type="dxa" w:w="6062"/>
          </w:tcPr>
          <w:p>
            <w:r/>
            <w:r>
              <w:rPr>
                <w:sz w:val="15"/>
              </w:rPr>
              <w:t xml:space="preserve">200; only </w:t>
            </w:r>
            <w:r>
              <w:rPr>
                <w:rFonts w:ascii="Consolas" w:hAnsi="Consolas" w:eastAsia="Consolas"/>
                <w:color w:val="8B1A4A"/>
                <w:sz w:val="15"/>
              </w:rPr>
              <w:t>up_down</w:t>
            </w:r>
            <w:r>
              <w:rPr>
                <w:sz w:val="15"/>
              </w:rPr>
              <w:t xml:space="preserve"> NULL→''</w:t>
            </w:r>
          </w:p>
        </w:tc>
        <w:tc>
          <w:tcPr>
            <w:tcW w:type="dxa" w:w="999"/>
            <w:shd w:val="clear" w:color="auto" w:fill="D9F2E1"/>
          </w:tcPr>
          <w:p>
            <w:r/>
            <w:r>
              <w:rPr>
                <w:sz w:val="15"/>
              </w:rPr>
              <w:t>PASS</w:t>
            </w:r>
          </w:p>
        </w:tc>
      </w:tr>
      <w:tr>
        <w:tc>
          <w:tcPr>
            <w:tcW w:type="dxa" w:w="700"/>
          </w:tcPr>
          <w:p>
            <w:r/>
            <w:r>
              <w:rPr>
                <w:sz w:val="15"/>
              </w:rPr>
              <w:t>X1</w:t>
            </w:r>
          </w:p>
        </w:tc>
        <w:tc>
          <w:tcPr>
            <w:tcW w:type="dxa" w:w="3413"/>
          </w:tcPr>
          <w:p>
            <w:r/>
            <w:r>
              <w:rPr>
                <w:sz w:val="15"/>
              </w:rPr>
              <w:t xml:space="preserve">Tampered signature on </w:t>
            </w:r>
            <w:r>
              <w:rPr>
                <w:rFonts w:ascii="Consolas" w:hAnsi="Consolas" w:eastAsia="Consolas"/>
                <w:color w:val="8B1A4A"/>
                <w:sz w:val="15"/>
              </w:rPr>
              <w:t>/driverone</w:t>
            </w:r>
          </w:p>
        </w:tc>
        <w:tc>
          <w:tcPr>
            <w:tcW w:type="dxa" w:w="2363"/>
          </w:tcPr>
          <w:p>
            <w:r/>
            <w:r>
              <w:rPr>
                <w:sz w:val="15"/>
              </w:rPr>
              <w:t>Bad HMAC</w:t>
            </w:r>
          </w:p>
        </w:tc>
        <w:tc>
          <w:tcPr>
            <w:tcW w:type="dxa" w:w="1599"/>
          </w:tcPr>
          <w:p>
            <w:r/>
            <w:r>
              <w:rPr>
                <w:sz w:val="15"/>
              </w:rPr>
              <w:t>JSON 400</w:t>
            </w:r>
          </w:p>
        </w:tc>
        <w:tc>
          <w:tcPr>
            <w:tcW w:type="dxa" w:w="6062"/>
          </w:tcPr>
          <w:p>
            <w:r/>
            <w:r>
              <w:rPr>
                <w:sz w:val="15"/>
              </w:rPr>
              <w:t xml:space="preserve">HTTP 500 with an Express HTML stack page: </w:t>
            </w:r>
            <w:r>
              <w:rPr>
                <w:rFonts w:ascii="Consolas" w:hAnsi="Consolas" w:eastAsia="Consolas"/>
                <w:color w:val="8B1A4A"/>
                <w:sz w:val="15"/>
              </w:rPr>
              <w:t>validateSignature</w:t>
            </w:r>
            <w:r>
              <w:rPr>
                <w:sz w:val="15"/>
              </w:rPr>
              <w:t xml:space="preserve"> throws outside try (mainCtrl.js:730). The backend stayed up</w:t>
            </w:r>
          </w:p>
        </w:tc>
        <w:tc>
          <w:tcPr>
            <w:tcW w:type="dxa" w:w="999"/>
            <w:shd w:val="clear" w:color="auto" w:fill="F9D6D5"/>
          </w:tcPr>
          <w:p>
            <w:r/>
            <w:r>
              <w:rPr>
                <w:sz w:val="15"/>
              </w:rPr>
              <w:t>BUG</w:t>
            </w:r>
          </w:p>
        </w:tc>
      </w:tr>
      <w:tr>
        <w:tc>
          <w:tcPr>
            <w:tcW w:type="dxa" w:w="700"/>
          </w:tcPr>
          <w:p>
            <w:r/>
            <w:r>
              <w:rPr>
                <w:sz w:val="15"/>
              </w:rPr>
              <w:t>A1</w:t>
            </w:r>
          </w:p>
        </w:tc>
        <w:tc>
          <w:tcPr>
            <w:tcW w:type="dxa" w:w="3413"/>
          </w:tcPr>
          <w:p>
            <w:r/>
            <w:r>
              <w:rPr>
                <w:sz w:val="15"/>
              </w:rPr>
              <w:t>Deactivate</w:t>
            </w:r>
          </w:p>
        </w:tc>
        <w:tc>
          <w:tcPr>
            <w:tcW w:type="dxa" w:w="2363"/>
          </w:tcPr>
          <w:p>
            <w:r/>
            <w:r>
              <w:rPr>
                <w:rFonts w:ascii="Consolas" w:hAnsi="Consolas" w:eastAsia="Consolas"/>
                <w:color w:val="8B1A4A"/>
                <w:sz w:val="15"/>
              </w:rPr>
              <w:t>/setservicenoactive is_active:0</w:t>
            </w:r>
          </w:p>
        </w:tc>
        <w:tc>
          <w:tcPr>
            <w:tcW w:type="dxa" w:w="1599"/>
          </w:tcPr>
          <w:p>
            <w:r/>
            <w:r>
              <w:rPr>
                <w:sz w:val="15"/>
              </w:rPr>
              <w:t>is_active 0, from today</w:t>
            </w:r>
          </w:p>
        </w:tc>
        <w:tc>
          <w:tcPr>
            <w:tcW w:type="dxa" w:w="6062"/>
          </w:tcPr>
          <w:p>
            <w:r/>
            <w:r>
              <w:rPr>
                <w:sz w:val="15"/>
              </w:rPr>
              <w:t xml:space="preserve">is_active 0, </w:t>
            </w:r>
            <w:r>
              <w:rPr>
                <w:rFonts w:ascii="Consolas" w:hAnsi="Consolas" w:eastAsia="Consolas"/>
                <w:color w:val="8B1A4A"/>
                <w:sz w:val="15"/>
              </w:rPr>
              <w:t>inactive_from='2026-09-15'</w:t>
            </w:r>
            <w:r>
              <w:rPr>
                <w:sz w:val="15"/>
              </w:rPr>
              <w:t>, returned as a plain string</w:t>
            </w:r>
          </w:p>
        </w:tc>
        <w:tc>
          <w:tcPr>
            <w:tcW w:type="dxa" w:w="999"/>
            <w:shd w:val="clear" w:color="auto" w:fill="D9F2E1"/>
          </w:tcPr>
          <w:p>
            <w:r/>
            <w:r>
              <w:rPr>
                <w:sz w:val="15"/>
              </w:rPr>
              <w:t>PASS</w:t>
            </w:r>
          </w:p>
        </w:tc>
      </w:tr>
      <w:tr>
        <w:tc>
          <w:tcPr>
            <w:tcW w:type="dxa" w:w="700"/>
          </w:tcPr>
          <w:p>
            <w:r/>
            <w:r>
              <w:rPr>
                <w:sz w:val="15"/>
              </w:rPr>
              <w:t>A2</w:t>
            </w:r>
          </w:p>
        </w:tc>
        <w:tc>
          <w:tcPr>
            <w:tcW w:type="dxa" w:w="3413"/>
          </w:tcPr>
          <w:p>
            <w:r/>
            <w:r>
              <w:rPr>
                <w:sz w:val="15"/>
              </w:rPr>
              <w:t xml:space="preserve">Page's </w:t>
            </w:r>
            <w:r>
              <w:rPr>
                <w:rFonts w:ascii="Consolas" w:hAnsi="Consolas" w:eastAsia="Consolas"/>
                <w:color w:val="8B1A4A"/>
                <w:sz w:val="15"/>
              </w:rPr>
              <w:t>offeredOn</w:t>
            </w:r>
            <w:r>
              <w:rPr>
                <w:sz w:val="15"/>
              </w:rPr>
              <w:t xml:space="preserve"> for yesterday / today / tomorrow</w:t>
            </w:r>
          </w:p>
        </w:tc>
        <w:tc>
          <w:tcPr>
            <w:tcW w:type="dxa" w:w="2363"/>
          </w:tcPr>
          <w:p>
            <w:r/>
            <w:r>
              <w:rPr>
                <w:sz w:val="15"/>
              </w:rPr>
              <w:t>Page function run on the API row</w:t>
            </w:r>
          </w:p>
        </w:tc>
        <w:tc>
          <w:tcPr>
            <w:tcW w:type="dxa" w:w="1599"/>
          </w:tcPr>
          <w:p>
            <w:r/>
            <w:r>
              <w:rPr>
                <w:sz w:val="15"/>
              </w:rPr>
              <w:t>show / hide / hide</w:t>
            </w:r>
          </w:p>
        </w:tc>
        <w:tc>
          <w:tcPr>
            <w:tcW w:type="dxa" w:w="6062"/>
          </w:tcPr>
          <w:p>
            <w:r/>
            <w:r>
              <w:rPr>
                <w:sz w:val="15"/>
              </w:rPr>
              <w:t>true / false / false</w:t>
            </w:r>
          </w:p>
        </w:tc>
        <w:tc>
          <w:tcPr>
            <w:tcW w:type="dxa" w:w="999"/>
            <w:shd w:val="clear" w:color="auto" w:fill="D9F2E1"/>
          </w:tcPr>
          <w:p>
            <w:r/>
            <w:r>
              <w:rPr>
                <w:sz w:val="15"/>
              </w:rPr>
              <w:t>PASS</w:t>
            </w:r>
          </w:p>
        </w:tc>
      </w:tr>
      <w:tr>
        <w:tc>
          <w:tcPr>
            <w:tcW w:type="dxa" w:w="700"/>
          </w:tcPr>
          <w:p>
            <w:r/>
            <w:r>
              <w:rPr>
                <w:sz w:val="15"/>
              </w:rPr>
              <w:t>A3</w:t>
            </w:r>
          </w:p>
        </w:tc>
        <w:tc>
          <w:tcPr>
            <w:tcW w:type="dxa" w:w="3413"/>
          </w:tcPr>
          <w:p>
            <w:r/>
            <w:r>
              <w:rPr>
                <w:sz w:val="15"/>
              </w:rPr>
              <w:t xml:space="preserve">Bulk create, inactive route, </w:t>
            </w:r>
            <w:r>
              <w:rPr>
                <w:b/>
                <w:sz w:val="15"/>
              </w:rPr>
              <w:t>yesterday</w:t>
            </w:r>
          </w:p>
        </w:tc>
        <w:tc>
          <w:tcPr>
            <w:tcW w:type="dxa" w:w="2363"/>
          </w:tcPr>
          <w:p>
            <w:r/>
            <w:r>
              <w:rPr>
                <w:rFonts w:ascii="Consolas" w:hAnsi="Consolas" w:eastAsia="Consolas"/>
                <w:color w:val="8B1A4A"/>
                <w:sz w:val="15"/>
              </w:rPr>
              <w:t>/bulkcreatetrips</w:t>
            </w:r>
            <w:r>
              <w:rPr>
                <w:sz w:val="15"/>
              </w:rPr>
              <w:t xml:space="preserve"> 2026-09-14</w:t>
            </w:r>
          </w:p>
        </w:tc>
        <w:tc>
          <w:tcPr>
            <w:tcW w:type="dxa" w:w="1599"/>
          </w:tcPr>
          <w:p>
            <w:r/>
            <w:r>
              <w:rPr>
                <w:sz w:val="15"/>
              </w:rPr>
              <w:t>Inserted</w:t>
            </w:r>
          </w:p>
        </w:tc>
        <w:tc>
          <w:tcPr>
            <w:tcW w:type="dxa" w:w="6062"/>
          </w:tcPr>
          <w:p>
            <w:r/>
            <w:r>
              <w:rPr>
                <w:sz w:val="15"/>
              </w:rPr>
              <w:t>inserted 1</w:t>
            </w:r>
          </w:p>
        </w:tc>
        <w:tc>
          <w:tcPr>
            <w:tcW w:type="dxa" w:w="999"/>
            <w:shd w:val="clear" w:color="auto" w:fill="D9F2E1"/>
          </w:tcPr>
          <w:p>
            <w:r/>
            <w:r>
              <w:rPr>
                <w:sz w:val="15"/>
              </w:rPr>
              <w:t>PASS</w:t>
            </w:r>
          </w:p>
        </w:tc>
      </w:tr>
      <w:tr>
        <w:tc>
          <w:tcPr>
            <w:tcW w:type="dxa" w:w="700"/>
          </w:tcPr>
          <w:p>
            <w:r/>
            <w:r>
              <w:rPr>
                <w:sz w:val="15"/>
              </w:rPr>
              <w:t>A4</w:t>
            </w:r>
          </w:p>
        </w:tc>
        <w:tc>
          <w:tcPr>
            <w:tcW w:type="dxa" w:w="3413"/>
          </w:tcPr>
          <w:p>
            <w:r/>
            <w:r>
              <w:rPr>
                <w:sz w:val="15"/>
              </w:rPr>
              <w:t xml:space="preserve">Bulk create, inactive route, </w:t>
            </w:r>
            <w:r>
              <w:rPr>
                <w:b/>
                <w:sz w:val="15"/>
              </w:rPr>
              <w:t>today = inactive_from</w:t>
            </w:r>
          </w:p>
        </w:tc>
        <w:tc>
          <w:tcPr>
            <w:tcW w:type="dxa" w:w="2363"/>
          </w:tcPr>
          <w:p>
            <w:r/>
            <w:r>
              <w:rPr>
                <w:sz w:val="15"/>
              </w:rPr>
              <w:t>2026-09-15</w:t>
            </w:r>
          </w:p>
        </w:tc>
        <w:tc>
          <w:tcPr>
            <w:tcW w:type="dxa" w:w="1599"/>
          </w:tcPr>
          <w:p>
            <w:r/>
            <w:r>
              <w:rPr>
                <w:sz w:val="15"/>
              </w:rPr>
              <w:t>Skipped</w:t>
            </w:r>
          </w:p>
        </w:tc>
        <w:tc>
          <w:tcPr>
            <w:tcW w:type="dxa" w:w="6062"/>
          </w:tcPr>
          <w:p>
            <w:r/>
            <w:r>
              <w:rPr>
                <w:sz w:val="15"/>
              </w:rPr>
              <w:t>skipped_inactive 1</w:t>
            </w:r>
          </w:p>
        </w:tc>
        <w:tc>
          <w:tcPr>
            <w:tcW w:type="dxa" w:w="999"/>
            <w:shd w:val="clear" w:color="auto" w:fill="D9F2E1"/>
          </w:tcPr>
          <w:p>
            <w:r/>
            <w:r>
              <w:rPr>
                <w:sz w:val="15"/>
              </w:rPr>
              <w:t>PASS</w:t>
            </w:r>
          </w:p>
        </w:tc>
      </w:tr>
      <w:tr>
        <w:tc>
          <w:tcPr>
            <w:tcW w:type="dxa" w:w="700"/>
          </w:tcPr>
          <w:p>
            <w:r/>
            <w:r>
              <w:rPr>
                <w:sz w:val="15"/>
              </w:rPr>
              <w:t>A5</w:t>
            </w:r>
          </w:p>
        </w:tc>
        <w:tc>
          <w:tcPr>
            <w:tcW w:type="dxa" w:w="3413"/>
          </w:tcPr>
          <w:p>
            <w:r/>
            <w:r>
              <w:rPr>
                <w:sz w:val="15"/>
              </w:rPr>
              <w:t xml:space="preserve">Bulk create, inactive route, </w:t>
            </w:r>
            <w:r>
              <w:rPr>
                <w:b/>
                <w:sz w:val="15"/>
              </w:rPr>
              <w:t>tomorrow</w:t>
            </w:r>
          </w:p>
        </w:tc>
        <w:tc>
          <w:tcPr>
            <w:tcW w:type="dxa" w:w="2363"/>
          </w:tcPr>
          <w:p>
            <w:r/>
            <w:r>
              <w:rPr>
                <w:sz w:val="15"/>
              </w:rPr>
              <w:t>2026-09-16</w:t>
            </w:r>
          </w:p>
        </w:tc>
        <w:tc>
          <w:tcPr>
            <w:tcW w:type="dxa" w:w="1599"/>
          </w:tcPr>
          <w:p>
            <w:r/>
            <w:r>
              <w:rPr>
                <w:sz w:val="15"/>
              </w:rPr>
              <w:t>Skipped</w:t>
            </w:r>
          </w:p>
        </w:tc>
        <w:tc>
          <w:tcPr>
            <w:tcW w:type="dxa" w:w="6062"/>
          </w:tcPr>
          <w:p>
            <w:r/>
            <w:r>
              <w:rPr>
                <w:sz w:val="15"/>
              </w:rPr>
              <w:t>skipped_inactive 1</w:t>
            </w:r>
          </w:p>
        </w:tc>
        <w:tc>
          <w:tcPr>
            <w:tcW w:type="dxa" w:w="999"/>
            <w:shd w:val="clear" w:color="auto" w:fill="D9F2E1"/>
          </w:tcPr>
          <w:p>
            <w:r/>
            <w:r>
              <w:rPr>
                <w:sz w:val="15"/>
              </w:rPr>
              <w:t>PASS</w:t>
            </w:r>
          </w:p>
        </w:tc>
      </w:tr>
      <w:tr>
        <w:tc>
          <w:tcPr>
            <w:tcW w:type="dxa" w:w="700"/>
          </w:tcPr>
          <w:p>
            <w:r/>
            <w:r>
              <w:rPr>
                <w:sz w:val="15"/>
              </w:rPr>
              <w:t>A6</w:t>
            </w:r>
          </w:p>
        </w:tc>
        <w:tc>
          <w:tcPr>
            <w:tcW w:type="dxa" w:w="3413"/>
          </w:tcPr>
          <w:p>
            <w:r/>
            <w:r>
              <w:rPr>
                <w:sz w:val="15"/>
              </w:rPr>
              <w:t>Halt row (no bus) on inactive route today</w:t>
            </w:r>
          </w:p>
        </w:tc>
        <w:tc>
          <w:tcPr>
            <w:tcW w:type="dxa" w:w="2363"/>
          </w:tcPr>
          <w:p>
            <w:r/>
            <w:r>
              <w:rPr>
                <w:sz w:val="15"/>
              </w:rPr>
              <w:t>trip_run_status Halt</w:t>
            </w:r>
          </w:p>
        </w:tc>
        <w:tc>
          <w:tcPr>
            <w:tcW w:type="dxa" w:w="1599"/>
          </w:tcPr>
          <w:p>
            <w:r/>
            <w:r>
              <w:rPr>
                <w:sz w:val="15"/>
              </w:rPr>
              <w:t>Skipped</w:t>
            </w:r>
          </w:p>
        </w:tc>
        <w:tc>
          <w:tcPr>
            <w:tcW w:type="dxa" w:w="6062"/>
          </w:tcPr>
          <w:p>
            <w:r/>
            <w:r>
              <w:rPr>
                <w:sz w:val="15"/>
              </w:rPr>
              <w:t>skipped_inactive 1</w:t>
            </w:r>
          </w:p>
        </w:tc>
        <w:tc>
          <w:tcPr>
            <w:tcW w:type="dxa" w:w="999"/>
            <w:shd w:val="clear" w:color="auto" w:fill="D9F2E1"/>
          </w:tcPr>
          <w:p>
            <w:r/>
            <w:r>
              <w:rPr>
                <w:sz w:val="15"/>
              </w:rPr>
              <w:t>PASS</w:t>
            </w:r>
          </w:p>
        </w:tc>
      </w:tr>
      <w:tr>
        <w:tc>
          <w:tcPr>
            <w:tcW w:type="dxa" w:w="700"/>
          </w:tcPr>
          <w:p>
            <w:r/>
            <w:r>
              <w:rPr>
                <w:sz w:val="15"/>
              </w:rPr>
              <w:t>A7</w:t>
            </w:r>
          </w:p>
        </w:tc>
        <w:tc>
          <w:tcPr>
            <w:tcW w:type="dxa" w:w="3413"/>
          </w:tcPr>
          <w:p>
            <w:r/>
            <w:r>
              <w:rPr>
                <w:sz w:val="15"/>
              </w:rPr>
              <w:t>Re-activate</w:t>
            </w:r>
          </w:p>
        </w:tc>
        <w:tc>
          <w:tcPr>
            <w:tcW w:type="dxa" w:w="2363"/>
          </w:tcPr>
          <w:p>
            <w:r/>
            <w:r>
              <w:rPr>
                <w:sz w:val="15"/>
              </w:rPr>
              <w:t>is_active 1</w:t>
            </w:r>
          </w:p>
        </w:tc>
        <w:tc>
          <w:tcPr>
            <w:tcW w:type="dxa" w:w="1599"/>
          </w:tcPr>
          <w:p>
            <w:r/>
            <w:r>
              <w:rPr>
                <w:sz w:val="15"/>
              </w:rPr>
              <w:t>Active, date cleared</w:t>
            </w:r>
          </w:p>
        </w:tc>
        <w:tc>
          <w:tcPr>
            <w:tcW w:type="dxa" w:w="6062"/>
          </w:tcPr>
          <w:p>
            <w:r/>
            <w:r>
              <w:rPr>
                <w:sz w:val="15"/>
              </w:rPr>
              <w:t>is_active 1, inactive_from NULL</w:t>
            </w:r>
          </w:p>
        </w:tc>
        <w:tc>
          <w:tcPr>
            <w:tcW w:type="dxa" w:w="999"/>
            <w:shd w:val="clear" w:color="auto" w:fill="D9F2E1"/>
          </w:tcPr>
          <w:p>
            <w:r/>
            <w:r>
              <w:rPr>
                <w:sz w:val="15"/>
              </w:rPr>
              <w:t>PASS</w:t>
            </w:r>
          </w:p>
        </w:tc>
      </w:tr>
      <w:tr>
        <w:tc>
          <w:tcPr>
            <w:tcW w:type="dxa" w:w="700"/>
          </w:tcPr>
          <w:p>
            <w:r/>
            <w:r>
              <w:rPr>
                <w:sz w:val="15"/>
              </w:rPr>
              <w:t>A8</w:t>
            </w:r>
          </w:p>
        </w:tc>
        <w:tc>
          <w:tcPr>
            <w:tcW w:type="dxa" w:w="3413"/>
          </w:tcPr>
          <w:p>
            <w:r/>
            <w:r>
              <w:rPr>
                <w:sz w:val="15"/>
              </w:rPr>
              <w:t>Trip after re-activation today</w:t>
            </w:r>
          </w:p>
        </w:tc>
        <w:tc>
          <w:tcPr>
            <w:tcW w:type="dxa" w:w="2363"/>
          </w:tcPr>
          <w:p>
            <w:r/>
            <w:r>
              <w:rPr>
                <w:sz w:val="15"/>
              </w:rPr>
              <w:t>bulk create</w:t>
            </w:r>
          </w:p>
        </w:tc>
        <w:tc>
          <w:tcPr>
            <w:tcW w:type="dxa" w:w="1599"/>
          </w:tcPr>
          <w:p>
            <w:r/>
            <w:r>
              <w:rPr>
                <w:sz w:val="15"/>
              </w:rPr>
              <w:t>Inserted</w:t>
            </w:r>
          </w:p>
        </w:tc>
        <w:tc>
          <w:tcPr>
            <w:tcW w:type="dxa" w:w="6062"/>
          </w:tcPr>
          <w:p>
            <w:r/>
            <w:r>
              <w:rPr>
                <w:sz w:val="15"/>
              </w:rPr>
              <w:t>inserted 1</w:t>
            </w:r>
          </w:p>
        </w:tc>
        <w:tc>
          <w:tcPr>
            <w:tcW w:type="dxa" w:w="999"/>
            <w:shd w:val="clear" w:color="auto" w:fill="D9F2E1"/>
          </w:tcPr>
          <w:p>
            <w:r/>
            <w:r>
              <w:rPr>
                <w:sz w:val="15"/>
              </w:rPr>
              <w:t>PASS</w:t>
            </w:r>
          </w:p>
        </w:tc>
      </w:tr>
      <w:tr>
        <w:tc>
          <w:tcPr>
            <w:tcW w:type="dxa" w:w="700"/>
          </w:tcPr>
          <w:p>
            <w:r/>
            <w:r>
              <w:rPr>
                <w:sz w:val="15"/>
              </w:rPr>
              <w:t>A9</w:t>
            </w:r>
          </w:p>
        </w:tc>
        <w:tc>
          <w:tcPr>
            <w:tcW w:type="dxa" w:w="3413"/>
          </w:tcPr>
          <w:p>
            <w:r/>
            <w:r>
              <w:rPr>
                <w:sz w:val="15"/>
              </w:rPr>
              <w:t>Second trip, same service, same day</w:t>
            </w:r>
          </w:p>
        </w:tc>
        <w:tc>
          <w:tcPr>
            <w:tcW w:type="dxa" w:w="2363"/>
          </w:tcPr>
          <w:p>
            <w:r/>
            <w:r>
              <w:rPr>
                <w:sz w:val="15"/>
              </w:rPr>
              <w:t>bulk create again</w:t>
            </w:r>
          </w:p>
        </w:tc>
        <w:tc>
          <w:tcPr>
            <w:tcW w:type="dxa" w:w="1599"/>
          </w:tcPr>
          <w:p>
            <w:r/>
            <w:r>
              <w:rPr>
                <w:sz w:val="15"/>
              </w:rPr>
              <w:t>Skipped</w:t>
            </w:r>
          </w:p>
        </w:tc>
        <w:tc>
          <w:tcPr>
            <w:tcW w:type="dxa" w:w="6062"/>
          </w:tcPr>
          <w:p>
            <w:r/>
            <w:r>
              <w:rPr>
                <w:sz w:val="15"/>
              </w:rPr>
              <w:t>skipped 1</w:t>
            </w:r>
          </w:p>
        </w:tc>
        <w:tc>
          <w:tcPr>
            <w:tcW w:type="dxa" w:w="999"/>
            <w:shd w:val="clear" w:color="auto" w:fill="D9F2E1"/>
          </w:tcPr>
          <w:p>
            <w:r/>
            <w:r>
              <w:rPr>
                <w:sz w:val="15"/>
              </w:rPr>
              <w:t>PASS</w:t>
            </w:r>
          </w:p>
        </w:tc>
      </w:tr>
      <w:tr>
        <w:tc>
          <w:tcPr>
            <w:tcW w:type="dxa" w:w="700"/>
          </w:tcPr>
          <w:p>
            <w:r/>
            <w:r>
              <w:rPr>
                <w:sz w:val="15"/>
              </w:rPr>
              <w:t>A10</w:t>
            </w:r>
          </w:p>
        </w:tc>
        <w:tc>
          <w:tcPr>
            <w:tcW w:type="dxa" w:w="3413"/>
          </w:tcPr>
          <w:p>
            <w:r/>
            <w:r>
              <w:rPr>
                <w:sz w:val="15"/>
              </w:rPr>
              <w:t>Deactivate a route that already has trips</w:t>
            </w:r>
          </w:p>
        </w:tc>
        <w:tc>
          <w:tcPr>
            <w:tcW w:type="dxa" w:w="2363"/>
          </w:tcPr>
          <w:p>
            <w:r/>
            <w:r>
              <w:rPr>
                <w:sz w:val="15"/>
              </w:rPr>
              <w:t>toggle off, query trips</w:t>
            </w:r>
          </w:p>
        </w:tc>
        <w:tc>
          <w:tcPr>
            <w:tcW w:type="dxa" w:w="1599"/>
          </w:tcPr>
          <w:p>
            <w:r/>
            <w:r>
              <w:rPr>
                <w:sz w:val="15"/>
              </w:rPr>
              <w:t>Past trips untouched</w:t>
            </w:r>
          </w:p>
        </w:tc>
        <w:tc>
          <w:tcPr>
            <w:tcW w:type="dxa" w:w="6062"/>
          </w:tcPr>
          <w:p>
            <w:r/>
            <w:r>
              <w:rPr>
                <w:sz w:val="15"/>
              </w:rPr>
              <w:t>Both trips (14th and 15th) still live</w:t>
            </w:r>
          </w:p>
        </w:tc>
        <w:tc>
          <w:tcPr>
            <w:tcW w:type="dxa" w:w="999"/>
            <w:shd w:val="clear" w:color="auto" w:fill="D9F2E1"/>
          </w:tcPr>
          <w:p>
            <w:r/>
            <w:r>
              <w:rPr>
                <w:sz w:val="15"/>
              </w:rPr>
              <w:t>PASS</w:t>
            </w:r>
          </w:p>
        </w:tc>
      </w:tr>
      <w:tr>
        <w:tc>
          <w:tcPr>
            <w:tcW w:type="dxa" w:w="700"/>
          </w:tcPr>
          <w:p>
            <w:r/>
            <w:r>
              <w:rPr>
                <w:sz w:val="15"/>
              </w:rPr>
              <w:t>A11</w:t>
            </w:r>
          </w:p>
        </w:tc>
        <w:tc>
          <w:tcPr>
            <w:tcW w:type="dxa" w:w="3413"/>
          </w:tcPr>
          <w:p>
            <w:r/>
            <w:r>
              <w:rPr>
                <w:sz w:val="15"/>
              </w:rPr>
              <w:t>Toggle payload with is_active missing</w:t>
            </w:r>
          </w:p>
        </w:tc>
        <w:tc>
          <w:tcPr>
            <w:tcW w:type="dxa" w:w="2363"/>
          </w:tcPr>
          <w:p>
            <w:r/>
            <w:r>
              <w:rPr>
                <w:rFonts w:ascii="Consolas" w:hAnsi="Consolas" w:eastAsia="Consolas"/>
                <w:color w:val="8B1A4A"/>
                <w:sz w:val="15"/>
              </w:rPr>
              <w:t>{id}</w:t>
            </w:r>
            <w:r>
              <w:rPr>
                <w:sz w:val="15"/>
              </w:rPr>
              <w:t xml:space="preserve"> only</w:t>
            </w:r>
          </w:p>
        </w:tc>
        <w:tc>
          <w:tcPr>
            <w:tcW w:type="dxa" w:w="1599"/>
          </w:tcPr>
          <w:p>
            <w:r/>
            <w:r>
              <w:rPr>
                <w:sz w:val="15"/>
              </w:rPr>
              <w:t>Refused</w:t>
            </w:r>
          </w:p>
        </w:tc>
        <w:tc>
          <w:tcPr>
            <w:tcW w:type="dxa" w:w="6062"/>
          </w:tcPr>
          <w:p>
            <w:r/>
            <w:r>
              <w:rPr>
                <w:sz w:val="15"/>
              </w:rPr>
              <w:t xml:space="preserve">Switched </w:t>
            </w:r>
            <w:r>
              <w:rPr>
                <w:b/>
                <w:sz w:val="15"/>
              </w:rPr>
              <w:t>on</w:t>
            </w:r>
            <w:r>
              <w:rPr>
                <w:sz w:val="15"/>
              </w:rPr>
              <w:t xml:space="preserve"> (anything that is not 0/false counts as active)</w:t>
            </w:r>
          </w:p>
        </w:tc>
        <w:tc>
          <w:tcPr>
            <w:tcW w:type="dxa" w:w="999"/>
            <w:shd w:val="clear" w:color="auto" w:fill="FFF1C7"/>
          </w:tcPr>
          <w:p>
            <w:r/>
            <w:r>
              <w:rPr>
                <w:sz w:val="15"/>
              </w:rPr>
              <w:t>GAP</w:t>
            </w:r>
          </w:p>
        </w:tc>
      </w:tr>
      <w:tr>
        <w:tc>
          <w:tcPr>
            <w:tcW w:type="dxa" w:w="700"/>
          </w:tcPr>
          <w:p>
            <w:r/>
            <w:r>
              <w:rPr>
                <w:sz w:val="15"/>
              </w:rPr>
              <w:t>A12</w:t>
            </w:r>
          </w:p>
        </w:tc>
        <w:tc>
          <w:tcPr>
            <w:tcW w:type="dxa" w:w="3413"/>
          </w:tcPr>
          <w:p>
            <w:r/>
            <w:r>
              <w:rPr>
                <w:sz w:val="15"/>
              </w:rPr>
              <w:t>Legacy row: is_active 0 with NULL inactive_from</w:t>
            </w:r>
          </w:p>
        </w:tc>
        <w:tc>
          <w:tcPr>
            <w:tcW w:type="dxa" w:w="2363"/>
          </w:tcPr>
          <w:p>
            <w:r/>
            <w:r>
              <w:rPr>
                <w:sz w:val="15"/>
              </w:rPr>
              <w:t>set in DB, bulk create yesterday</w:t>
            </w:r>
          </w:p>
        </w:tc>
        <w:tc>
          <w:tcPr>
            <w:tcW w:type="dxa" w:w="1599"/>
          </w:tcPr>
          <w:p>
            <w:r/>
            <w:r>
              <w:rPr>
                <w:sz w:val="15"/>
              </w:rPr>
              <w:t>Consistent with UI</w:t>
            </w:r>
          </w:p>
        </w:tc>
        <w:tc>
          <w:tcPr>
            <w:tcW w:type="dxa" w:w="6062"/>
          </w:tcPr>
          <w:p>
            <w:r/>
            <w:r>
              <w:rPr>
                <w:sz w:val="15"/>
              </w:rPr>
              <w:t>Backend skips it and UI hides it for every date: consistent</w:t>
            </w:r>
          </w:p>
        </w:tc>
        <w:tc>
          <w:tcPr>
            <w:tcW w:type="dxa" w:w="999"/>
            <w:shd w:val="clear" w:color="auto" w:fill="D9F2E1"/>
          </w:tcPr>
          <w:p>
            <w:r/>
            <w:r>
              <w:rPr>
                <w:sz w:val="15"/>
              </w:rPr>
              <w:t>PASS</w:t>
            </w:r>
          </w:p>
        </w:tc>
      </w:tr>
      <w:tr>
        <w:tc>
          <w:tcPr>
            <w:tcW w:type="dxa" w:w="700"/>
          </w:tcPr>
          <w:p>
            <w:r/>
            <w:r>
              <w:rPr>
                <w:sz w:val="15"/>
              </w:rPr>
              <w:t>A13</w:t>
            </w:r>
          </w:p>
        </w:tc>
        <w:tc>
          <w:tcPr>
            <w:tcW w:type="dxa" w:w="3413"/>
          </w:tcPr>
          <w:p>
            <w:r/>
            <w:r>
              <w:rPr>
                <w:sz w:val="15"/>
              </w:rPr>
              <w:t>Deactivate from a chosen date (back-dated or future)</w:t>
            </w:r>
          </w:p>
        </w:tc>
        <w:tc>
          <w:tcPr>
            <w:tcW w:type="dxa" w:w="2363"/>
          </w:tcPr>
          <w:p>
            <w:r/>
            <w:r>
              <w:rPr>
                <w:sz w:val="15"/>
              </w:rPr>
              <w:t>Code review</w:t>
            </w:r>
          </w:p>
        </w:tc>
        <w:tc>
          <w:tcPr>
            <w:tcW w:type="dxa" w:w="1599"/>
          </w:tcPr>
          <w:p>
            <w:r/>
            <w:r>
              <w:rPr>
                <w:sz w:val="15"/>
              </w:rPr>
              <w:t>–</w:t>
            </w:r>
          </w:p>
        </w:tc>
        <w:tc>
          <w:tcPr>
            <w:tcW w:type="dxa" w:w="6062"/>
          </w:tcPr>
          <w:p>
            <w:r/>
            <w:r>
              <w:rPr>
                <w:sz w:val="15"/>
              </w:rPr>
              <w:t>Not possible: the date is always "today IST", so switching off by mistake a day late cannot be corrected without SQL</w:t>
            </w:r>
          </w:p>
        </w:tc>
        <w:tc>
          <w:tcPr>
            <w:tcW w:type="dxa" w:w="999"/>
            <w:shd w:val="clear" w:color="auto" w:fill="FFF1C7"/>
          </w:tcPr>
          <w:p>
            <w:r/>
            <w:r>
              <w:rPr>
                <w:sz w:val="15"/>
              </w:rPr>
              <w:t>GAP</w:t>
            </w:r>
          </w:p>
        </w:tc>
      </w:tr>
      <w:tr>
        <w:tc>
          <w:tcPr>
            <w:tcW w:type="dxa" w:w="700"/>
          </w:tcPr>
          <w:p>
            <w:r/>
            <w:r>
              <w:rPr>
                <w:sz w:val="15"/>
              </w:rPr>
              <w:t>A14</w:t>
            </w:r>
          </w:p>
        </w:tc>
        <w:tc>
          <w:tcPr>
            <w:tcW w:type="dxa" w:w="3413"/>
          </w:tcPr>
          <w:p>
            <w:r/>
            <w:r>
              <w:rPr>
                <w:rFonts w:ascii="Consolas" w:hAnsi="Consolas" w:eastAsia="Consolas"/>
                <w:color w:val="8B1A4A"/>
                <w:sz w:val="15"/>
              </w:rPr>
              <w:t>/bulkcreatetrips</w:t>
            </w:r>
            <w:r>
              <w:rPr>
                <w:sz w:val="15"/>
              </w:rPr>
              <w:t xml:space="preserve"> </w:t>
            </w:r>
            <w:r>
              <w:rPr>
                <w:b/>
                <w:sz w:val="15"/>
              </w:rPr>
              <w:t>without a token</w:t>
            </w:r>
          </w:p>
        </w:tc>
        <w:tc>
          <w:tcPr>
            <w:tcW w:type="dxa" w:w="2363"/>
          </w:tcPr>
          <w:p>
            <w:r/>
            <w:r>
              <w:rPr>
                <w:sz w:val="15"/>
              </w:rPr>
              <w:t>POST, no Authorization header</w:t>
            </w:r>
          </w:p>
        </w:tc>
        <w:tc>
          <w:tcPr>
            <w:tcW w:type="dxa" w:w="1599"/>
          </w:tcPr>
          <w:p>
            <w:r/>
            <w:r>
              <w:rPr>
                <w:sz w:val="15"/>
              </w:rPr>
              <w:t>401</w:t>
            </w:r>
          </w:p>
        </w:tc>
        <w:tc>
          <w:tcPr>
            <w:tcW w:type="dxa" w:w="6062"/>
          </w:tcPr>
          <w:p>
            <w:r/>
            <w:r>
              <w:rPr>
                <w:b/>
                <w:sz w:val="15"/>
              </w:rPr>
              <w:t>200</w:t>
            </w:r>
            <w:r>
              <w:rPr>
                <w:sz w:val="15"/>
              </w:rPr>
              <w:t xml:space="preserve">, handler ran (routes.js:223 has no </w:t>
            </w:r>
            <w:r>
              <w:rPr>
                <w:rFonts w:ascii="Consolas" w:hAnsi="Consolas" w:eastAsia="Consolas"/>
                <w:color w:val="8B1A4A"/>
                <w:sz w:val="15"/>
              </w:rPr>
              <w:t>verifyToken</w:t>
            </w:r>
            <w:r>
              <w:rPr>
                <w:sz w:val="15"/>
              </w:rPr>
              <w:t xml:space="preserve">). </w:t>
            </w:r>
            <w:r>
              <w:rPr>
                <w:rFonts w:ascii="Consolas" w:hAnsi="Consolas" w:eastAsia="Consolas"/>
                <w:color w:val="8B1A4A"/>
                <w:sz w:val="15"/>
              </w:rPr>
              <w:t>/gettripceated1</w:t>
            </w:r>
            <w:r>
              <w:rPr>
                <w:sz w:val="15"/>
              </w:rPr>
              <w:t xml:space="preserve"> (228) and </w:t>
            </w:r>
            <w:r>
              <w:rPr>
                <w:rFonts w:ascii="Consolas" w:hAnsi="Consolas" w:eastAsia="Consolas"/>
                <w:color w:val="8B1A4A"/>
                <w:sz w:val="15"/>
              </w:rPr>
              <w:t>/getexpensesfiltere</w:t>
            </w:r>
            <w:r>
              <w:rPr>
                <w:sz w:val="15"/>
              </w:rPr>
              <w:t xml:space="preserve"> (162) are also unauthenticated</w:t>
            </w:r>
          </w:p>
        </w:tc>
        <w:tc>
          <w:tcPr>
            <w:tcW w:type="dxa" w:w="999"/>
            <w:shd w:val="clear" w:color="auto" w:fill="F9D6D5"/>
          </w:tcPr>
          <w:p>
            <w:r/>
            <w:r>
              <w:rPr>
                <w:sz w:val="15"/>
              </w:rPr>
              <w:t>BUG</w:t>
            </w:r>
          </w:p>
        </w:tc>
      </w:tr>
      <w:tr>
        <w:tc>
          <w:tcPr>
            <w:tcW w:type="dxa" w:w="700"/>
          </w:tcPr>
          <w:p>
            <w:r/>
            <w:r>
              <w:rPr>
                <w:sz w:val="15"/>
              </w:rPr>
              <w:t>A15</w:t>
            </w:r>
          </w:p>
        </w:tc>
        <w:tc>
          <w:tcPr>
            <w:tcW w:type="dxa" w:w="3413"/>
          </w:tcPr>
          <w:p>
            <w:r/>
            <w:r>
              <w:rPr>
                <w:sz w:val="15"/>
              </w:rPr>
              <w:t>Future-dated trip via API</w:t>
            </w:r>
          </w:p>
        </w:tc>
        <w:tc>
          <w:tcPr>
            <w:tcW w:type="dxa" w:w="2363"/>
          </w:tcPr>
          <w:p>
            <w:r/>
            <w:r>
              <w:rPr>
                <w:sz w:val="15"/>
              </w:rPr>
              <w:t>active van route, 2026-09-16</w:t>
            </w:r>
          </w:p>
        </w:tc>
        <w:tc>
          <w:tcPr>
            <w:tcW w:type="dxa" w:w="1599"/>
          </w:tcPr>
          <w:p>
            <w:r/>
            <w:r>
              <w:rPr>
                <w:sz w:val="15"/>
              </w:rPr>
              <w:t xml:space="preserve">Refused (UI </w:t>
            </w:r>
            <w:r>
              <w:rPr>
                <w:rFonts w:ascii="Consolas" w:hAnsi="Consolas" w:eastAsia="Consolas"/>
                <w:color w:val="8B1A4A"/>
                <w:sz w:val="15"/>
              </w:rPr>
              <w:t>max=today</w:t>
            </w:r>
            <w:r>
              <w:rPr>
                <w:sz w:val="15"/>
              </w:rPr>
              <w:t>)</w:t>
            </w:r>
          </w:p>
        </w:tc>
        <w:tc>
          <w:tcPr>
            <w:tcW w:type="dxa" w:w="6062"/>
          </w:tcPr>
          <w:p>
            <w:r/>
            <w:r>
              <w:rPr>
                <w:sz w:val="15"/>
              </w:rPr>
              <w:t>inserted 1</w:t>
            </w:r>
          </w:p>
        </w:tc>
        <w:tc>
          <w:tcPr>
            <w:tcW w:type="dxa" w:w="999"/>
            <w:shd w:val="clear" w:color="auto" w:fill="FFF1C7"/>
          </w:tcPr>
          <w:p>
            <w:r/>
            <w:r>
              <w:rPr>
                <w:sz w:val="15"/>
              </w:rPr>
              <w:t>GAP</w:t>
            </w:r>
          </w:p>
        </w:tc>
      </w:tr>
      <w:tr>
        <w:tc>
          <w:tcPr>
            <w:tcW w:type="dxa" w:w="700"/>
          </w:tcPr>
          <w:p>
            <w:r/>
            <w:r>
              <w:rPr>
                <w:sz w:val="15"/>
              </w:rPr>
              <w:t>A16</w:t>
            </w:r>
          </w:p>
        </w:tc>
        <w:tc>
          <w:tcPr>
            <w:tcW w:type="dxa" w:w="3413"/>
          </w:tcPr>
          <w:p>
            <w:r/>
            <w:r>
              <w:rPr>
                <w:sz w:val="15"/>
              </w:rPr>
              <w:t>Trip for a service_no_id that does not exist</w:t>
            </w:r>
          </w:p>
        </w:tc>
        <w:tc>
          <w:tcPr>
            <w:tcW w:type="dxa" w:w="2363"/>
          </w:tcPr>
          <w:p>
            <w:r/>
            <w:r>
              <w:rPr>
                <w:sz w:val="15"/>
              </w:rPr>
              <w:t>id 99999999</w:t>
            </w:r>
          </w:p>
        </w:tc>
        <w:tc>
          <w:tcPr>
            <w:tcW w:type="dxa" w:w="1599"/>
          </w:tcPr>
          <w:p>
            <w:r/>
            <w:r>
              <w:rPr>
                <w:sz w:val="15"/>
              </w:rPr>
              <w:t>Refused</w:t>
            </w:r>
          </w:p>
        </w:tc>
        <w:tc>
          <w:tcPr>
            <w:tcW w:type="dxa" w:w="6062"/>
          </w:tcPr>
          <w:p>
            <w:r/>
            <w:r>
              <w:rPr>
                <w:sz w:val="15"/>
              </w:rPr>
              <w:t>inserted 1</w:t>
            </w:r>
          </w:p>
        </w:tc>
        <w:tc>
          <w:tcPr>
            <w:tcW w:type="dxa" w:w="999"/>
            <w:shd w:val="clear" w:color="auto" w:fill="FFF1C7"/>
          </w:tcPr>
          <w:p>
            <w:r/>
            <w:r>
              <w:rPr>
                <w:sz w:val="15"/>
              </w:rPr>
              <w:t>GAP</w:t>
            </w:r>
          </w:p>
        </w:tc>
      </w:tr>
      <w:tr>
        <w:tc>
          <w:tcPr>
            <w:tcW w:type="dxa" w:w="700"/>
          </w:tcPr>
          <w:p>
            <w:r/>
            <w:r>
              <w:rPr>
                <w:sz w:val="15"/>
              </w:rPr>
              <w:t>D1</w:t>
            </w:r>
          </w:p>
        </w:tc>
        <w:tc>
          <w:tcPr>
            <w:tcW w:type="dxa" w:w="3413"/>
          </w:tcPr>
          <w:p>
            <w:r/>
            <w:r>
              <w:rPr>
                <w:sz w:val="15"/>
              </w:rPr>
              <w:t>Delete a route that has trips</w:t>
            </w:r>
          </w:p>
        </w:tc>
        <w:tc>
          <w:tcPr>
            <w:tcW w:type="dxa" w:w="2363"/>
          </w:tcPr>
          <w:p>
            <w:r/>
            <w:r>
              <w:rPr>
                <w:rFonts w:ascii="Consolas" w:hAnsi="Consolas" w:eastAsia="Consolas"/>
                <w:color w:val="8B1A4A"/>
                <w:sz w:val="15"/>
              </w:rPr>
              <w:t>/deletedriverone</w:t>
            </w:r>
          </w:p>
        </w:tc>
        <w:tc>
          <w:tcPr>
            <w:tcW w:type="dxa" w:w="1599"/>
          </w:tcPr>
          <w:p>
            <w:r/>
            <w:r>
              <w:rPr>
                <w:sz w:val="15"/>
              </w:rPr>
              <w:t>Warn or block, or keep trips working</w:t>
            </w:r>
          </w:p>
        </w:tc>
        <w:tc>
          <w:tcPr>
            <w:tcW w:type="dxa" w:w="6062"/>
          </w:tcPr>
          <w:p>
            <w:r/>
            <w:r>
              <w:rPr>
                <w:sz w:val="15"/>
              </w:rPr>
              <w:t xml:space="preserve">200, </w:t>
            </w:r>
            <w:r>
              <w:rPr>
                <w:rFonts w:ascii="Consolas" w:hAnsi="Consolas" w:eastAsia="Consolas"/>
                <w:color w:val="8B1A4A"/>
                <w:sz w:val="15"/>
              </w:rPr>
              <w:t>d_in=1</w:t>
            </w:r>
            <w:r>
              <w:rPr>
                <w:sz w:val="15"/>
              </w:rPr>
              <w:t xml:space="preserve">; the trip stays live and listed, but </w:t>
            </w:r>
            <w:r>
              <w:rPr>
                <w:rFonts w:ascii="Consolas" w:hAnsi="Consolas" w:eastAsia="Consolas"/>
                <w:color w:val="8B1A4A"/>
                <w:sz w:val="15"/>
              </w:rPr>
              <w:t>/getbeta</w:t>
            </w:r>
            <w:r>
              <w:rPr>
                <w:sz w:val="15"/>
              </w:rPr>
              <w:t xml:space="preserve"> now returns 0 rows, so Trip Expenses for unfiled trips opens with no rates</w:t>
            </w:r>
          </w:p>
        </w:tc>
        <w:tc>
          <w:tcPr>
            <w:tcW w:type="dxa" w:w="999"/>
            <w:shd w:val="clear" w:color="auto" w:fill="FFF1C7"/>
          </w:tcPr>
          <w:p>
            <w:r/>
            <w:r>
              <w:rPr>
                <w:sz w:val="15"/>
              </w:rPr>
              <w:t>GAP</w:t>
            </w:r>
          </w:p>
        </w:tc>
      </w:tr>
      <w:tr>
        <w:tc>
          <w:tcPr>
            <w:tcW w:type="dxa" w:w="700"/>
          </w:tcPr>
          <w:p>
            <w:r/>
            <w:r>
              <w:rPr>
                <w:sz w:val="15"/>
              </w:rPr>
              <w:t>D2</w:t>
            </w:r>
          </w:p>
        </w:tc>
        <w:tc>
          <w:tcPr>
            <w:tcW w:type="dxa" w:w="3413"/>
          </w:tcPr>
          <w:p>
            <w:r/>
            <w:r>
              <w:rPr>
                <w:sz w:val="15"/>
              </w:rPr>
              <w:t>Trip on a deleted route (stale screen), other date</w:t>
            </w:r>
          </w:p>
        </w:tc>
        <w:tc>
          <w:tcPr>
            <w:tcW w:type="dxa" w:w="2363"/>
          </w:tcPr>
          <w:p>
            <w:r/>
            <w:r>
              <w:rPr>
                <w:sz w:val="15"/>
              </w:rPr>
              <w:t>bulk create with the deleted id</w:t>
            </w:r>
          </w:p>
        </w:tc>
        <w:tc>
          <w:tcPr>
            <w:tcW w:type="dxa" w:w="1599"/>
          </w:tcPr>
          <w:p>
            <w:r/>
            <w:r>
              <w:rPr>
                <w:sz w:val="15"/>
              </w:rPr>
              <w:t>Refused</w:t>
            </w:r>
          </w:p>
        </w:tc>
        <w:tc>
          <w:tcPr>
            <w:tcW w:type="dxa" w:w="6062"/>
          </w:tcPr>
          <w:p>
            <w:r/>
            <w:r>
              <w:rPr>
                <w:sz w:val="15"/>
              </w:rPr>
              <w:t xml:space="preserve">inserted 1: </w:t>
            </w:r>
            <w:r>
              <w:rPr>
                <w:rFonts w:ascii="Consolas" w:hAnsi="Consolas" w:eastAsia="Consolas"/>
                <w:color w:val="8B1A4A"/>
                <w:sz w:val="15"/>
              </w:rPr>
              <w:t>bulkCreateTripsMdl</w:t>
            </w:r>
            <w:r>
              <w:rPr>
                <w:sz w:val="15"/>
              </w:rPr>
              <w:t xml:space="preserve"> never checks </w:t>
            </w:r>
            <w:r>
              <w:rPr>
                <w:rFonts w:ascii="Consolas" w:hAnsi="Consolas" w:eastAsia="Consolas"/>
                <w:color w:val="8B1A4A"/>
                <w:sz w:val="15"/>
              </w:rPr>
              <w:t>driverone.d_in</w:t>
            </w:r>
          </w:p>
        </w:tc>
        <w:tc>
          <w:tcPr>
            <w:tcW w:type="dxa" w:w="999"/>
            <w:shd w:val="clear" w:color="auto" w:fill="F9D6D5"/>
          </w:tcPr>
          <w:p>
            <w:r/>
            <w:r>
              <w:rPr>
                <w:sz w:val="15"/>
              </w:rPr>
              <w:t>BUG</w:t>
            </w:r>
          </w:p>
        </w:tc>
      </w:tr>
      <w:tr>
        <w:tc>
          <w:tcPr>
            <w:tcW w:type="dxa" w:w="700"/>
          </w:tcPr>
          <w:p>
            <w:r/>
            <w:r>
              <w:rPr>
                <w:sz w:val="15"/>
              </w:rPr>
              <w:t>D3</w:t>
            </w:r>
          </w:p>
        </w:tc>
        <w:tc>
          <w:tcPr>
            <w:tcW w:type="dxa" w:w="3413"/>
          </w:tcPr>
          <w:p>
            <w:r/>
            <w:r>
              <w:rPr>
                <w:sz w:val="15"/>
              </w:rPr>
              <w:t>Delete confirmation</w:t>
            </w:r>
          </w:p>
        </w:tc>
        <w:tc>
          <w:tcPr>
            <w:tcW w:type="dxa" w:w="2363"/>
          </w:tcPr>
          <w:p>
            <w:r/>
            <w:r>
              <w:rPr>
                <w:sz w:val="15"/>
              </w:rPr>
              <w:t>Code review, DataTable.tsx:313, 559-592</w:t>
            </w:r>
          </w:p>
        </w:tc>
        <w:tc>
          <w:tcPr>
            <w:tcW w:type="dxa" w:w="1599"/>
          </w:tcPr>
          <w:p>
            <w:r/>
            <w:r>
              <w:rPr>
                <w:sz w:val="15"/>
              </w:rPr>
              <w:t>Confirm</w:t>
            </w:r>
          </w:p>
        </w:tc>
        <w:tc>
          <w:tcPr>
            <w:tcW w:type="dxa" w:w="6062"/>
          </w:tcPr>
          <w:p>
            <w:r/>
            <w:r>
              <w:rPr>
                <w:sz w:val="15"/>
              </w:rPr>
              <w:t>"Delete Record?" modal shown first</w:t>
            </w:r>
          </w:p>
        </w:tc>
        <w:tc>
          <w:tcPr>
            <w:tcW w:type="dxa" w:w="999"/>
          </w:tcPr>
          <w:p>
            <w:r/>
            <w:r>
              <w:rPr>
                <w:sz w:val="15"/>
              </w:rPr>
              <w:t>CODE REVIEW (PASS)</w:t>
            </w:r>
          </w:p>
        </w:tc>
      </w:tr>
      <w:tr>
        <w:tc>
          <w:tcPr>
            <w:tcW w:type="dxa" w:w="700"/>
          </w:tcPr>
          <w:p>
            <w:r/>
            <w:r>
              <w:rPr>
                <w:sz w:val="15"/>
              </w:rPr>
              <w:t>B1</w:t>
            </w:r>
          </w:p>
        </w:tc>
        <w:tc>
          <w:tcPr>
            <w:tcW w:type="dxa" w:w="3413"/>
          </w:tcPr>
          <w:p>
            <w:r/>
            <w:r>
              <w:rPr>
                <w:sz w:val="15"/>
              </w:rPr>
              <w:t>Betas changed after a trip exists</w:t>
            </w:r>
          </w:p>
        </w:tc>
        <w:tc>
          <w:tcPr>
            <w:tcW w:type="dxa" w:w="2363"/>
          </w:tcPr>
          <w:p>
            <w:r/>
            <w:r>
              <w:rPr>
                <w:sz w:val="15"/>
              </w:rPr>
              <w:t xml:space="preserve">trip on ST01, edit Driver 1 Beta 800→1111, Parking 50→77, </w:t>
            </w:r>
            <w:r>
              <w:rPr>
                <w:rFonts w:ascii="Consolas" w:hAnsi="Consolas" w:eastAsia="Consolas"/>
                <w:color w:val="8B1A4A"/>
                <w:sz w:val="15"/>
              </w:rPr>
              <w:t>/getbeta</w:t>
            </w:r>
          </w:p>
        </w:tc>
        <w:tc>
          <w:tcPr>
            <w:tcW w:type="dxa" w:w="1599"/>
          </w:tcPr>
          <w:p>
            <w:r/>
            <w:r>
              <w:rPr>
                <w:sz w:val="15"/>
              </w:rPr>
              <w:t>Decision needed: snapshot or live</w:t>
            </w:r>
          </w:p>
        </w:tc>
        <w:tc>
          <w:tcPr>
            <w:tcW w:type="dxa" w:w="6062"/>
          </w:tcPr>
          <w:p>
            <w:r/>
            <w:r>
              <w:rPr>
                <w:sz w:val="15"/>
              </w:rPr>
              <w:t xml:space="preserve">Live: </w:t>
            </w:r>
            <w:r>
              <w:rPr>
                <w:rFonts w:ascii="Consolas" w:hAnsi="Consolas" w:eastAsia="Consolas"/>
                <w:color w:val="8B1A4A"/>
                <w:sz w:val="15"/>
              </w:rPr>
              <w:t>/getbeta</w:t>
            </w:r>
            <w:r>
              <w:rPr>
                <w:sz w:val="15"/>
              </w:rPr>
              <w:t xml:space="preserve"> now returns 1111/77, and </w:t>
            </w:r>
            <w:r>
              <w:rPr>
                <w:rFonts w:ascii="Consolas" w:hAnsi="Consolas" w:eastAsia="Consolas"/>
                <w:color w:val="8B1A4A"/>
                <w:sz w:val="15"/>
              </w:rPr>
              <w:t>trip_created.optreg*</w:t>
            </w:r>
            <w:r>
              <w:rPr>
                <w:sz w:val="15"/>
              </w:rPr>
              <w:t xml:space="preserve"> is NULL (no snapshot). Every </w:t>
            </w:r>
            <w:r>
              <w:rPr>
                <w:b/>
                <w:sz w:val="15"/>
              </w:rPr>
              <w:t>unfiled</w:t>
            </w:r>
            <w:r>
              <w:rPr>
                <w:sz w:val="15"/>
              </w:rPr>
              <w:t xml:space="preserve"> trip, including past dates, is seeded with the new rates when opened in Trip Expenses</w:t>
            </w:r>
          </w:p>
        </w:tc>
        <w:tc>
          <w:tcPr>
            <w:tcW w:type="dxa" w:w="999"/>
            <w:shd w:val="clear" w:color="auto" w:fill="FFF1C7"/>
          </w:tcPr>
          <w:p>
            <w:r/>
            <w:r>
              <w:rPr>
                <w:sz w:val="15"/>
              </w:rPr>
              <w:t>GAP</w:t>
            </w:r>
          </w:p>
        </w:tc>
      </w:tr>
      <w:tr>
        <w:tc>
          <w:tcPr>
            <w:tcW w:type="dxa" w:w="700"/>
          </w:tcPr>
          <w:p>
            <w:r/>
            <w:r>
              <w:rPr>
                <w:sz w:val="15"/>
              </w:rPr>
              <w:t>B2</w:t>
            </w:r>
          </w:p>
        </w:tc>
        <w:tc>
          <w:tcPr>
            <w:tcW w:type="dxa" w:w="3413"/>
          </w:tcPr>
          <w:p>
            <w:r/>
            <w:r>
              <w:rPr>
                <w:sz w:val="15"/>
              </w:rPr>
              <w:t>Filed trip expenses after a beta change</w:t>
            </w:r>
          </w:p>
        </w:tc>
        <w:tc>
          <w:tcPr>
            <w:tcW w:type="dxa" w:w="2363"/>
          </w:tcPr>
          <w:p>
            <w:r/>
            <w:r>
              <w:rPr>
                <w:sz w:val="15"/>
              </w:rPr>
              <w:t>Code review, TripExpensesPage.tsx:1100-1131</w:t>
            </w:r>
          </w:p>
        </w:tc>
        <w:tc>
          <w:tcPr>
            <w:tcW w:type="dxa" w:w="1599"/>
          </w:tcPr>
          <w:p>
            <w:r/>
            <w:r>
              <w:rPr>
                <w:sz w:val="15"/>
              </w:rPr>
              <w:t>Unchanged</w:t>
            </w:r>
          </w:p>
        </w:tc>
        <w:tc>
          <w:tcPr>
            <w:tcW w:type="dxa" w:w="6062"/>
          </w:tcPr>
          <w:p>
            <w:r/>
            <w:r>
              <w:rPr>
                <w:sz w:val="15"/>
              </w:rPr>
              <w:t xml:space="preserve">The edit modal loads the saved </w:t>
            </w:r>
            <w:r>
              <w:rPr>
                <w:rFonts w:ascii="Consolas" w:hAnsi="Consolas" w:eastAsia="Consolas"/>
                <w:color w:val="8B1A4A"/>
                <w:sz w:val="15"/>
              </w:rPr>
              <w:t>tripexpenses_data</w:t>
            </w:r>
            <w:r>
              <w:rPr>
                <w:sz w:val="15"/>
              </w:rPr>
              <w:t xml:space="preserve"> values; the fetched rate only seeds a seat filled during that edit</w:t>
            </w:r>
          </w:p>
        </w:tc>
        <w:tc>
          <w:tcPr>
            <w:tcW w:type="dxa" w:w="999"/>
          </w:tcPr>
          <w:p>
            <w:r/>
            <w:r>
              <w:rPr>
                <w:sz w:val="15"/>
              </w:rPr>
              <w:t>CODE REVIEW (PASS)</w:t>
            </w:r>
          </w:p>
        </w:tc>
      </w:tr>
      <w:tr>
        <w:tc>
          <w:tcPr>
            <w:tcW w:type="dxa" w:w="700"/>
          </w:tcPr>
          <w:p>
            <w:r/>
            <w:r>
              <w:rPr>
                <w:sz w:val="15"/>
              </w:rPr>
              <w:t>B3</w:t>
            </w:r>
          </w:p>
        </w:tc>
        <w:tc>
          <w:tcPr>
            <w:tcW w:type="dxa" w:w="3413"/>
          </w:tcPr>
          <w:p>
            <w:r/>
            <w:r>
              <w:rPr>
                <w:sz w:val="15"/>
              </w:rPr>
              <w:t>Service no renamed after trips exist</w:t>
            </w:r>
          </w:p>
        </w:tc>
        <w:tc>
          <w:tcPr>
            <w:tcW w:type="dxa" w:w="2363"/>
          </w:tcPr>
          <w:p>
            <w:r/>
            <w:r>
              <w:rPr>
                <w:sz w:val="15"/>
              </w:rPr>
              <w:t>edit serviceNo → ZZTEST2-ST01R</w:t>
            </w:r>
          </w:p>
        </w:tc>
        <w:tc>
          <w:tcPr>
            <w:tcW w:type="dxa" w:w="1599"/>
          </w:tcPr>
          <w:p>
            <w:r/>
            <w:r>
              <w:rPr>
                <w:sz w:val="15"/>
              </w:rPr>
              <w:t>Trips still priced</w:t>
            </w:r>
          </w:p>
        </w:tc>
        <w:tc>
          <w:tcPr>
            <w:tcW w:type="dxa" w:w="6062"/>
          </w:tcPr>
          <w:p>
            <w:r/>
            <w:r>
              <w:rPr>
                <w:rFonts w:ascii="Consolas" w:hAnsi="Consolas" w:eastAsia="Consolas"/>
                <w:color w:val="8B1A4A"/>
                <w:sz w:val="15"/>
              </w:rPr>
              <w:t>trip_created.service_no</w:t>
            </w:r>
            <w:r>
              <w:rPr>
                <w:sz w:val="15"/>
              </w:rPr>
              <w:t xml:space="preserve"> keeps the old text and </w:t>
            </w:r>
            <w:r>
              <w:rPr>
                <w:rFonts w:ascii="Consolas" w:hAnsi="Consolas" w:eastAsia="Consolas"/>
                <w:color w:val="8B1A4A"/>
                <w:sz w:val="15"/>
              </w:rPr>
              <w:t>/getbeta(old)</w:t>
            </w:r>
            <w:r>
              <w:rPr>
                <w:sz w:val="15"/>
              </w:rPr>
              <w:t xml:space="preserve"> returns 0 rows, so the trips show "No rates found — enter the betas by hand". The lookup uses the name, not </w:t>
            </w:r>
            <w:r>
              <w:rPr>
                <w:rFonts w:ascii="Consolas" w:hAnsi="Consolas" w:eastAsia="Consolas"/>
                <w:color w:val="8B1A4A"/>
                <w:sz w:val="15"/>
              </w:rPr>
              <w:t>service_no_id</w:t>
            </w:r>
          </w:p>
        </w:tc>
        <w:tc>
          <w:tcPr>
            <w:tcW w:type="dxa" w:w="999"/>
            <w:shd w:val="clear" w:color="auto" w:fill="F9D6D5"/>
          </w:tcPr>
          <w:p>
            <w:r/>
            <w:r>
              <w:rPr>
                <w:sz w:val="15"/>
              </w:rPr>
              <w:t>BUG</w:t>
            </w:r>
          </w:p>
        </w:tc>
      </w:tr>
      <w:tr>
        <w:tc>
          <w:tcPr>
            <w:tcW w:type="dxa" w:w="700"/>
          </w:tcPr>
          <w:p>
            <w:r/>
            <w:r>
              <w:rPr>
                <w:sz w:val="15"/>
              </w:rPr>
              <w:t>B4</w:t>
            </w:r>
          </w:p>
        </w:tc>
        <w:tc>
          <w:tcPr>
            <w:tcW w:type="dxa" w:w="3413"/>
          </w:tcPr>
          <w:p>
            <w:r/>
            <w:r>
              <w:rPr>
                <w:sz w:val="15"/>
              </w:rPr>
              <w:t>Trips appear in the Trip Expenses / Laundry day filter</w:t>
            </w:r>
          </w:p>
        </w:tc>
        <w:tc>
          <w:tcPr>
            <w:tcW w:type="dxa" w:w="2363"/>
          </w:tcPr>
          <w:p>
            <w:r/>
            <w:r>
              <w:rPr>
                <w:rFonts w:ascii="Consolas" w:hAnsi="Consolas" w:eastAsia="Consolas"/>
                <w:color w:val="8B1A4A"/>
                <w:sz w:val="15"/>
              </w:rPr>
              <w:t>/getexpensesfiltere</w:t>
            </w:r>
            <w:r>
              <w:rPr>
                <w:sz w:val="15"/>
              </w:rPr>
              <w:t xml:space="preserve"> 14–15 Sep</w:t>
            </w:r>
          </w:p>
        </w:tc>
        <w:tc>
          <w:tcPr>
            <w:tcW w:type="dxa" w:w="1599"/>
          </w:tcPr>
          <w:p>
            <w:r/>
            <w:r>
              <w:rPr>
                <w:sz w:val="15"/>
              </w:rPr>
              <w:t>Listed</w:t>
            </w:r>
          </w:p>
        </w:tc>
        <w:tc>
          <w:tcPr>
            <w:tcW w:type="dxa" w:w="6062"/>
          </w:tcPr>
          <w:p>
            <w:r/>
            <w:r>
              <w:rPr>
                <w:sz w:val="15"/>
              </w:rPr>
              <w:t>3 ZZTEST2 trips listed</w:t>
            </w:r>
          </w:p>
        </w:tc>
        <w:tc>
          <w:tcPr>
            <w:tcW w:type="dxa" w:w="999"/>
            <w:shd w:val="clear" w:color="auto" w:fill="D9F2E1"/>
          </w:tcPr>
          <w:p>
            <w:r/>
            <w:r>
              <w:rPr>
                <w:sz w:val="15"/>
              </w:rPr>
              <w:t>PASS</w:t>
            </w:r>
          </w:p>
        </w:tc>
      </w:tr>
      <w:tr>
        <w:tc>
          <w:tcPr>
            <w:tcW w:type="dxa" w:w="700"/>
          </w:tcPr>
          <w:p>
            <w:r/>
            <w:r>
              <w:rPr>
                <w:sz w:val="15"/>
              </w:rPr>
              <w:t>H1</w:t>
            </w:r>
          </w:p>
        </w:tc>
        <w:tc>
          <w:tcPr>
            <w:tcW w:type="dxa" w:w="3413"/>
          </w:tcPr>
          <w:p>
            <w:r/>
            <w:r>
              <w:rPr>
                <w:sz w:val="15"/>
              </w:rPr>
              <w:t>Halt Beta read</w:t>
            </w:r>
          </w:p>
        </w:tc>
        <w:tc>
          <w:tcPr>
            <w:tcW w:type="dxa" w:w="2363"/>
          </w:tcPr>
          <w:p>
            <w:r/>
            <w:r>
              <w:rPr>
                <w:rFonts w:ascii="Consolas" w:hAnsi="Consolas" w:eastAsia="Consolas"/>
                <w:color w:val="8B1A4A"/>
                <w:sz w:val="15"/>
              </w:rPr>
              <w:t>/gethaltbeta</w:t>
            </w:r>
          </w:p>
        </w:tc>
        <w:tc>
          <w:tcPr>
            <w:tcW w:type="dxa" w:w="1599"/>
          </w:tcPr>
          <w:p>
            <w:r/>
            <w:r>
              <w:rPr>
                <w:sz w:val="15"/>
              </w:rPr>
              <w:t>2500</w:t>
            </w:r>
          </w:p>
        </w:tc>
        <w:tc>
          <w:tcPr>
            <w:tcW w:type="dxa" w:w="6062"/>
          </w:tcPr>
          <w:p>
            <w:r/>
            <w:r>
              <w:rPr>
                <w:rFonts w:ascii="Consolas" w:hAnsi="Consolas" w:eastAsia="Consolas"/>
                <w:color w:val="8B1A4A"/>
                <w:sz w:val="15"/>
              </w:rPr>
              <w:t>{halt_beta:"2500"}</w:t>
            </w:r>
          </w:p>
        </w:tc>
        <w:tc>
          <w:tcPr>
            <w:tcW w:type="dxa" w:w="999"/>
            <w:shd w:val="clear" w:color="auto" w:fill="D9F2E1"/>
          </w:tcPr>
          <w:p>
            <w:r/>
            <w:r>
              <w:rPr>
                <w:sz w:val="15"/>
              </w:rPr>
              <w:t>PASS</w:t>
            </w:r>
          </w:p>
        </w:tc>
      </w:tr>
      <w:tr>
        <w:tc>
          <w:tcPr>
            <w:tcW w:type="dxa" w:w="700"/>
          </w:tcPr>
          <w:p>
            <w:r/>
            <w:r>
              <w:rPr>
                <w:sz w:val="15"/>
              </w:rPr>
              <w:t>H2</w:t>
            </w:r>
          </w:p>
        </w:tc>
        <w:tc>
          <w:tcPr>
            <w:tcW w:type="dxa" w:w="3413"/>
          </w:tcPr>
          <w:p>
            <w:r/>
            <w:r>
              <w:rPr>
                <w:sz w:val="15"/>
              </w:rPr>
              <w:t>Halt Beta save + read back</w:t>
            </w:r>
          </w:p>
        </w:tc>
        <w:tc>
          <w:tcPr>
            <w:tcW w:type="dxa" w:w="2363"/>
          </w:tcPr>
          <w:p>
            <w:r/>
            <w:r>
              <w:rPr>
                <w:sz w:val="15"/>
              </w:rPr>
              <w:t>save 3100</w:t>
            </w:r>
          </w:p>
        </w:tc>
        <w:tc>
          <w:tcPr>
            <w:tcW w:type="dxa" w:w="1599"/>
          </w:tcPr>
          <w:p>
            <w:r/>
            <w:r>
              <w:rPr>
                <w:sz w:val="15"/>
              </w:rPr>
              <w:t>3100</w:t>
            </w:r>
          </w:p>
        </w:tc>
        <w:tc>
          <w:tcPr>
            <w:tcW w:type="dxa" w:w="6062"/>
          </w:tcPr>
          <w:p>
            <w:r/>
            <w:r>
              <w:rPr>
                <w:sz w:val="15"/>
              </w:rPr>
              <w:t>3100</w:t>
            </w:r>
          </w:p>
        </w:tc>
        <w:tc>
          <w:tcPr>
            <w:tcW w:type="dxa" w:w="999"/>
            <w:shd w:val="clear" w:color="auto" w:fill="D9F2E1"/>
          </w:tcPr>
          <w:p>
            <w:r/>
            <w:r>
              <w:rPr>
                <w:sz w:val="15"/>
              </w:rPr>
              <w:t>PASS</w:t>
            </w:r>
          </w:p>
        </w:tc>
      </w:tr>
      <w:tr>
        <w:tc>
          <w:tcPr>
            <w:tcW w:type="dxa" w:w="700"/>
          </w:tcPr>
          <w:p>
            <w:r/>
            <w:r>
              <w:rPr>
                <w:sz w:val="15"/>
              </w:rPr>
              <w:t>H3</w:t>
            </w:r>
          </w:p>
        </w:tc>
        <w:tc>
          <w:tcPr>
            <w:tcW w:type="dxa" w:w="3413"/>
          </w:tcPr>
          <w:p>
            <w:r/>
            <w:r>
              <w:rPr>
                <w:sz w:val="15"/>
              </w:rPr>
              <w:t>Halt Beta non-numeric via API</w:t>
            </w:r>
          </w:p>
        </w:tc>
        <w:tc>
          <w:tcPr>
            <w:tcW w:type="dxa" w:w="2363"/>
          </w:tcPr>
          <w:p>
            <w:r/>
            <w:r>
              <w:rPr>
                <w:sz w:val="15"/>
              </w:rPr>
              <w:t>"abc"</w:t>
            </w:r>
          </w:p>
        </w:tc>
        <w:tc>
          <w:tcPr>
            <w:tcW w:type="dxa" w:w="1599"/>
          </w:tcPr>
          <w:p>
            <w:r/>
            <w:r>
              <w:rPr>
                <w:sz w:val="15"/>
              </w:rPr>
              <w:t>Refused</w:t>
            </w:r>
          </w:p>
        </w:tc>
        <w:tc>
          <w:tcPr>
            <w:tcW w:type="dxa" w:w="6062"/>
          </w:tcPr>
          <w:p>
            <w:r/>
            <w:r>
              <w:rPr>
                <w:sz w:val="15"/>
              </w:rPr>
              <w:t>Saved "abc", which Trip Expenses would read as 0</w:t>
            </w:r>
          </w:p>
        </w:tc>
        <w:tc>
          <w:tcPr>
            <w:tcW w:type="dxa" w:w="999"/>
            <w:shd w:val="clear" w:color="auto" w:fill="FFF1C7"/>
          </w:tcPr>
          <w:p>
            <w:r/>
            <w:r>
              <w:rPr>
                <w:sz w:val="15"/>
              </w:rPr>
              <w:t>GAP</w:t>
            </w:r>
          </w:p>
        </w:tc>
      </w:tr>
      <w:tr>
        <w:tc>
          <w:tcPr>
            <w:tcW w:type="dxa" w:w="700"/>
          </w:tcPr>
          <w:p>
            <w:r/>
            <w:r>
              <w:rPr>
                <w:sz w:val="15"/>
              </w:rPr>
              <w:t>H4</w:t>
            </w:r>
          </w:p>
        </w:tc>
        <w:tc>
          <w:tcPr>
            <w:tcW w:type="dxa" w:w="3413"/>
          </w:tcPr>
          <w:p>
            <w:r/>
            <w:r>
              <w:rPr>
                <w:sz w:val="15"/>
              </w:rPr>
              <w:t>Halt Beta negative</w:t>
            </w:r>
          </w:p>
        </w:tc>
        <w:tc>
          <w:tcPr>
            <w:tcW w:type="dxa" w:w="2363"/>
          </w:tcPr>
          <w:p>
            <w:r/>
            <w:r>
              <w:rPr>
                <w:sz w:val="15"/>
              </w:rPr>
              <w:t>"-100"</w:t>
            </w:r>
          </w:p>
        </w:tc>
        <w:tc>
          <w:tcPr>
            <w:tcW w:type="dxa" w:w="1599"/>
          </w:tcPr>
          <w:p>
            <w:r/>
            <w:r>
              <w:rPr>
                <w:sz w:val="15"/>
              </w:rPr>
              <w:t>Refused</w:t>
            </w:r>
          </w:p>
        </w:tc>
        <w:tc>
          <w:tcPr>
            <w:tcW w:type="dxa" w:w="6062"/>
          </w:tcPr>
          <w:p>
            <w:r/>
            <w:r>
              <w:rPr>
                <w:sz w:val="15"/>
              </w:rPr>
              <w:t>Saved</w:t>
            </w:r>
          </w:p>
        </w:tc>
        <w:tc>
          <w:tcPr>
            <w:tcW w:type="dxa" w:w="999"/>
            <w:shd w:val="clear" w:color="auto" w:fill="FFF1C7"/>
          </w:tcPr>
          <w:p>
            <w:r/>
            <w:r>
              <w:rPr>
                <w:sz w:val="15"/>
              </w:rPr>
              <w:t>GAP</w:t>
            </w:r>
          </w:p>
        </w:tc>
      </w:tr>
      <w:tr>
        <w:tc>
          <w:tcPr>
            <w:tcW w:type="dxa" w:w="700"/>
          </w:tcPr>
          <w:p>
            <w:r/>
            <w:r>
              <w:rPr>
                <w:sz w:val="15"/>
              </w:rPr>
              <w:t>H5</w:t>
            </w:r>
          </w:p>
        </w:tc>
        <w:tc>
          <w:tcPr>
            <w:tcW w:type="dxa" w:w="3413"/>
          </w:tcPr>
          <w:p>
            <w:r/>
            <w:r>
              <w:rPr>
                <w:sz w:val="15"/>
              </w:rPr>
              <w:t>Halt Beta key missing</w:t>
            </w:r>
          </w:p>
        </w:tc>
        <w:tc>
          <w:tcPr>
            <w:tcW w:type="dxa" w:w="2363"/>
          </w:tcPr>
          <w:p>
            <w:r/>
            <w:r>
              <w:rPr>
                <w:rFonts w:ascii="Consolas" w:hAnsi="Consolas" w:eastAsia="Consolas"/>
                <w:color w:val="8B1A4A"/>
                <w:sz w:val="15"/>
              </w:rPr>
              <w:t>{userid,usrnm}</w:t>
            </w:r>
            <w:r>
              <w:rPr>
                <w:sz w:val="15"/>
              </w:rPr>
              <w:t xml:space="preserve"> only</w:t>
            </w:r>
          </w:p>
        </w:tc>
        <w:tc>
          <w:tcPr>
            <w:tcW w:type="dxa" w:w="1599"/>
          </w:tcPr>
          <w:p>
            <w:r/>
            <w:r>
              <w:rPr>
                <w:sz w:val="15"/>
              </w:rPr>
              <w:t>Refused</w:t>
            </w:r>
          </w:p>
        </w:tc>
        <w:tc>
          <w:tcPr>
            <w:tcW w:type="dxa" w:w="6062"/>
          </w:tcPr>
          <w:p>
            <w:r/>
            <w:r>
              <w:rPr>
                <w:sz w:val="15"/>
              </w:rPr>
              <w:t>Saved "" (halt beta wiped)</w:t>
            </w:r>
          </w:p>
        </w:tc>
        <w:tc>
          <w:tcPr>
            <w:tcW w:type="dxa" w:w="999"/>
            <w:shd w:val="clear" w:color="auto" w:fill="FFF1C7"/>
          </w:tcPr>
          <w:p>
            <w:r/>
            <w:r>
              <w:rPr>
                <w:sz w:val="15"/>
              </w:rPr>
              <w:t>GAP</w:t>
            </w:r>
          </w:p>
        </w:tc>
      </w:tr>
      <w:tr>
        <w:tc>
          <w:tcPr>
            <w:tcW w:type="dxa" w:w="700"/>
          </w:tcPr>
          <w:p>
            <w:r/>
            <w:r>
              <w:rPr>
                <w:sz w:val="15"/>
              </w:rPr>
              <w:t>H6</w:t>
            </w:r>
          </w:p>
        </w:tc>
        <w:tc>
          <w:tcPr>
            <w:tcW w:type="dxa" w:w="3413"/>
          </w:tcPr>
          <w:p>
            <w:r/>
            <w:r>
              <w:rPr>
                <w:sz w:val="15"/>
              </w:rPr>
              <w:t>Halt Beta change vs existing halted trips</w:t>
            </w:r>
          </w:p>
        </w:tc>
        <w:tc>
          <w:tcPr>
            <w:tcW w:type="dxa" w:w="2363"/>
          </w:tcPr>
          <w:p>
            <w:r/>
            <w:r>
              <w:rPr>
                <w:sz w:val="15"/>
              </w:rPr>
              <w:t>Code review, TripExpensesPage.tsx:903-909</w:t>
            </w:r>
          </w:p>
        </w:tc>
        <w:tc>
          <w:tcPr>
            <w:tcW w:type="dxa" w:w="1599"/>
          </w:tcPr>
          <w:p>
            <w:r/>
            <w:r>
              <w:rPr>
                <w:sz w:val="15"/>
              </w:rPr>
              <w:t>–</w:t>
            </w:r>
          </w:p>
        </w:tc>
        <w:tc>
          <w:tcPr>
            <w:tcW w:type="dxa" w:w="6062"/>
          </w:tcPr>
          <w:p>
            <w:r/>
            <w:r>
              <w:rPr>
                <w:sz w:val="15"/>
              </w:rPr>
              <w:t>Not snapshotted: every unfiled halted trip picks up the new amount, filed ones keep theirs</w:t>
            </w:r>
          </w:p>
        </w:tc>
        <w:tc>
          <w:tcPr>
            <w:tcW w:type="dxa" w:w="999"/>
          </w:tcPr>
          <w:p>
            <w:r/>
            <w:r>
              <w:rPr>
                <w:sz w:val="15"/>
              </w:rPr>
              <w:t>CODE REVIEW</w:t>
            </w:r>
          </w:p>
        </w:tc>
      </w:tr>
      <w:tr>
        <w:tc>
          <w:tcPr>
            <w:tcW w:type="dxa" w:w="700"/>
          </w:tcPr>
          <w:p>
            <w:r/>
            <w:r>
              <w:rPr>
                <w:sz w:val="15"/>
              </w:rPr>
              <w:t>I1</w:t>
            </w:r>
          </w:p>
        </w:tc>
        <w:tc>
          <w:tcPr>
            <w:tcW w:type="dxa" w:w="3413"/>
          </w:tcPr>
          <w:p>
            <w:r/>
            <w:r>
              <w:rPr>
                <w:sz w:val="15"/>
              </w:rPr>
              <w:t>Bus import, new row</w:t>
            </w:r>
          </w:p>
        </w:tc>
        <w:tc>
          <w:tcPr>
            <w:tcW w:type="dxa" w:w="2363"/>
          </w:tcPr>
          <w:p>
            <w:r/>
            <w:r>
              <w:rPr>
                <w:sz w:val="15"/>
              </w:rPr>
              <w:t>bulk payload shaped like the page's</w:t>
            </w:r>
          </w:p>
        </w:tc>
        <w:tc>
          <w:tcPr>
            <w:tcW w:type="dxa" w:w="1599"/>
          </w:tcPr>
          <w:p>
            <w:r/>
            <w:r>
              <w:rPr>
                <w:sz w:val="15"/>
              </w:rPr>
              <w:t>Inserted</w:t>
            </w:r>
          </w:p>
        </w:tc>
        <w:tc>
          <w:tcPr>
            <w:tcW w:type="dxa" w:w="6062"/>
          </w:tcPr>
          <w:p>
            <w:r/>
            <w:r>
              <w:rPr>
                <w:sz w:val="15"/>
              </w:rPr>
              <w:t>inserted</w:t>
            </w:r>
          </w:p>
        </w:tc>
        <w:tc>
          <w:tcPr>
            <w:tcW w:type="dxa" w:w="999"/>
            <w:shd w:val="clear" w:color="auto" w:fill="D9F2E1"/>
          </w:tcPr>
          <w:p>
            <w:r/>
            <w:r>
              <w:rPr>
                <w:sz w:val="15"/>
              </w:rPr>
              <w:t>PASS</w:t>
            </w:r>
          </w:p>
        </w:tc>
      </w:tr>
      <w:tr>
        <w:tc>
          <w:tcPr>
            <w:tcW w:type="dxa" w:w="700"/>
          </w:tcPr>
          <w:p>
            <w:r/>
            <w:r>
              <w:rPr>
                <w:sz w:val="15"/>
              </w:rPr>
              <w:t>I2</w:t>
            </w:r>
          </w:p>
        </w:tc>
        <w:tc>
          <w:tcPr>
            <w:tcW w:type="dxa" w:w="3413"/>
          </w:tcPr>
          <w:p>
            <w:r/>
            <w:r>
              <w:rPr>
                <w:sz w:val="15"/>
              </w:rPr>
              <w:t>Bus import, number already in DB</w:t>
            </w:r>
          </w:p>
        </w:tc>
        <w:tc>
          <w:tcPr>
            <w:tcW w:type="dxa" w:w="2363"/>
          </w:tcPr>
          <w:p>
            <w:r/>
            <w:r>
              <w:rPr>
                <w:sz w:val="15"/>
              </w:rPr>
              <w:t>ZZTEST2-ST01</w:t>
            </w:r>
          </w:p>
        </w:tc>
        <w:tc>
          <w:tcPr>
            <w:tcW w:type="dxa" w:w="1599"/>
          </w:tcPr>
          <w:p>
            <w:r/>
            <w:r>
              <w:rPr>
                <w:sz w:val="15"/>
              </w:rPr>
              <w:t>Skipped</w:t>
            </w:r>
          </w:p>
        </w:tc>
        <w:tc>
          <w:tcPr>
            <w:tcW w:type="dxa" w:w="6062"/>
          </w:tcPr>
          <w:p>
            <w:r/>
            <w:r>
              <w:rPr>
                <w:sz w:val="15"/>
              </w:rPr>
              <w:t xml:space="preserve">skipped </w:t>
            </w:r>
            <w:r>
              <w:rPr>
                <w:rFonts w:ascii="Consolas" w:hAnsi="Consolas" w:eastAsia="Consolas"/>
                <w:color w:val="8B1A4A"/>
                <w:sz w:val="15"/>
              </w:rPr>
              <w:t>["ZZTEST2-ST01"]</w:t>
            </w:r>
          </w:p>
        </w:tc>
        <w:tc>
          <w:tcPr>
            <w:tcW w:type="dxa" w:w="999"/>
            <w:shd w:val="clear" w:color="auto" w:fill="D9F2E1"/>
          </w:tcPr>
          <w:p>
            <w:r/>
            <w:r>
              <w:rPr>
                <w:sz w:val="15"/>
              </w:rPr>
              <w:t>PASS</w:t>
            </w:r>
          </w:p>
        </w:tc>
      </w:tr>
      <w:tr>
        <w:tc>
          <w:tcPr>
            <w:tcW w:type="dxa" w:w="700"/>
          </w:tcPr>
          <w:p>
            <w:r/>
            <w:r>
              <w:rPr>
                <w:sz w:val="15"/>
              </w:rPr>
              <w:t>I3</w:t>
            </w:r>
          </w:p>
        </w:tc>
        <w:tc>
          <w:tcPr>
            <w:tcW w:type="dxa" w:w="3413"/>
          </w:tcPr>
          <w:p>
            <w:r/>
            <w:r>
              <w:rPr>
                <w:sz w:val="15"/>
              </w:rPr>
              <w:t>Bus import, same number twice in one sheet</w:t>
            </w:r>
          </w:p>
        </w:tc>
        <w:tc>
          <w:tcPr>
            <w:tcW w:type="dxa" w:w="2363"/>
          </w:tcPr>
          <w:p>
            <w:r/>
            <w:r>
              <w:rPr>
                <w:sz w:val="15"/>
              </w:rPr>
              <w:t>IMP02 × 2</w:t>
            </w:r>
          </w:p>
        </w:tc>
        <w:tc>
          <w:tcPr>
            <w:tcW w:type="dxa" w:w="1599"/>
          </w:tcPr>
          <w:p>
            <w:r/>
            <w:r>
              <w:rPr>
                <w:sz w:val="15"/>
              </w:rPr>
              <w:t>Second skipped</w:t>
            </w:r>
          </w:p>
        </w:tc>
        <w:tc>
          <w:tcPr>
            <w:tcW w:type="dxa" w:w="6062"/>
          </w:tcPr>
          <w:p>
            <w:r/>
            <w:r>
              <w:rPr>
                <w:b/>
                <w:sz w:val="15"/>
              </w:rPr>
              <w:t>Both inserted</w:t>
            </w:r>
            <w:r>
              <w:rPr>
                <w:sz w:val="15"/>
              </w:rPr>
              <w:t xml:space="preserve"> (ids 85, 86). The DB set is not updated while looping (mainModel.js:15220-15225), and the page preview only flags DB duplicates</w:t>
            </w:r>
          </w:p>
        </w:tc>
        <w:tc>
          <w:tcPr>
            <w:tcW w:type="dxa" w:w="999"/>
            <w:shd w:val="clear" w:color="auto" w:fill="F9D6D5"/>
          </w:tcPr>
          <w:p>
            <w:r/>
            <w:r>
              <w:rPr>
                <w:sz w:val="15"/>
              </w:rPr>
              <w:t>BUG</w:t>
            </w:r>
          </w:p>
        </w:tc>
      </w:tr>
      <w:tr>
        <w:tc>
          <w:tcPr>
            <w:tcW w:type="dxa" w:w="700"/>
          </w:tcPr>
          <w:p>
            <w:r/>
            <w:r>
              <w:rPr>
                <w:sz w:val="15"/>
              </w:rPr>
              <w:t>I4</w:t>
            </w:r>
          </w:p>
        </w:tc>
        <w:tc>
          <w:tcPr>
            <w:tcW w:type="dxa" w:w="3413"/>
          </w:tcPr>
          <w:p>
            <w:r/>
            <w:r>
              <w:rPr>
                <w:sz w:val="15"/>
              </w:rPr>
              <w:t>Import with Service For typed in different case</w:t>
            </w:r>
          </w:p>
        </w:tc>
        <w:tc>
          <w:tcPr>
            <w:tcW w:type="dxa" w:w="2363"/>
          </w:tcPr>
          <w:p>
            <w:r/>
            <w:r>
              <w:rPr>
                <w:sz w:val="15"/>
              </w:rPr>
              <w:t>"zztest2 co"</w:t>
            </w:r>
          </w:p>
        </w:tc>
        <w:tc>
          <w:tcPr>
            <w:tcW w:type="dxa" w:w="1599"/>
          </w:tcPr>
          <w:p>
            <w:r/>
            <w:r>
              <w:rPr>
                <w:sz w:val="15"/>
              </w:rPr>
              <w:t>Stored as master name</w:t>
            </w:r>
          </w:p>
        </w:tc>
        <w:tc>
          <w:tcPr>
            <w:tcW w:type="dxa" w:w="6062"/>
          </w:tcPr>
          <w:p>
            <w:r/>
            <w:r>
              <w:rPr>
                <w:sz w:val="15"/>
              </w:rPr>
              <w:t xml:space="preserve">Stored as </w:t>
            </w:r>
            <w:r>
              <w:rPr>
                <w:rFonts w:ascii="Consolas" w:hAnsi="Consolas" w:eastAsia="Consolas"/>
                <w:color w:val="8B1A4A"/>
                <w:sz w:val="15"/>
              </w:rPr>
              <w:t>zztest2 co</w:t>
            </w:r>
            <w:r>
              <w:rPr>
                <w:sz w:val="15"/>
              </w:rPr>
              <w:t xml:space="preserve"> with id 5. The Trip Creation Service For dropdown then shows </w:t>
            </w:r>
            <w:r>
              <w:rPr>
                <w:b/>
                <w:sz w:val="15"/>
              </w:rPr>
              <w:t>"ZZTEST2 Co" and "zztest2 co"</w:t>
            </w:r>
          </w:p>
        </w:tc>
        <w:tc>
          <w:tcPr>
            <w:tcW w:type="dxa" w:w="999"/>
            <w:shd w:val="clear" w:color="auto" w:fill="F9D6D5"/>
          </w:tcPr>
          <w:p>
            <w:r/>
            <w:r>
              <w:rPr>
                <w:sz w:val="15"/>
              </w:rPr>
              <w:t>BUG</w:t>
            </w:r>
          </w:p>
        </w:tc>
      </w:tr>
      <w:tr>
        <w:tc>
          <w:tcPr>
            <w:tcW w:type="dxa" w:w="700"/>
          </w:tcPr>
          <w:p>
            <w:r/>
            <w:r>
              <w:rPr>
                <w:sz w:val="15"/>
              </w:rPr>
              <w:t>I5</w:t>
            </w:r>
          </w:p>
        </w:tc>
        <w:tc>
          <w:tcPr>
            <w:tcW w:type="dxa" w:w="3413"/>
          </w:tcPr>
          <w:p>
            <w:r/>
            <w:r>
              <w:rPr>
                <w:sz w:val="15"/>
              </w:rPr>
              <w:t>Import with a Service For that is not in the master</w:t>
            </w:r>
          </w:p>
        </w:tc>
        <w:tc>
          <w:tcPr>
            <w:tcW w:type="dxa" w:w="2363"/>
          </w:tcPr>
          <w:p>
            <w:r/>
            <w:r>
              <w:rPr>
                <w:sz w:val="15"/>
              </w:rPr>
              <w:t>"ZZTEST2 Unknown"</w:t>
            </w:r>
          </w:p>
        </w:tc>
        <w:tc>
          <w:tcPr>
            <w:tcW w:type="dxa" w:w="1599"/>
          </w:tcPr>
          <w:p>
            <w:r/>
            <w:r>
              <w:rPr>
                <w:sz w:val="15"/>
              </w:rPr>
              <w:t>Rejected in preview</w:t>
            </w:r>
          </w:p>
        </w:tc>
        <w:tc>
          <w:tcPr>
            <w:tcW w:type="dxa" w:w="6062"/>
          </w:tcPr>
          <w:p>
            <w:r/>
            <w:r>
              <w:rPr>
                <w:sz w:val="15"/>
              </w:rPr>
              <w:t xml:space="preserve">Inserted with </w:t>
            </w:r>
            <w:r>
              <w:rPr>
                <w:rFonts w:ascii="Consolas" w:hAnsi="Consolas" w:eastAsia="Consolas"/>
                <w:color w:val="8B1A4A"/>
                <w:sz w:val="15"/>
              </w:rPr>
              <w:t>service_for_id=NULL</w:t>
            </w:r>
            <w:r>
              <w:rPr>
                <w:sz w:val="15"/>
              </w:rPr>
              <w:t>, and the row then cannot be edited (E4)</w:t>
            </w:r>
          </w:p>
        </w:tc>
        <w:tc>
          <w:tcPr>
            <w:tcW w:type="dxa" w:w="999"/>
            <w:shd w:val="clear" w:color="auto" w:fill="F9D6D5"/>
          </w:tcPr>
          <w:p>
            <w:r/>
            <w:r>
              <w:rPr>
                <w:sz w:val="15"/>
              </w:rPr>
              <w:t>BUG</w:t>
            </w:r>
          </w:p>
        </w:tc>
      </w:tr>
      <w:tr>
        <w:tc>
          <w:tcPr>
            <w:tcW w:type="dxa" w:w="700"/>
          </w:tcPr>
          <w:p>
            <w:r/>
            <w:r>
              <w:rPr>
                <w:sz w:val="15"/>
              </w:rPr>
              <w:t>I6</w:t>
            </w:r>
          </w:p>
        </w:tc>
        <w:tc>
          <w:tcPr>
            <w:tcW w:type="dxa" w:w="3413"/>
          </w:tcPr>
          <w:p>
            <w:r/>
            <w:r>
              <w:rPr>
                <w:sz w:val="15"/>
              </w:rPr>
              <w:t>Import with bad time/beta text</w:t>
            </w:r>
          </w:p>
        </w:tc>
        <w:tc>
          <w:tcPr>
            <w:tcW w:type="dxa" w:w="2363"/>
          </w:tcPr>
          <w:p>
            <w:r/>
            <w:r>
              <w:rPr>
                <w:sz w:val="15"/>
              </w:rPr>
              <w:t>time "evening 6.30pm", beta "eight hundred"</w:t>
            </w:r>
          </w:p>
        </w:tc>
        <w:tc>
          <w:tcPr>
            <w:tcW w:type="dxa" w:w="1599"/>
          </w:tcPr>
          <w:p>
            <w:r/>
            <w:r>
              <w:rPr>
                <w:sz w:val="15"/>
              </w:rPr>
              <w:t>Rejected</w:t>
            </w:r>
          </w:p>
        </w:tc>
        <w:tc>
          <w:tcPr>
            <w:tcW w:type="dxa" w:w="6062"/>
          </w:tcPr>
          <w:p>
            <w:r/>
            <w:r>
              <w:rPr>
                <w:sz w:val="15"/>
              </w:rPr>
              <w:t xml:space="preserve">Time silently cut to </w:t>
            </w:r>
            <w:r>
              <w:rPr>
                <w:rFonts w:ascii="Consolas" w:hAnsi="Consolas" w:eastAsia="Consolas"/>
                <w:color w:val="8B1A4A"/>
                <w:sz w:val="15"/>
              </w:rPr>
              <w:t>evening 6.</w:t>
            </w:r>
            <w:r>
              <w:rPr>
                <w:sz w:val="15"/>
              </w:rPr>
              <w:t xml:space="preserve"> (varchar(10), non-strict sql_mode) and beta stored as text</w:t>
            </w:r>
          </w:p>
        </w:tc>
        <w:tc>
          <w:tcPr>
            <w:tcW w:type="dxa" w:w="999"/>
            <w:shd w:val="clear" w:color="auto" w:fill="FFF1C7"/>
          </w:tcPr>
          <w:p>
            <w:r/>
            <w:r>
              <w:rPr>
                <w:sz w:val="15"/>
              </w:rPr>
              <w:t>GAP</w:t>
            </w:r>
          </w:p>
        </w:tc>
      </w:tr>
      <w:tr>
        <w:tc>
          <w:tcPr>
            <w:tcW w:type="dxa" w:w="700"/>
          </w:tcPr>
          <w:p>
            <w:r/>
            <w:r>
              <w:rPr>
                <w:sz w:val="15"/>
              </w:rPr>
              <w:t>I7</w:t>
            </w:r>
          </w:p>
        </w:tc>
        <w:tc>
          <w:tcPr>
            <w:tcW w:type="dxa" w:w="3413"/>
          </w:tcPr>
          <w:p>
            <w:r/>
            <w:r>
              <w:rPr>
                <w:sz w:val="15"/>
              </w:rPr>
              <w:t>Van import, number already in DB</w:t>
            </w:r>
          </w:p>
        </w:tc>
        <w:tc>
          <w:tcPr>
            <w:tcW w:type="dxa" w:w="2363"/>
          </w:tcPr>
          <w:p>
            <w:r/>
            <w:r>
              <w:rPr>
                <w:sz w:val="15"/>
              </w:rPr>
              <w:t>ZZTEST2-VN01</w:t>
            </w:r>
          </w:p>
        </w:tc>
        <w:tc>
          <w:tcPr>
            <w:tcW w:type="dxa" w:w="1599"/>
          </w:tcPr>
          <w:p>
            <w:r/>
            <w:r>
              <w:rPr>
                <w:sz w:val="15"/>
              </w:rPr>
              <w:t>Skipped</w:t>
            </w:r>
          </w:p>
        </w:tc>
        <w:tc>
          <w:tcPr>
            <w:tcW w:type="dxa" w:w="6062"/>
          </w:tcPr>
          <w:p>
            <w:r/>
            <w:r>
              <w:rPr>
                <w:sz w:val="15"/>
              </w:rPr>
              <w:t>skipped</w:t>
            </w:r>
          </w:p>
        </w:tc>
        <w:tc>
          <w:tcPr>
            <w:tcW w:type="dxa" w:w="999"/>
            <w:shd w:val="clear" w:color="auto" w:fill="D9F2E1"/>
          </w:tcPr>
          <w:p>
            <w:r/>
            <w:r>
              <w:rPr>
                <w:sz w:val="15"/>
              </w:rPr>
              <w:t>PASS</w:t>
            </w:r>
          </w:p>
        </w:tc>
      </w:tr>
      <w:tr>
        <w:tc>
          <w:tcPr>
            <w:tcW w:type="dxa" w:w="700"/>
          </w:tcPr>
          <w:p>
            <w:r/>
            <w:r>
              <w:rPr>
                <w:sz w:val="15"/>
              </w:rPr>
              <w:t>I8</w:t>
            </w:r>
          </w:p>
        </w:tc>
        <w:tc>
          <w:tcPr>
            <w:tcW w:type="dxa" w:w="3413"/>
          </w:tcPr>
          <w:p>
            <w:r/>
            <w:r>
              <w:rPr>
                <w:sz w:val="15"/>
              </w:rPr>
              <w:t xml:space="preserve">Van import, number equal to an existing </w:t>
            </w:r>
            <w:r>
              <w:rPr>
                <w:b/>
                <w:sz w:val="15"/>
              </w:rPr>
              <w:t>bus</w:t>
            </w:r>
            <w:r>
              <w:rPr>
                <w:sz w:val="15"/>
              </w:rPr>
              <w:t xml:space="preserve"> route</w:t>
            </w:r>
          </w:p>
        </w:tc>
        <w:tc>
          <w:tcPr>
            <w:tcW w:type="dxa" w:w="2363"/>
          </w:tcPr>
          <w:p>
            <w:r/>
            <w:r>
              <w:rPr>
                <w:sz w:val="15"/>
              </w:rPr>
              <w:t>van ZZTEST2-IMP01</w:t>
            </w:r>
          </w:p>
        </w:tc>
        <w:tc>
          <w:tcPr>
            <w:tcW w:type="dxa" w:w="1599"/>
          </w:tcPr>
          <w:p>
            <w:r/>
            <w:r>
              <w:rPr>
                <w:sz w:val="15"/>
              </w:rPr>
              <w:t>Same rule as the form</w:t>
            </w:r>
          </w:p>
        </w:tc>
        <w:tc>
          <w:tcPr>
            <w:tcW w:type="dxa" w:w="6062"/>
          </w:tcPr>
          <w:p>
            <w:r/>
            <w:r>
              <w:rPr>
                <w:sz w:val="15"/>
              </w:rPr>
              <w:t>Skipped (import dedupes across types), while the form allows it (R8): the two paths disagree</w:t>
            </w:r>
          </w:p>
        </w:tc>
        <w:tc>
          <w:tcPr>
            <w:tcW w:type="dxa" w:w="999"/>
            <w:shd w:val="clear" w:color="auto" w:fill="FFF1C7"/>
          </w:tcPr>
          <w:p>
            <w:r/>
            <w:r>
              <w:rPr>
                <w:sz w:val="15"/>
              </w:rPr>
              <w:t>GAP</w:t>
            </w:r>
          </w:p>
        </w:tc>
      </w:tr>
      <w:tr>
        <w:tc>
          <w:tcPr>
            <w:tcW w:type="dxa" w:w="700"/>
          </w:tcPr>
          <w:p>
            <w:r/>
            <w:r>
              <w:rPr>
                <w:sz w:val="15"/>
              </w:rPr>
              <w:t>I9</w:t>
            </w:r>
          </w:p>
        </w:tc>
        <w:tc>
          <w:tcPr>
            <w:tcW w:type="dxa" w:w="3413"/>
          </w:tcPr>
          <w:p>
            <w:r/>
            <w:r>
              <w:rPr>
                <w:sz w:val="15"/>
              </w:rPr>
              <w:t>Van import, operator not in master / trip type "pick up"</w:t>
            </w:r>
          </w:p>
        </w:tc>
        <w:tc>
          <w:tcPr>
            <w:tcW w:type="dxa" w:w="2363"/>
          </w:tcPr>
          <w:p>
            <w:r/>
            <w:r>
              <w:rPr>
                <w:sz w:val="15"/>
              </w:rPr>
              <w:t>–</w:t>
            </w:r>
          </w:p>
        </w:tc>
        <w:tc>
          <w:tcPr>
            <w:tcW w:type="dxa" w:w="1599"/>
          </w:tcPr>
          <w:p>
            <w:r/>
            <w:r>
              <w:rPr>
                <w:sz w:val="15"/>
              </w:rPr>
              <w:t>Rejected</w:t>
            </w:r>
          </w:p>
        </w:tc>
        <w:tc>
          <w:tcPr>
            <w:tcW w:type="dxa" w:w="6062"/>
          </w:tcPr>
          <w:p>
            <w:r/>
            <w:r>
              <w:rPr>
                <w:sz w:val="15"/>
              </w:rPr>
              <w:t xml:space="preserve">Inserted with </w:t>
            </w:r>
            <w:r>
              <w:rPr>
                <w:rFonts w:ascii="Consolas" w:hAnsi="Consolas" w:eastAsia="Consolas"/>
                <w:color w:val="8B1A4A"/>
                <w:sz w:val="15"/>
              </w:rPr>
              <w:t>bus_operator_id=NULL</w:t>
            </w:r>
            <w:r>
              <w:rPr>
                <w:sz w:val="15"/>
              </w:rPr>
              <w:t>, trip_type "pick up". The form treats that operator as required</w:t>
            </w:r>
          </w:p>
        </w:tc>
        <w:tc>
          <w:tcPr>
            <w:tcW w:type="dxa" w:w="999"/>
            <w:shd w:val="clear" w:color="auto" w:fill="FFF1C7"/>
          </w:tcPr>
          <w:p>
            <w:r/>
            <w:r>
              <w:rPr>
                <w:sz w:val="15"/>
              </w:rPr>
              <w:t>GAP</w:t>
            </w:r>
          </w:p>
        </w:tc>
      </w:tr>
      <w:tr>
        <w:tc>
          <w:tcPr>
            <w:tcW w:type="dxa" w:w="700"/>
          </w:tcPr>
          <w:p>
            <w:r/>
            <w:r>
              <w:rPr>
                <w:sz w:val="15"/>
              </w:rPr>
              <w:t>I10</w:t>
            </w:r>
          </w:p>
        </w:tc>
        <w:tc>
          <w:tcPr>
            <w:tcW w:type="dxa" w:w="3413"/>
          </w:tcPr>
          <w:p>
            <w:r/>
            <w:r>
              <w:rPr>
                <w:sz w:val="15"/>
              </w:rPr>
              <w:t>Import with blank Service For via API</w:t>
            </w:r>
          </w:p>
        </w:tc>
        <w:tc>
          <w:tcPr>
            <w:tcW w:type="dxa" w:w="2363"/>
          </w:tcPr>
          <w:p>
            <w:r/>
            <w:r>
              <w:rPr>
                <w:sz w:val="15"/>
              </w:rPr>
              <w:t>–</w:t>
            </w:r>
          </w:p>
        </w:tc>
        <w:tc>
          <w:tcPr>
            <w:tcW w:type="dxa" w:w="1599"/>
          </w:tcPr>
          <w:p>
            <w:r/>
            <w:r>
              <w:rPr>
                <w:sz w:val="15"/>
              </w:rPr>
              <w:t>Rejected</w:t>
            </w:r>
          </w:p>
        </w:tc>
        <w:tc>
          <w:tcPr>
            <w:tcW w:type="dxa" w:w="6062"/>
          </w:tcPr>
          <w:p>
            <w:r/>
            <w:r>
              <w:rPr>
                <w:sz w:val="15"/>
              </w:rPr>
              <w:t>Inserted with serviceFor NULL. The page filters these rows out; the API does not</w:t>
            </w:r>
          </w:p>
        </w:tc>
        <w:tc>
          <w:tcPr>
            <w:tcW w:type="dxa" w:w="999"/>
            <w:shd w:val="clear" w:color="auto" w:fill="FFF1C7"/>
          </w:tcPr>
          <w:p>
            <w:r/>
            <w:r>
              <w:rPr>
                <w:sz w:val="15"/>
              </w:rPr>
              <w:t>GAP</w:t>
            </w:r>
          </w:p>
        </w:tc>
      </w:tr>
      <w:tr>
        <w:tc>
          <w:tcPr>
            <w:tcW w:type="dxa" w:w="700"/>
          </w:tcPr>
          <w:p>
            <w:r/>
            <w:r>
              <w:rPr>
                <w:sz w:val="15"/>
              </w:rPr>
              <w:t>I11</w:t>
            </w:r>
          </w:p>
        </w:tc>
        <w:tc>
          <w:tcPr>
            <w:tcW w:type="dxa" w:w="3413"/>
          </w:tcPr>
          <w:p>
            <w:r/>
            <w:r>
              <w:rPr>
                <w:sz w:val="15"/>
              </w:rPr>
              <w:t>Up/Down in the Excel template / import / export</w:t>
            </w:r>
          </w:p>
        </w:tc>
        <w:tc>
          <w:tcPr>
            <w:tcW w:type="dxa" w:w="2363"/>
          </w:tcPr>
          <w:p>
            <w:r/>
            <w:r>
              <w:rPr>
                <w:sz w:val="15"/>
              </w:rPr>
              <w:t>Code review, ServiceNoPage.tsx:99-112, 398-422</w:t>
            </w:r>
          </w:p>
        </w:tc>
        <w:tc>
          <w:tcPr>
            <w:tcW w:type="dxa" w:w="1599"/>
          </w:tcPr>
          <w:p>
            <w:r/>
            <w:r>
              <w:rPr>
                <w:sz w:val="15"/>
              </w:rPr>
              <w:t>Round-trips</w:t>
            </w:r>
          </w:p>
        </w:tc>
        <w:tc>
          <w:tcPr>
            <w:tcW w:type="dxa" w:w="6062"/>
          </w:tcPr>
          <w:p>
            <w:r/>
            <w:r>
              <w:rPr>
                <w:sz w:val="15"/>
              </w:rPr>
              <w:t xml:space="preserve">No Up/Down column, so every imported bus route has </w:t>
            </w:r>
            <w:r>
              <w:rPr>
                <w:rFonts w:ascii="Consolas" w:hAnsi="Consolas" w:eastAsia="Consolas"/>
                <w:color w:val="8B1A4A"/>
                <w:sz w:val="15"/>
              </w:rPr>
              <w:t>up_down=NULL</w:t>
            </w:r>
            <w:r>
              <w:rPr>
                <w:sz w:val="15"/>
              </w:rPr>
              <w:t xml:space="preserve"> and </w:t>
            </w:r>
            <w:r>
              <w:rPr>
                <w:b/>
                <w:sz w:val="15"/>
              </w:rPr>
              <w:t>never appears on the Laundry Bill</w:t>
            </w:r>
            <w:r>
              <w:rPr>
                <w:sz w:val="15"/>
              </w:rPr>
              <w:t>, which lists Up routes only (LaundryBillPage.tsx:502-507)</w:t>
            </w:r>
          </w:p>
        </w:tc>
        <w:tc>
          <w:tcPr>
            <w:tcW w:type="dxa" w:w="999"/>
            <w:shd w:val="clear" w:color="auto" w:fill="FFF1C7"/>
          </w:tcPr>
          <w:p>
            <w:r/>
            <w:r>
              <w:rPr>
                <w:sz w:val="15"/>
              </w:rPr>
              <w:t>GAP</w:t>
            </w:r>
          </w:p>
        </w:tc>
      </w:tr>
      <w:tr>
        <w:tc>
          <w:tcPr>
            <w:tcW w:type="dxa" w:w="700"/>
          </w:tcPr>
          <w:p>
            <w:r/>
            <w:r>
              <w:rPr>
                <w:sz w:val="15"/>
              </w:rPr>
              <w:t>T1</w:t>
            </w:r>
          </w:p>
        </w:tc>
        <w:tc>
          <w:tcPr>
            <w:tcW w:type="dxa" w:w="3413"/>
          </w:tcPr>
          <w:p>
            <w:r/>
            <w:r>
              <w:rPr>
                <w:sz w:val="15"/>
              </w:rPr>
              <w:t>Real time-formatted cell (hh:mm, h:mm AM/PM)</w:t>
            </w:r>
          </w:p>
        </w:tc>
        <w:tc>
          <w:tcPr>
            <w:tcW w:type="dxa" w:w="2363"/>
          </w:tcPr>
          <w:p>
            <w:r/>
            <w:r>
              <w:rPr>
                <w:sz w:val="15"/>
              </w:rPr>
              <w:t>xlsx cell 0.7708</w:t>
            </w:r>
          </w:p>
        </w:tc>
        <w:tc>
          <w:tcPr>
            <w:tcW w:type="dxa" w:w="1599"/>
          </w:tcPr>
          <w:p>
            <w:r/>
            <w:r>
              <w:rPr>
                <w:sz w:val="15"/>
              </w:rPr>
              <w:t>18:30</w:t>
            </w:r>
          </w:p>
        </w:tc>
        <w:tc>
          <w:tcPr>
            <w:tcW w:type="dxa" w:w="6062"/>
          </w:tcPr>
          <w:p>
            <w:r/>
            <w:r>
              <w:rPr>
                <w:sz w:val="15"/>
              </w:rPr>
              <w:t>18:30</w:t>
            </w:r>
          </w:p>
        </w:tc>
        <w:tc>
          <w:tcPr>
            <w:tcW w:type="dxa" w:w="999"/>
            <w:shd w:val="clear" w:color="auto" w:fill="D9F2E1"/>
          </w:tcPr>
          <w:p>
            <w:r/>
            <w:r>
              <w:rPr>
                <w:sz w:val="15"/>
              </w:rPr>
              <w:t>PASS</w:t>
            </w:r>
          </w:p>
        </w:tc>
      </w:tr>
      <w:tr>
        <w:tc>
          <w:tcPr>
            <w:tcW w:type="dxa" w:w="700"/>
          </w:tcPr>
          <w:p>
            <w:r/>
            <w:r>
              <w:rPr>
                <w:sz w:val="15"/>
              </w:rPr>
              <w:t>T2</w:t>
            </w:r>
          </w:p>
        </w:tc>
        <w:tc>
          <w:tcPr>
            <w:tcW w:type="dxa" w:w="3413"/>
          </w:tcPr>
          <w:p>
            <w:r/>
            <w:r>
              <w:rPr>
                <w:sz w:val="15"/>
              </w:rPr>
              <w:t>Text "6:30 PM", "18:30", "18:30:45", "12:15 AM"</w:t>
            </w:r>
          </w:p>
        </w:tc>
        <w:tc>
          <w:tcPr>
            <w:tcW w:type="dxa" w:w="2363"/>
          </w:tcPr>
          <w:p>
            <w:r/>
            <w:r>
              <w:rPr>
                <w:sz w:val="15"/>
              </w:rPr>
              <w:t>–</w:t>
            </w:r>
          </w:p>
        </w:tc>
        <w:tc>
          <w:tcPr>
            <w:tcW w:type="dxa" w:w="1599"/>
          </w:tcPr>
          <w:p>
            <w:r/>
            <w:r>
              <w:rPr>
                <w:sz w:val="15"/>
              </w:rPr>
              <w:t>18:30, 18:30, 18:30, 00:15</w:t>
            </w:r>
          </w:p>
        </w:tc>
        <w:tc>
          <w:tcPr>
            <w:tcW w:type="dxa" w:w="6062"/>
          </w:tcPr>
          <w:p>
            <w:r/>
            <w:r>
              <w:rPr>
                <w:sz w:val="15"/>
              </w:rPr>
              <w:t>as expected</w:t>
            </w:r>
          </w:p>
        </w:tc>
        <w:tc>
          <w:tcPr>
            <w:tcW w:type="dxa" w:w="999"/>
            <w:shd w:val="clear" w:color="auto" w:fill="D9F2E1"/>
          </w:tcPr>
          <w:p>
            <w:r/>
            <w:r>
              <w:rPr>
                <w:sz w:val="15"/>
              </w:rPr>
              <w:t>PASS</w:t>
            </w:r>
          </w:p>
        </w:tc>
      </w:tr>
      <w:tr>
        <w:tc>
          <w:tcPr>
            <w:tcW w:type="dxa" w:w="700"/>
          </w:tcPr>
          <w:p>
            <w:r/>
            <w:r>
              <w:rPr>
                <w:sz w:val="15"/>
              </w:rPr>
              <w:t>T3</w:t>
            </w:r>
          </w:p>
        </w:tc>
        <w:tc>
          <w:tcPr>
            <w:tcW w:type="dxa" w:w="3413"/>
          </w:tcPr>
          <w:p>
            <w:r/>
            <w:r>
              <w:rPr>
                <w:sz w:val="15"/>
              </w:rPr>
              <w:t>Date+time cell (46280.25)</w:t>
            </w:r>
          </w:p>
        </w:tc>
        <w:tc>
          <w:tcPr>
            <w:tcW w:type="dxa" w:w="2363"/>
          </w:tcPr>
          <w:p>
            <w:r/>
            <w:r>
              <w:rPr>
                <w:sz w:val="15"/>
              </w:rPr>
              <w:t>–</w:t>
            </w:r>
          </w:p>
        </w:tc>
        <w:tc>
          <w:tcPr>
            <w:tcW w:type="dxa" w:w="1599"/>
          </w:tcPr>
          <w:p>
            <w:r/>
            <w:r>
              <w:rPr>
                <w:sz w:val="15"/>
              </w:rPr>
              <w:t>06:00</w:t>
            </w:r>
          </w:p>
        </w:tc>
        <w:tc>
          <w:tcPr>
            <w:tcW w:type="dxa" w:w="6062"/>
          </w:tcPr>
          <w:p>
            <w:r/>
            <w:r>
              <w:rPr>
                <w:sz w:val="15"/>
              </w:rPr>
              <w:t>06:00</w:t>
            </w:r>
          </w:p>
        </w:tc>
        <w:tc>
          <w:tcPr>
            <w:tcW w:type="dxa" w:w="999"/>
            <w:shd w:val="clear" w:color="auto" w:fill="D9F2E1"/>
          </w:tcPr>
          <w:p>
            <w:r/>
            <w:r>
              <w:rPr>
                <w:sz w:val="15"/>
              </w:rPr>
              <w:t>PASS</w:t>
            </w:r>
          </w:p>
        </w:tc>
      </w:tr>
      <w:tr>
        <w:tc>
          <w:tcPr>
            <w:tcW w:type="dxa" w:w="700"/>
          </w:tcPr>
          <w:p>
            <w:r/>
            <w:r>
              <w:rPr>
                <w:sz w:val="15"/>
              </w:rPr>
              <w:t>T4</w:t>
            </w:r>
          </w:p>
        </w:tc>
        <w:tc>
          <w:tcPr>
            <w:tcW w:type="dxa" w:w="3413"/>
          </w:tcPr>
          <w:p>
            <w:r/>
            <w:r>
              <w:rPr>
                <w:sz w:val="15"/>
              </w:rPr>
              <w:t>"6.30 PM" / "0630"</w:t>
            </w:r>
          </w:p>
        </w:tc>
        <w:tc>
          <w:tcPr>
            <w:tcW w:type="dxa" w:w="2363"/>
          </w:tcPr>
          <w:p>
            <w:r/>
            <w:r>
              <w:rPr>
                <w:sz w:val="15"/>
              </w:rPr>
              <w:t>–</w:t>
            </w:r>
          </w:p>
        </w:tc>
        <w:tc>
          <w:tcPr>
            <w:tcW w:type="dxa" w:w="1599"/>
          </w:tcPr>
          <w:p>
            <w:r/>
            <w:r>
              <w:rPr>
                <w:sz w:val="15"/>
              </w:rPr>
              <w:t>18:30 / 06:30, or an error</w:t>
            </w:r>
          </w:p>
        </w:tc>
        <w:tc>
          <w:tcPr>
            <w:tcW w:type="dxa" w:w="6062"/>
          </w:tcPr>
          <w:p>
            <w:r/>
            <w:r>
              <w:rPr>
                <w:sz w:val="15"/>
              </w:rPr>
              <w:t>Stored raw as "6.30 PM" / "0630"</w:t>
            </w:r>
          </w:p>
        </w:tc>
        <w:tc>
          <w:tcPr>
            <w:tcW w:type="dxa" w:w="999"/>
            <w:shd w:val="clear" w:color="auto" w:fill="FFF1C7"/>
          </w:tcPr>
          <w:p>
            <w:r/>
            <w:r>
              <w:rPr>
                <w:sz w:val="15"/>
              </w:rPr>
              <w:t>GAP</w:t>
            </w:r>
          </w:p>
        </w:tc>
      </w:tr>
      <w:tr>
        <w:tc>
          <w:tcPr>
            <w:tcW w:type="dxa" w:w="700"/>
          </w:tcPr>
          <w:p>
            <w:r/>
            <w:r>
              <w:rPr>
                <w:sz w:val="15"/>
              </w:rPr>
              <w:t>T5</w:t>
            </w:r>
          </w:p>
        </w:tc>
        <w:tc>
          <w:tcPr>
            <w:tcW w:type="dxa" w:w="3413"/>
          </w:tcPr>
          <w:p>
            <w:r/>
            <w:r>
              <w:rPr>
                <w:sz w:val="15"/>
              </w:rPr>
              <w:t>"25:99"</w:t>
            </w:r>
          </w:p>
        </w:tc>
        <w:tc>
          <w:tcPr>
            <w:tcW w:type="dxa" w:w="2363"/>
          </w:tcPr>
          <w:p>
            <w:r/>
            <w:r>
              <w:rPr>
                <w:sz w:val="15"/>
              </w:rPr>
              <w:t>–</w:t>
            </w:r>
          </w:p>
        </w:tc>
        <w:tc>
          <w:tcPr>
            <w:tcW w:type="dxa" w:w="1599"/>
          </w:tcPr>
          <w:p>
            <w:r/>
            <w:r>
              <w:rPr>
                <w:sz w:val="15"/>
              </w:rPr>
              <w:t>Rejected</w:t>
            </w:r>
          </w:p>
        </w:tc>
        <w:tc>
          <w:tcPr>
            <w:tcW w:type="dxa" w:w="6062"/>
          </w:tcPr>
          <w:p>
            <w:r/>
            <w:r>
              <w:rPr>
                <w:sz w:val="15"/>
              </w:rPr>
              <w:t>"23:99" (hour clamped, minutes not checked)</w:t>
            </w:r>
          </w:p>
        </w:tc>
        <w:tc>
          <w:tcPr>
            <w:tcW w:type="dxa" w:w="999"/>
            <w:shd w:val="clear" w:color="auto" w:fill="F9D6D5"/>
          </w:tcPr>
          <w:p>
            <w:r/>
            <w:r>
              <w:rPr>
                <w:sz w:val="15"/>
              </w:rPr>
              <w:t>BUG</w:t>
            </w:r>
          </w:p>
        </w:tc>
      </w:tr>
      <w:tr>
        <w:tc>
          <w:tcPr>
            <w:tcW w:type="dxa" w:w="700"/>
          </w:tcPr>
          <w:p>
            <w:r/>
            <w:r>
              <w:rPr>
                <w:sz w:val="15"/>
              </w:rPr>
              <w:t>T6</w:t>
            </w:r>
          </w:p>
        </w:tc>
        <w:tc>
          <w:tcPr>
            <w:tcW w:type="dxa" w:w="3413"/>
          </w:tcPr>
          <w:p>
            <w:r/>
            <w:r>
              <w:rPr>
                <w:sz w:val="15"/>
              </w:rPr>
              <w:t>Number cell 1830 (typed without the colon)</w:t>
            </w:r>
          </w:p>
        </w:tc>
        <w:tc>
          <w:tcPr>
            <w:tcW w:type="dxa" w:w="2363"/>
          </w:tcPr>
          <w:p>
            <w:r/>
            <w:r>
              <w:rPr>
                <w:sz w:val="15"/>
              </w:rPr>
              <w:t>–</w:t>
            </w:r>
          </w:p>
        </w:tc>
        <w:tc>
          <w:tcPr>
            <w:tcW w:type="dxa" w:w="1599"/>
          </w:tcPr>
          <w:p>
            <w:r/>
            <w:r>
              <w:rPr>
                <w:sz w:val="15"/>
              </w:rPr>
              <w:t>18:30 or an error</w:t>
            </w:r>
          </w:p>
        </w:tc>
        <w:tc>
          <w:tcPr>
            <w:tcW w:type="dxa" w:w="6062"/>
          </w:tcPr>
          <w:p>
            <w:r/>
            <w:r>
              <w:rPr>
                <w:b/>
                <w:sz w:val="15"/>
              </w:rPr>
              <w:t>"00:00"</w:t>
            </w:r>
            <w:r>
              <w:rPr>
                <w:sz w:val="15"/>
              </w:rPr>
              <w:t xml:space="preserve"> without any warning</w:t>
            </w:r>
          </w:p>
        </w:tc>
        <w:tc>
          <w:tcPr>
            <w:tcW w:type="dxa" w:w="999"/>
            <w:shd w:val="clear" w:color="auto" w:fill="F9D6D5"/>
          </w:tcPr>
          <w:p>
            <w:r/>
            <w:r>
              <w:rPr>
                <w:sz w:val="15"/>
              </w:rPr>
              <w:t>BUG</w:t>
            </w:r>
          </w:p>
        </w:tc>
      </w:tr>
      <w:tr>
        <w:tc>
          <w:tcPr>
            <w:tcW w:type="dxa" w:w="700"/>
          </w:tcPr>
          <w:p>
            <w:r/>
            <w:r>
              <w:rPr>
                <w:sz w:val="15"/>
              </w:rPr>
              <w:t>T7</w:t>
            </w:r>
          </w:p>
        </w:tc>
        <w:tc>
          <w:tcPr>
            <w:tcW w:type="dxa" w:w="3413"/>
          </w:tcPr>
          <w:p>
            <w:r/>
            <w:r>
              <w:rPr>
                <w:sz w:val="15"/>
              </w:rPr>
              <w:t>0.99999 (23:59:59.9)</w:t>
            </w:r>
          </w:p>
        </w:tc>
        <w:tc>
          <w:tcPr>
            <w:tcW w:type="dxa" w:w="2363"/>
          </w:tcPr>
          <w:p>
            <w:r/>
            <w:r>
              <w:rPr>
                <w:sz w:val="15"/>
              </w:rPr>
              <w:t>–</w:t>
            </w:r>
          </w:p>
        </w:tc>
        <w:tc>
          <w:tcPr>
            <w:tcW w:type="dxa" w:w="1599"/>
          </w:tcPr>
          <w:p>
            <w:r/>
            <w:r>
              <w:rPr>
                <w:sz w:val="15"/>
              </w:rPr>
              <w:t>23:59</w:t>
            </w:r>
          </w:p>
        </w:tc>
        <w:tc>
          <w:tcPr>
            <w:tcW w:type="dxa" w:w="6062"/>
          </w:tcPr>
          <w:p>
            <w:r/>
            <w:r>
              <w:rPr>
                <w:sz w:val="15"/>
              </w:rPr>
              <w:t>"00:00" (rounding wraps to midnight)</w:t>
            </w:r>
          </w:p>
        </w:tc>
        <w:tc>
          <w:tcPr>
            <w:tcW w:type="dxa" w:w="999"/>
            <w:shd w:val="clear" w:color="auto" w:fill="F9D6D5"/>
          </w:tcPr>
          <w:p>
            <w:r/>
            <w:r>
              <w:rPr>
                <w:sz w:val="15"/>
              </w:rPr>
              <w:t>BUG</w:t>
            </w:r>
          </w:p>
        </w:tc>
      </w:tr>
      <w:tr>
        <w:tc>
          <w:tcPr>
            <w:tcW w:type="dxa" w:w="700"/>
          </w:tcPr>
          <w:p>
            <w:r/>
            <w:r>
              <w:rPr>
                <w:sz w:val="15"/>
              </w:rPr>
              <w:t>HD1</w:t>
            </w:r>
          </w:p>
        </w:tc>
        <w:tc>
          <w:tcPr>
            <w:tcW w:type="dxa" w:w="3413"/>
          </w:tcPr>
          <w:p>
            <w:r/>
            <w:r>
              <w:rPr>
                <w:sz w:val="15"/>
              </w:rPr>
              <w:t>Bus sheet on Bus tab / Van sheet on Van tab</w:t>
            </w:r>
          </w:p>
        </w:tc>
        <w:tc>
          <w:tcPr>
            <w:tcW w:type="dxa" w:w="2363"/>
          </w:tcPr>
          <w:p>
            <w:r/>
            <w:r>
              <w:rPr>
                <w:sz w:val="15"/>
              </w:rPr>
              <w:t>headerRowMismatch</w:t>
            </w:r>
          </w:p>
        </w:tc>
        <w:tc>
          <w:tcPr>
            <w:tcW w:type="dxa" w:w="1599"/>
          </w:tcPr>
          <w:p>
            <w:r/>
            <w:r>
              <w:rPr>
                <w:sz w:val="15"/>
              </w:rPr>
              <w:t>OK</w:t>
            </w:r>
          </w:p>
        </w:tc>
        <w:tc>
          <w:tcPr>
            <w:tcW w:type="dxa" w:w="6062"/>
          </w:tcPr>
          <w:p>
            <w:r/>
            <w:r>
              <w:rPr>
                <w:sz w:val="15"/>
              </w:rPr>
              <w:t>null (accepted)</w:t>
            </w:r>
          </w:p>
        </w:tc>
        <w:tc>
          <w:tcPr>
            <w:tcW w:type="dxa" w:w="999"/>
            <w:shd w:val="clear" w:color="auto" w:fill="D9F2E1"/>
          </w:tcPr>
          <w:p>
            <w:r/>
            <w:r>
              <w:rPr>
                <w:sz w:val="15"/>
              </w:rPr>
              <w:t>PASS</w:t>
            </w:r>
          </w:p>
        </w:tc>
      </w:tr>
      <w:tr>
        <w:tc>
          <w:tcPr>
            <w:tcW w:type="dxa" w:w="700"/>
          </w:tcPr>
          <w:p>
            <w:r/>
            <w:r>
              <w:rPr>
                <w:sz w:val="15"/>
              </w:rPr>
              <w:t>HD2</w:t>
            </w:r>
          </w:p>
        </w:tc>
        <w:tc>
          <w:tcPr>
            <w:tcW w:type="dxa" w:w="3413"/>
          </w:tcPr>
          <w:p>
            <w:r/>
            <w:r>
              <w:rPr>
                <w:sz w:val="15"/>
              </w:rPr>
              <w:t>Bus sheet on Van tab and the reverse</w:t>
            </w:r>
          </w:p>
        </w:tc>
        <w:tc>
          <w:tcPr>
            <w:tcW w:type="dxa" w:w="2363"/>
          </w:tcPr>
          <w:p>
            <w:r/>
            <w:r>
              <w:rPr>
                <w:sz w:val="15"/>
              </w:rPr>
              <w:t>–</w:t>
            </w:r>
          </w:p>
        </w:tc>
        <w:tc>
          <w:tcPr>
            <w:tcW w:type="dxa" w:w="1599"/>
          </w:tcPr>
          <w:p>
            <w:r/>
            <w:r>
              <w:rPr>
                <w:sz w:val="15"/>
              </w:rPr>
              <w:t>Rejected</w:t>
            </w:r>
          </w:p>
        </w:tc>
        <w:tc>
          <w:tcPr>
            <w:tcW w:type="dxa" w:w="6062"/>
          </w:tcPr>
          <w:p>
            <w:r/>
            <w:r>
              <w:rPr>
                <w:sz w:val="15"/>
              </w:rPr>
              <w:t>"Column 3 should be …"</w:t>
            </w:r>
          </w:p>
        </w:tc>
        <w:tc>
          <w:tcPr>
            <w:tcW w:type="dxa" w:w="999"/>
            <w:shd w:val="clear" w:color="auto" w:fill="D9F2E1"/>
          </w:tcPr>
          <w:p>
            <w:r/>
            <w:r>
              <w:rPr>
                <w:sz w:val="15"/>
              </w:rPr>
              <w:t>PASS</w:t>
            </w:r>
          </w:p>
        </w:tc>
      </w:tr>
      <w:tr>
        <w:tc>
          <w:tcPr>
            <w:tcW w:type="dxa" w:w="700"/>
          </w:tcPr>
          <w:p>
            <w:r/>
            <w:r>
              <w:rPr>
                <w:sz w:val="15"/>
              </w:rPr>
              <w:t>HD3</w:t>
            </w:r>
          </w:p>
        </w:tc>
        <w:tc>
          <w:tcPr>
            <w:tcW w:type="dxa" w:w="3413"/>
          </w:tcPr>
          <w:p>
            <w:r/>
            <w:r>
              <w:rPr>
                <w:sz w:val="15"/>
              </w:rPr>
              <w:t>Headers in upper case, without *</w:t>
            </w:r>
          </w:p>
        </w:tc>
        <w:tc>
          <w:tcPr>
            <w:tcW w:type="dxa" w:w="2363"/>
          </w:tcPr>
          <w:p>
            <w:r/>
            <w:r>
              <w:rPr>
                <w:sz w:val="15"/>
              </w:rPr>
              <w:t>–</w:t>
            </w:r>
          </w:p>
        </w:tc>
        <w:tc>
          <w:tcPr>
            <w:tcW w:type="dxa" w:w="1599"/>
          </w:tcPr>
          <w:p>
            <w:r/>
            <w:r>
              <w:rPr>
                <w:sz w:val="15"/>
              </w:rPr>
              <w:t>Accepted</w:t>
            </w:r>
          </w:p>
        </w:tc>
        <w:tc>
          <w:tcPr>
            <w:tcW w:type="dxa" w:w="6062"/>
          </w:tcPr>
          <w:p>
            <w:r/>
            <w:r>
              <w:rPr>
                <w:sz w:val="15"/>
              </w:rPr>
              <w:t>Accepted</w:t>
            </w:r>
          </w:p>
        </w:tc>
        <w:tc>
          <w:tcPr>
            <w:tcW w:type="dxa" w:w="999"/>
            <w:shd w:val="clear" w:color="auto" w:fill="D9F2E1"/>
          </w:tcPr>
          <w:p>
            <w:r/>
            <w:r>
              <w:rPr>
                <w:sz w:val="15"/>
              </w:rPr>
              <w:t>PASS</w:t>
            </w:r>
          </w:p>
        </w:tc>
      </w:tr>
      <w:tr>
        <w:tc>
          <w:tcPr>
            <w:tcW w:type="dxa" w:w="700"/>
          </w:tcPr>
          <w:p>
            <w:r/>
            <w:r>
              <w:rPr>
                <w:sz w:val="15"/>
              </w:rPr>
              <w:t>HD4</w:t>
            </w:r>
          </w:p>
        </w:tc>
        <w:tc>
          <w:tcPr>
            <w:tcW w:type="dxa" w:w="3413"/>
          </w:tcPr>
          <w:p>
            <w:r/>
            <w:r>
              <w:rPr>
                <w:sz w:val="15"/>
              </w:rPr>
              <w:t>Old 16-column template</w:t>
            </w:r>
          </w:p>
        </w:tc>
        <w:tc>
          <w:tcPr>
            <w:tcW w:type="dxa" w:w="2363"/>
          </w:tcPr>
          <w:p>
            <w:r/>
            <w:r>
              <w:rPr>
                <w:sz w:val="15"/>
              </w:rPr>
              <w:t>–</w:t>
            </w:r>
          </w:p>
        </w:tc>
        <w:tc>
          <w:tcPr>
            <w:tcW w:type="dxa" w:w="1599"/>
          </w:tcPr>
          <w:p>
            <w:r/>
            <w:r>
              <w:rPr>
                <w:sz w:val="15"/>
              </w:rPr>
              <w:t>Rejected</w:t>
            </w:r>
          </w:p>
        </w:tc>
        <w:tc>
          <w:tcPr>
            <w:tcW w:type="dxa" w:w="6062"/>
          </w:tcPr>
          <w:p>
            <w:r/>
            <w:r>
              <w:rPr>
                <w:sz w:val="15"/>
              </w:rPr>
              <w:t>"Column 17 should be Line Code"</w:t>
            </w:r>
          </w:p>
        </w:tc>
        <w:tc>
          <w:tcPr>
            <w:tcW w:type="dxa" w:w="999"/>
            <w:shd w:val="clear" w:color="auto" w:fill="D9F2E1"/>
          </w:tcPr>
          <w:p>
            <w:r/>
            <w:r>
              <w:rPr>
                <w:sz w:val="15"/>
              </w:rPr>
              <w:t>PASS</w:t>
            </w:r>
          </w:p>
        </w:tc>
      </w:tr>
      <w:tr>
        <w:tc>
          <w:tcPr>
            <w:tcW w:type="dxa" w:w="700"/>
          </w:tcPr>
          <w:p>
            <w:r/>
            <w:r>
              <w:rPr>
                <w:sz w:val="15"/>
              </w:rPr>
              <w:t>HD5</w:t>
            </w:r>
          </w:p>
        </w:tc>
        <w:tc>
          <w:tcPr>
            <w:tcW w:type="dxa" w:w="3413"/>
          </w:tcPr>
          <w:p>
            <w:r/>
            <w:r>
              <w:rPr>
                <w:sz w:val="15"/>
              </w:rPr>
              <w:t>Blank-header column inserted in the middle</w:t>
            </w:r>
          </w:p>
        </w:tc>
        <w:tc>
          <w:tcPr>
            <w:tcW w:type="dxa" w:w="2363"/>
          </w:tcPr>
          <w:p>
            <w:r/>
            <w:r>
              <w:rPr>
                <w:sz w:val="15"/>
              </w:rPr>
              <w:t>blank column before Remarks</w:t>
            </w:r>
          </w:p>
        </w:tc>
        <w:tc>
          <w:tcPr>
            <w:tcW w:type="dxa" w:w="1599"/>
          </w:tcPr>
          <w:p>
            <w:r/>
            <w:r>
              <w:rPr>
                <w:sz w:val="15"/>
              </w:rPr>
              <w:t>Rejected</w:t>
            </w:r>
          </w:p>
        </w:tc>
        <w:tc>
          <w:tcPr>
            <w:tcW w:type="dxa" w:w="6062"/>
          </w:tcPr>
          <w:p>
            <w:r/>
            <w:r>
              <w:rPr>
                <w:b/>
                <w:sz w:val="15"/>
              </w:rPr>
              <w:t>Accepted</w:t>
            </w:r>
            <w:r>
              <w:rPr>
                <w:sz w:val="15"/>
              </w:rPr>
              <w:t xml:space="preserve">: </w:t>
            </w:r>
            <w:r>
              <w:rPr>
                <w:rFonts w:ascii="Consolas" w:hAnsi="Consolas" w:eastAsia="Consolas"/>
                <w:color w:val="8B1A4A"/>
                <w:sz w:val="15"/>
              </w:rPr>
              <w:t>filter(Boolean)</w:t>
            </w:r>
            <w:r>
              <w:rPr>
                <w:sz w:val="15"/>
              </w:rPr>
              <w:t xml:space="preserve"> drops the blank header (utils.ts:103), but the data rows are still mapped by position, so every later column lands one field off</w:t>
            </w:r>
          </w:p>
        </w:tc>
        <w:tc>
          <w:tcPr>
            <w:tcW w:type="dxa" w:w="999"/>
            <w:shd w:val="clear" w:color="auto" w:fill="F9D6D5"/>
          </w:tcPr>
          <w:p>
            <w:r/>
            <w:r>
              <w:rPr>
                <w:sz w:val="15"/>
              </w:rPr>
              <w:t>BUG</w:t>
            </w:r>
          </w:p>
        </w:tc>
      </w:tr>
      <w:tr>
        <w:tc>
          <w:tcPr>
            <w:tcW w:type="dxa" w:w="700"/>
          </w:tcPr>
          <w:p>
            <w:r/>
            <w:r>
              <w:rPr>
                <w:sz w:val="15"/>
              </w:rPr>
              <w:t>HD6</w:t>
            </w:r>
          </w:p>
        </w:tc>
        <w:tc>
          <w:tcPr>
            <w:tcW w:type="dxa" w:w="3413"/>
          </w:tcPr>
          <w:p>
            <w:r/>
            <w:r>
              <w:rPr>
                <w:sz w:val="15"/>
              </w:rPr>
              <w:t>Typo in the header error toast</w:t>
            </w:r>
          </w:p>
        </w:tc>
        <w:tc>
          <w:tcPr>
            <w:tcW w:type="dxa" w:w="2363"/>
          </w:tcPr>
          <w:p>
            <w:r/>
            <w:r>
              <w:rPr>
                <w:sz w:val="15"/>
              </w:rPr>
              <w:t>Code review, ServiceNoPage.tsx:363</w:t>
            </w:r>
          </w:p>
        </w:tc>
        <w:tc>
          <w:tcPr>
            <w:tcW w:type="dxa" w:w="1599"/>
          </w:tcPr>
          <w:p>
            <w:r/>
            <w:r>
              <w:rPr>
                <w:sz w:val="15"/>
              </w:rPr>
              <w:t>"…Bus Service Route sheet"</w:t>
            </w:r>
          </w:p>
        </w:tc>
        <w:tc>
          <w:tcPr>
            <w:tcW w:type="dxa" w:w="6062"/>
          </w:tcPr>
          <w:p>
            <w:r/>
            <w:r>
              <w:rPr>
                <w:sz w:val="15"/>
              </w:rPr>
              <w:t xml:space="preserve">Reads "…Bus Service Route} sheet" (stray </w:t>
            </w:r>
            <w:r>
              <w:rPr>
                <w:rFonts w:ascii="Consolas" w:hAnsi="Consolas" w:eastAsia="Consolas"/>
                <w:color w:val="8B1A4A"/>
                <w:sz w:val="15"/>
              </w:rPr>
              <w:t>}</w:t>
            </w:r>
            <w:r>
              <w:rPr>
                <w:sz w:val="15"/>
              </w:rPr>
              <w:t>)</w:t>
            </w:r>
          </w:p>
        </w:tc>
        <w:tc>
          <w:tcPr>
            <w:tcW w:type="dxa" w:w="999"/>
            <w:shd w:val="clear" w:color="auto" w:fill="F9D6D5"/>
          </w:tcPr>
          <w:p>
            <w:r/>
            <w:r>
              <w:rPr>
                <w:sz w:val="15"/>
              </w:rPr>
              <w:t>CODE REVIEW (BUG)</w:t>
            </w:r>
          </w:p>
        </w:tc>
      </w:tr>
      <w:tr>
        <w:tc>
          <w:tcPr>
            <w:tcW w:type="dxa" w:w="700"/>
          </w:tcPr>
          <w:p>
            <w:r/>
            <w:r>
              <w:rPr>
                <w:sz w:val="15"/>
              </w:rPr>
              <w:t>SF1</w:t>
            </w:r>
          </w:p>
        </w:tc>
        <w:tc>
          <w:tcPr>
            <w:tcW w:type="dxa" w:w="3413"/>
          </w:tcPr>
          <w:p>
            <w:r/>
            <w:r>
              <w:rPr>
                <w:b/>
                <w:sz w:val="15"/>
              </w:rPr>
              <w:t>"Service For showing double entry" on Trip Creation</w:t>
            </w:r>
            <w:r>
              <w:rPr>
                <w:sz w:val="15"/>
              </w:rPr>
              <w:t>: case variant</w:t>
            </w:r>
          </w:p>
        </w:tc>
        <w:tc>
          <w:tcPr>
            <w:tcW w:type="dxa" w:w="2363"/>
          </w:tcPr>
          <w:p>
            <w:r/>
            <w:r>
              <w:rPr>
                <w:sz w:val="15"/>
              </w:rPr>
              <w:t>Bus import stored "zztest2 co"; options built the way the page builds them</w:t>
            </w:r>
          </w:p>
        </w:tc>
        <w:tc>
          <w:tcPr>
            <w:tcW w:type="dxa" w:w="1599"/>
          </w:tcPr>
          <w:p>
            <w:r/>
            <w:r>
              <w:rPr>
                <w:sz w:val="15"/>
              </w:rPr>
              <w:t>One entry per Service For</w:t>
            </w:r>
          </w:p>
        </w:tc>
        <w:tc>
          <w:tcPr>
            <w:tcW w:type="dxa" w:w="6062"/>
          </w:tcPr>
          <w:p>
            <w:r/>
            <w:r>
              <w:rPr>
                <w:rFonts w:ascii="Consolas" w:hAnsi="Consolas" w:eastAsia="Consolas"/>
                <w:color w:val="8B1A4A"/>
                <w:sz w:val="15"/>
              </w:rPr>
              <w:t>["ZZTEST2 Co","zztest2 co",…]</w:t>
            </w:r>
          </w:p>
        </w:tc>
        <w:tc>
          <w:tcPr>
            <w:tcW w:type="dxa" w:w="999"/>
            <w:shd w:val="clear" w:color="auto" w:fill="F9D6D5"/>
          </w:tcPr>
          <w:p>
            <w:r/>
            <w:r>
              <w:rPr>
                <w:sz w:val="15"/>
              </w:rPr>
              <w:t>BUG</w:t>
            </w:r>
          </w:p>
        </w:tc>
      </w:tr>
      <w:tr>
        <w:tc>
          <w:tcPr>
            <w:tcW w:type="dxa" w:w="700"/>
          </w:tcPr>
          <w:p>
            <w:r/>
            <w:r>
              <w:rPr>
                <w:sz w:val="15"/>
              </w:rPr>
              <w:t>SF2</w:t>
            </w:r>
          </w:p>
        </w:tc>
        <w:tc>
          <w:tcPr>
            <w:tcW w:type="dxa" w:w="3413"/>
          </w:tcPr>
          <w:p>
            <w:r/>
            <w:r>
              <w:rPr>
                <w:sz w:val="15"/>
              </w:rPr>
              <w:t>Double entry: Service For renamed</w:t>
            </w:r>
          </w:p>
        </w:tc>
        <w:tc>
          <w:tcPr>
            <w:tcW w:type="dxa" w:w="2363"/>
          </w:tcPr>
          <w:p>
            <w:r/>
            <w:r>
              <w:rPr>
                <w:sz w:val="15"/>
              </w:rPr>
              <w:t>rename id 5 "ZZTEST2 Co" → "ZZTEST2 Company", then add a route</w:t>
            </w:r>
          </w:p>
        </w:tc>
        <w:tc>
          <w:tcPr>
            <w:tcW w:type="dxa" w:w="1599"/>
          </w:tcPr>
          <w:p>
            <w:r/>
            <w:r>
              <w:rPr>
                <w:sz w:val="15"/>
              </w:rPr>
              <w:t>One entry</w:t>
            </w:r>
          </w:p>
        </w:tc>
        <w:tc>
          <w:tcPr>
            <w:tcW w:type="dxa" w:w="6062"/>
          </w:tcPr>
          <w:p>
            <w:r/>
            <w:r>
              <w:rPr>
                <w:sz w:val="15"/>
              </w:rPr>
              <w:t>Existing routes keep the old text and new routes carry the new one, so there are 3 texts for id 5: "ZZTEST2 Co", "zztest2 co", "ZZTEST2 Company"</w:t>
            </w:r>
          </w:p>
        </w:tc>
        <w:tc>
          <w:tcPr>
            <w:tcW w:type="dxa" w:w="999"/>
            <w:shd w:val="clear" w:color="auto" w:fill="F9D6D5"/>
          </w:tcPr>
          <w:p>
            <w:r/>
            <w:r>
              <w:rPr>
                <w:sz w:val="15"/>
              </w:rPr>
              <w:t>BUG</w:t>
            </w:r>
          </w:p>
        </w:tc>
      </w:tr>
      <w:tr>
        <w:tc>
          <w:tcPr>
            <w:tcW w:type="dxa" w:w="700"/>
          </w:tcPr>
          <w:p>
            <w:r/>
            <w:r>
              <w:rPr>
                <w:sz w:val="15"/>
              </w:rPr>
              <w:t>SF3</w:t>
            </w:r>
          </w:p>
        </w:tc>
        <w:tc>
          <w:tcPr>
            <w:tcW w:type="dxa" w:w="3413"/>
          </w:tcPr>
          <w:p>
            <w:r/>
            <w:r>
              <w:rPr>
                <w:sz w:val="15"/>
              </w:rPr>
              <w:t>Double entry: duplicate master rows</w:t>
            </w:r>
          </w:p>
        </w:tc>
        <w:tc>
          <w:tcPr>
            <w:tcW w:type="dxa" w:w="2363"/>
          </w:tcPr>
          <w:p>
            <w:r/>
            <w:r>
              <w:rPr>
                <w:sz w:val="15"/>
              </w:rPr>
              <w:t>Route form's Service For dropdown after M2</w:t>
            </w:r>
          </w:p>
        </w:tc>
        <w:tc>
          <w:tcPr>
            <w:tcW w:type="dxa" w:w="1599"/>
          </w:tcPr>
          <w:p>
            <w:r/>
            <w:r>
              <w:rPr>
                <w:sz w:val="15"/>
              </w:rPr>
              <w:t>One</w:t>
            </w:r>
          </w:p>
        </w:tc>
        <w:tc>
          <w:tcPr>
            <w:tcW w:type="dxa" w:w="6062"/>
          </w:tcPr>
          <w:p>
            <w:r/>
            <w:r>
              <w:rPr>
                <w:sz w:val="15"/>
              </w:rPr>
              <w:t>"ZZTEST2 Co" listed twice</w:t>
            </w:r>
          </w:p>
        </w:tc>
        <w:tc>
          <w:tcPr>
            <w:tcW w:type="dxa" w:w="999"/>
            <w:shd w:val="clear" w:color="auto" w:fill="F9D6D5"/>
          </w:tcPr>
          <w:p>
            <w:r/>
            <w:r>
              <w:rPr>
                <w:sz w:val="15"/>
              </w:rPr>
              <w:t>BUG</w:t>
            </w:r>
          </w:p>
        </w:tc>
      </w:tr>
      <w:tr>
        <w:tc>
          <w:tcPr>
            <w:tcW w:type="dxa" w:w="700"/>
          </w:tcPr>
          <w:p>
            <w:r/>
            <w:r>
              <w:rPr>
                <w:sz w:val="15"/>
              </w:rPr>
              <w:t>SF4</w:t>
            </w:r>
          </w:p>
        </w:tc>
        <w:tc>
          <w:tcPr>
            <w:tcW w:type="dxa" w:w="3413"/>
          </w:tcPr>
          <w:p>
            <w:r/>
            <w:r>
              <w:rPr>
                <w:sz w:val="15"/>
              </w:rPr>
              <w:t>Local real data</w:t>
            </w:r>
          </w:p>
        </w:tc>
        <w:tc>
          <w:tcPr>
            <w:tcW w:type="dxa" w:w="2363"/>
          </w:tcPr>
          <w:p>
            <w:r/>
            <w:r>
              <w:rPr>
                <w:sz w:val="15"/>
              </w:rPr>
              <w:t xml:space="preserve">Built from live </w:t>
            </w:r>
            <w:r>
              <w:rPr>
                <w:rFonts w:ascii="Consolas" w:hAnsi="Consolas" w:eastAsia="Consolas"/>
                <w:color w:val="8B1A4A"/>
                <w:sz w:val="15"/>
              </w:rPr>
              <w:t>getdriveone</w:t>
            </w:r>
          </w:p>
        </w:tc>
        <w:tc>
          <w:tcPr>
            <w:tcW w:type="dxa" w:w="1599"/>
          </w:tcPr>
          <w:p>
            <w:r/>
            <w:r>
              <w:rPr>
                <w:sz w:val="15"/>
              </w:rPr>
              <w:t>–</w:t>
            </w:r>
          </w:p>
        </w:tc>
        <w:tc>
          <w:tcPr>
            <w:tcW w:type="dxa" w:w="6062"/>
          </w:tcPr>
          <w:p>
            <w:r/>
            <w:r>
              <w:rPr>
                <w:rFonts w:ascii="Consolas" w:hAnsi="Consolas" w:eastAsia="Consolas"/>
                <w:color w:val="8B1A4A"/>
                <w:sz w:val="15"/>
              </w:rPr>
              <w:t>["Samanvi","HALT","Flix"]</w:t>
            </w:r>
            <w:r>
              <w:rPr>
                <w:sz w:val="15"/>
              </w:rPr>
              <w:t>: not reproducible on the local copy, so the reported case must come from data like SF1–SF3 on the live DB</w:t>
            </w:r>
          </w:p>
        </w:tc>
        <w:tc>
          <w:tcPr>
            <w:tcW w:type="dxa" w:w="999"/>
            <w:shd w:val="clear" w:color="auto" w:fill="D9F2E1"/>
          </w:tcPr>
          <w:p>
            <w:r/>
            <w:r>
              <w:rPr>
                <w:sz w:val="15"/>
              </w:rPr>
              <w:t>PASS</w:t>
            </w:r>
          </w:p>
        </w:tc>
      </w:tr>
      <w:tr>
        <w:tc>
          <w:tcPr>
            <w:tcW w:type="dxa" w:w="700"/>
          </w:tcPr>
          <w:p>
            <w:r/>
            <w:r>
              <w:rPr>
                <w:sz w:val="15"/>
              </w:rPr>
              <w:t>SF5</w:t>
            </w:r>
          </w:p>
        </w:tc>
        <w:tc>
          <w:tcPr>
            <w:tcW w:type="dxa" w:w="3413"/>
          </w:tcPr>
          <w:p>
            <w:r/>
            <w:r>
              <w:rPr>
                <w:sz w:val="15"/>
              </w:rPr>
              <w:t>Delete a Service For that routes use</w:t>
            </w:r>
          </w:p>
        </w:tc>
        <w:tc>
          <w:tcPr>
            <w:tcW w:type="dxa" w:w="2363"/>
          </w:tcPr>
          <w:p>
            <w:r/>
            <w:r>
              <w:rPr>
                <w:rFonts w:ascii="Consolas" w:hAnsi="Consolas" w:eastAsia="Consolas"/>
                <w:color w:val="8B1A4A"/>
                <w:sz w:val="15"/>
              </w:rPr>
              <w:t>/deleteservicenumber</w:t>
            </w:r>
          </w:p>
        </w:tc>
        <w:tc>
          <w:tcPr>
            <w:tcW w:type="dxa" w:w="1599"/>
          </w:tcPr>
          <w:p>
            <w:r/>
            <w:r>
              <w:rPr>
                <w:sz w:val="15"/>
              </w:rPr>
              <w:t>Blocked or warned</w:t>
            </w:r>
          </w:p>
        </w:tc>
        <w:tc>
          <w:tcPr>
            <w:tcW w:type="dxa" w:w="6062"/>
          </w:tcPr>
          <w:p>
            <w:r/>
            <w:r>
              <w:rPr>
                <w:sz w:val="15"/>
              </w:rPr>
              <w:t>200; routes keep the dangling name</w:t>
            </w:r>
          </w:p>
        </w:tc>
        <w:tc>
          <w:tcPr>
            <w:tcW w:type="dxa" w:w="999"/>
            <w:shd w:val="clear" w:color="auto" w:fill="FFF1C7"/>
          </w:tcPr>
          <w:p>
            <w:r/>
            <w:r>
              <w:rPr>
                <w:sz w:val="15"/>
              </w:rPr>
              <w:t>GAP</w:t>
            </w:r>
          </w:p>
        </w:tc>
      </w:tr>
      <w:tr>
        <w:tc>
          <w:tcPr>
            <w:tcW w:type="dxa" w:w="700"/>
          </w:tcPr>
          <w:p>
            <w:r/>
            <w:r>
              <w:rPr>
                <w:sz w:val="15"/>
              </w:rPr>
              <w:t>SF6</w:t>
            </w:r>
          </w:p>
        </w:tc>
        <w:tc>
          <w:tcPr>
            <w:tcW w:type="dxa" w:w="3413"/>
          </w:tcPr>
          <w:p>
            <w:r/>
            <w:r>
              <w:rPr>
                <w:sz w:val="15"/>
              </w:rPr>
              <w:t>trip_for_id quality on real trips</w:t>
            </w:r>
          </w:p>
        </w:tc>
        <w:tc>
          <w:tcPr>
            <w:tcW w:type="dxa" w:w="2363"/>
          </w:tcPr>
          <w:p>
            <w:r/>
            <w:r>
              <w:rPr>
                <w:sz w:val="15"/>
              </w:rPr>
              <w:t>DB query</w:t>
            </w:r>
          </w:p>
        </w:tc>
        <w:tc>
          <w:tcPr>
            <w:tcW w:type="dxa" w:w="1599"/>
          </w:tcPr>
          <w:p>
            <w:r/>
            <w:r>
              <w:rPr>
                <w:sz w:val="15"/>
              </w:rPr>
              <w:t>Filled</w:t>
            </w:r>
          </w:p>
        </w:tc>
        <w:tc>
          <w:tcPr>
            <w:tcW w:type="dxa" w:w="6062"/>
          </w:tcPr>
          <w:p>
            <w:r/>
            <w:r>
              <w:rPr>
                <w:sz w:val="15"/>
              </w:rPr>
              <w:t xml:space="preserve">12 trips </w:t>
            </w:r>
            <w:r>
              <w:rPr>
                <w:rFonts w:ascii="Consolas" w:hAnsi="Consolas" w:eastAsia="Consolas"/>
                <w:color w:val="8B1A4A"/>
                <w:sz w:val="15"/>
              </w:rPr>
              <w:t>NULL</w:t>
            </w:r>
            <w:r>
              <w:rPr>
                <w:sz w:val="15"/>
              </w:rPr>
              <w:t xml:space="preserve"> and 4 trips </w:t>
            </w:r>
            <w:r>
              <w:rPr>
                <w:rFonts w:ascii="Consolas" w:hAnsi="Consolas" w:eastAsia="Consolas"/>
                <w:color w:val="8B1A4A"/>
                <w:sz w:val="15"/>
              </w:rPr>
              <w:t>''</w:t>
            </w:r>
            <w:r>
              <w:rPr>
                <w:sz w:val="15"/>
              </w:rPr>
              <w:t xml:space="preserve"> for Samanvi, left by the 6 routes with a NULL </w:t>
            </w:r>
            <w:r>
              <w:rPr>
                <w:rFonts w:ascii="Consolas" w:hAnsi="Consolas" w:eastAsia="Consolas"/>
                <w:color w:val="8B1A4A"/>
                <w:sz w:val="15"/>
              </w:rPr>
              <w:t>service_for_id</w:t>
            </w:r>
          </w:p>
        </w:tc>
        <w:tc>
          <w:tcPr>
            <w:tcW w:type="dxa" w:w="999"/>
            <w:shd w:val="clear" w:color="auto" w:fill="FFF1C7"/>
          </w:tcPr>
          <w:p>
            <w:r/>
            <w:r>
              <w:rPr>
                <w:sz w:val="15"/>
              </w:rPr>
              <w:t>GAP</w:t>
            </w:r>
          </w:p>
        </w:tc>
      </w:tr>
      <w:tr>
        <w:tc>
          <w:tcPr>
            <w:tcW w:type="dxa" w:w="700"/>
          </w:tcPr>
          <w:p>
            <w:r/>
            <w:r>
              <w:rPr>
                <w:sz w:val="15"/>
              </w:rPr>
              <w:t>C1</w:t>
            </w:r>
          </w:p>
        </w:tc>
        <w:tc>
          <w:tcPr>
            <w:tcW w:type="dxa" w:w="3413"/>
          </w:tcPr>
          <w:p>
            <w:r/>
            <w:r>
              <w:rPr>
                <w:sz w:val="15"/>
              </w:rPr>
              <w:t>Service Numbers page Service For filter</w:t>
            </w:r>
          </w:p>
        </w:tc>
        <w:tc>
          <w:tcPr>
            <w:tcW w:type="dxa" w:w="2363"/>
          </w:tcPr>
          <w:p>
            <w:r/>
            <w:r>
              <w:rPr>
                <w:sz w:val="15"/>
              </w:rPr>
              <w:t>Code review, ServiceNoPage.tsx:178</w:t>
            </w:r>
          </w:p>
        </w:tc>
        <w:tc>
          <w:tcPr>
            <w:tcW w:type="dxa" w:w="1599"/>
          </w:tcPr>
          <w:p>
            <w:r/>
            <w:r>
              <w:rPr>
                <w:sz w:val="15"/>
              </w:rPr>
              <w:t>Names for the current tab</w:t>
            </w:r>
          </w:p>
        </w:tc>
        <w:tc>
          <w:tcPr>
            <w:tcW w:type="dxa" w:w="6062"/>
          </w:tcPr>
          <w:p>
            <w:r/>
            <w:r>
              <w:rPr>
                <w:sz w:val="15"/>
              </w:rPr>
              <w:t>Built from every route, so van-only names show on the Bus tab</w:t>
            </w:r>
          </w:p>
        </w:tc>
        <w:tc>
          <w:tcPr>
            <w:tcW w:type="dxa" w:w="999"/>
          </w:tcPr>
          <w:p>
            <w:r/>
            <w:r>
              <w:rPr>
                <w:sz w:val="15"/>
              </w:rPr>
              <w:t>CODE REVIEW</w:t>
            </w:r>
          </w:p>
        </w:tc>
      </w:tr>
      <w:tr>
        <w:tc>
          <w:tcPr>
            <w:tcW w:type="dxa" w:w="700"/>
          </w:tcPr>
          <w:p>
            <w:r/>
            <w:r>
              <w:rPr>
                <w:sz w:val="15"/>
              </w:rPr>
              <w:t>C2</w:t>
            </w:r>
          </w:p>
        </w:tc>
        <w:tc>
          <w:tcPr>
            <w:tcW w:type="dxa" w:w="3413"/>
          </w:tcPr>
          <w:p>
            <w:r/>
            <w:r>
              <w:rPr>
                <w:sz w:val="15"/>
              </w:rPr>
              <w:t>Trip Creation default date</w:t>
            </w:r>
          </w:p>
        </w:tc>
        <w:tc>
          <w:tcPr>
            <w:tcW w:type="dxa" w:w="2363"/>
          </w:tcPr>
          <w:p>
            <w:r/>
            <w:r>
              <w:rPr>
                <w:sz w:val="15"/>
              </w:rPr>
              <w:t>Code review, TripCreationPage.tsx:14</w:t>
            </w:r>
          </w:p>
        </w:tc>
        <w:tc>
          <w:tcPr>
            <w:tcW w:type="dxa" w:w="1599"/>
          </w:tcPr>
          <w:p>
            <w:r/>
            <w:r>
              <w:rPr>
                <w:sz w:val="15"/>
              </w:rPr>
              <w:t>Today IST</w:t>
            </w:r>
          </w:p>
        </w:tc>
        <w:tc>
          <w:tcPr>
            <w:tcW w:type="dxa" w:w="6062"/>
          </w:tcPr>
          <w:p>
            <w:r/>
            <w:r>
              <w:rPr>
                <w:rFonts w:ascii="Consolas" w:hAnsi="Consolas" w:eastAsia="Consolas"/>
                <w:color w:val="8B1A4A"/>
                <w:sz w:val="15"/>
              </w:rPr>
              <w:t>new Date().toISOString()</w:t>
            </w:r>
            <w:r>
              <w:rPr>
                <w:sz w:val="15"/>
              </w:rPr>
              <w:t xml:space="preserve"> is UTC, so from 00:00 to 05:30 IST the grid opens on yesterday, and the inactive check compares against the wrong date</w:t>
            </w:r>
          </w:p>
        </w:tc>
        <w:tc>
          <w:tcPr>
            <w:tcW w:type="dxa" w:w="999"/>
            <w:shd w:val="clear" w:color="auto" w:fill="F9D6D5"/>
          </w:tcPr>
          <w:p>
            <w:r/>
            <w:r>
              <w:rPr>
                <w:sz w:val="15"/>
              </w:rPr>
              <w:t>CODE REVIEW (BUG)</w:t>
            </w:r>
          </w:p>
        </w:tc>
      </w:tr>
      <w:tr>
        <w:tc>
          <w:tcPr>
            <w:tcW w:type="dxa" w:w="700"/>
          </w:tcPr>
          <w:p>
            <w:r/>
            <w:r>
              <w:rPr>
                <w:sz w:val="15"/>
              </w:rPr>
              <w:t>C3</w:t>
            </w:r>
          </w:p>
        </w:tc>
        <w:tc>
          <w:tcPr>
            <w:tcW w:type="dxa" w:w="3413"/>
          </w:tcPr>
          <w:p>
            <w:r/>
            <w:r>
              <w:rPr>
                <w:sz w:val="15"/>
              </w:rPr>
              <w:t>Laundry vehicle fill with duplicate service nos</w:t>
            </w:r>
          </w:p>
        </w:tc>
        <w:tc>
          <w:tcPr>
            <w:tcW w:type="dxa" w:w="2363"/>
          </w:tcPr>
          <w:p>
            <w:r/>
            <w:r>
              <w:rPr>
                <w:sz w:val="15"/>
              </w:rPr>
              <w:t>Code review, LaundryBillPage.tsx:484-494</w:t>
            </w:r>
          </w:p>
        </w:tc>
        <w:tc>
          <w:tcPr>
            <w:tcW w:type="dxa" w:w="1599"/>
          </w:tcPr>
          <w:p>
            <w:r/>
            <w:r>
              <w:rPr>
                <w:sz w:val="15"/>
              </w:rPr>
              <w:t>Correct bus</w:t>
            </w:r>
          </w:p>
        </w:tc>
        <w:tc>
          <w:tcPr>
            <w:tcW w:type="dxa" w:w="6062"/>
          </w:tcPr>
          <w:p>
            <w:r/>
            <w:r>
              <w:rPr>
                <w:sz w:val="15"/>
              </w:rPr>
              <w:t xml:space="preserve">Matched on the </w:t>
            </w:r>
            <w:r>
              <w:rPr>
                <w:rFonts w:ascii="Consolas" w:hAnsi="Consolas" w:eastAsia="Consolas"/>
                <w:color w:val="8B1A4A"/>
                <w:sz w:val="15"/>
              </w:rPr>
              <w:t>service_no</w:t>
            </w:r>
            <w:r>
              <w:rPr>
                <w:sz w:val="15"/>
              </w:rPr>
              <w:t xml:space="preserve"> text, first trip wins, so duplicate numbers (R6–R9) can fill the wrong vehicle</w:t>
            </w:r>
          </w:p>
        </w:tc>
        <w:tc>
          <w:tcPr>
            <w:tcW w:type="dxa" w:w="999"/>
          </w:tcPr>
          <w:p>
            <w:r/>
            <w:r>
              <w:rPr>
                <w:sz w:val="15"/>
              </w:rPr>
              <w:t>CODE REVIEW</w:t>
            </w:r>
          </w:p>
        </w:tc>
      </w:tr>
      <w:tr>
        <w:tc>
          <w:tcPr>
            <w:tcW w:type="dxa" w:w="700"/>
          </w:tcPr>
          <w:p>
            <w:r/>
            <w:r>
              <w:rPr>
                <w:sz w:val="15"/>
              </w:rPr>
              <w:t>C4</w:t>
            </w:r>
          </w:p>
        </w:tc>
        <w:tc>
          <w:tcPr>
            <w:tcW w:type="dxa" w:w="3413"/>
          </w:tcPr>
          <w:p>
            <w:r/>
            <w:r>
              <w:rPr>
                <w:sz w:val="15"/>
              </w:rPr>
              <w:t>Trip Reports Service No dropdown</w:t>
            </w:r>
          </w:p>
        </w:tc>
        <w:tc>
          <w:tcPr>
            <w:tcW w:type="dxa" w:w="2363"/>
          </w:tcPr>
          <w:p>
            <w:r/>
            <w:r>
              <w:rPr>
                <w:sz w:val="15"/>
              </w:rPr>
              <w:t>Code review, TripReportsPage.tsx:53</w:t>
            </w:r>
          </w:p>
        </w:tc>
        <w:tc>
          <w:tcPr>
            <w:tcW w:type="dxa" w:w="1599"/>
          </w:tcPr>
          <w:p>
            <w:r/>
            <w:r>
              <w:rPr>
                <w:sz w:val="15"/>
              </w:rPr>
              <w:t>Unique</w:t>
            </w:r>
          </w:p>
        </w:tc>
        <w:tc>
          <w:tcPr>
            <w:tcW w:type="dxa" w:w="6062"/>
          </w:tcPr>
          <w:p>
            <w:r/>
            <w:r>
              <w:rPr>
                <w:sz w:val="15"/>
              </w:rPr>
              <w:t xml:space="preserve">One option per </w:t>
            </w:r>
            <w:r>
              <w:rPr>
                <w:rFonts w:ascii="Consolas" w:hAnsi="Consolas" w:eastAsia="Consolas"/>
                <w:color w:val="8B1A4A"/>
                <w:sz w:val="15"/>
              </w:rPr>
              <w:t>driverone</w:t>
            </w:r>
            <w:r>
              <w:rPr>
                <w:sz w:val="15"/>
              </w:rPr>
              <w:t xml:space="preserve"> row, so duplicate numbers show twice</w:t>
            </w:r>
          </w:p>
        </w:tc>
        <w:tc>
          <w:tcPr>
            <w:tcW w:type="dxa" w:w="999"/>
          </w:tcPr>
          <w:p>
            <w:r/>
            <w:r>
              <w:rPr>
                <w:sz w:val="15"/>
              </w:rPr>
              <w:t>CODE REVIEW</w:t>
            </w:r>
          </w:p>
        </w:tc>
      </w:tr>
      <w:tr>
        <w:tc>
          <w:tcPr>
            <w:tcW w:type="dxa" w:w="700"/>
          </w:tcPr>
          <w:p>
            <w:r/>
            <w:r>
              <w:rPr>
                <w:sz w:val="15"/>
              </w:rPr>
              <w:t>N1</w:t>
            </w:r>
          </w:p>
        </w:tc>
        <w:tc>
          <w:tcPr>
            <w:tcW w:type="dxa" w:w="3413"/>
          </w:tcPr>
          <w:p>
            <w:r/>
            <w:r>
              <w:rPr>
                <w:sz w:val="15"/>
              </w:rPr>
              <w:t>Clicking through the pages in a real browser</w:t>
            </w:r>
          </w:p>
        </w:tc>
        <w:tc>
          <w:tcPr>
            <w:tcW w:type="dxa" w:w="2363"/>
          </w:tcPr>
          <w:p>
            <w:r/>
            <w:r>
              <w:rPr>
                <w:sz w:val="15"/>
              </w:rPr>
              <w:t>–</w:t>
            </w:r>
          </w:p>
        </w:tc>
        <w:tc>
          <w:tcPr>
            <w:tcW w:type="dxa" w:w="1599"/>
          </w:tcPr>
          <w:p>
            <w:r/>
            <w:r>
              <w:rPr>
                <w:sz w:val="15"/>
              </w:rPr>
              <w:t>–</w:t>
            </w:r>
          </w:p>
        </w:tc>
        <w:tc>
          <w:tcPr>
            <w:tcW w:type="dxa" w:w="6062"/>
          </w:tcPr>
          <w:p>
            <w:r/>
            <w:r>
              <w:rPr>
                <w:sz w:val="15"/>
              </w:rPr>
              <w:t>Not run: every check went through the HTTP API, plus DB queries and the page's own parsing functions</w:t>
            </w:r>
          </w:p>
        </w:tc>
        <w:tc>
          <w:tcPr>
            <w:tcW w:type="dxa" w:w="999"/>
            <w:shd w:val="clear" w:color="auto" w:fill="E7E7E7"/>
          </w:tcPr>
          <w:p>
            <w:r/>
            <w:r>
              <w:rPr>
                <w:sz w:val="15"/>
              </w:rPr>
              <w:t>NOT TESTED</w:t>
            </w:r>
          </w:p>
        </w:tc>
      </w:tr>
    </w:tbl>
    <w:p/>
    <w:p>
      <w:pPr>
        <w:pStyle w:val="Heading2"/>
      </w:pPr>
      <w:r>
        <w:t>Bugs &amp; risks</w:t>
      </w:r>
    </w:p>
    <w:p>
      <w:pPr>
        <w:ind w:left="340" w:hanging="340"/>
      </w:pPr>
      <w:r>
        <w:t xml:space="preserve">1.  </w:t>
      </w:r>
      <w:r>
        <w:rPr>
          <w:b/>
        </w:rPr>
        <w:t>Critical: SQL injection and apostrophe failure in route edit.</w:t>
      </w:r>
      <w:r>
        <w:t xml:space="preserve"> Evidence: E2, E3, E6, E7. </w:t>
      </w:r>
      <w:r>
        <w:rPr>
          <w:rFonts w:ascii="Consolas" w:hAnsi="Consolas" w:eastAsia="Consolas"/>
          <w:color w:val="8B1A4A"/>
        </w:rPr>
        <w:t>samanviBackend/models/mainModel.js:10426</w:t>
      </w:r>
      <w:r>
        <w:t xml:space="preserve"> (</w:t>
      </w:r>
      <w:r>
        <w:rPr>
          <w:rFonts w:ascii="Consolas" w:hAnsi="Consolas" w:eastAsia="Consolas"/>
          <w:color w:val="8B1A4A"/>
        </w:rPr>
        <w:t>updateservicenoMdl</w:t>
      </w:r>
      <w:r>
        <w:t xml:space="preserve">) builds the UPDATE by interpolating </w:t>
      </w:r>
      <w:r>
        <w:rPr>
          <w:rFonts w:ascii="Consolas" w:hAnsi="Consolas" w:eastAsia="Consolas"/>
          <w:color w:val="8B1A4A"/>
        </w:rPr>
        <w:t>req.body</w:t>
      </w:r>
      <w:r>
        <w:t xml:space="preserve">, and the pool has </w:t>
      </w:r>
      <w:r>
        <w:rPr>
          <w:rFonts w:ascii="Consolas" w:hAnsi="Consolas" w:eastAsia="Consolas"/>
          <w:color w:val="8B1A4A"/>
        </w:rPr>
        <w:t>multipleStatements:true</w:t>
      </w:r>
      <w:r>
        <w:t xml:space="preserve"> (config/dbconnect.js:17).</w:t>
      </w:r>
    </w:p>
    <w:p>
      <w:pPr>
        <w:pStyle w:val="ListBullet2"/>
      </w:pPr>
      <w:r>
        <w:rPr>
          <w:b/>
        </w:rPr>
        <w:t>Impact:</w:t>
      </w:r>
      <w:r>
        <w:t xml:space="preserve"> any value containing </w:t>
      </w:r>
      <w:r>
        <w:rPr>
          <w:rFonts w:ascii="Consolas" w:hAnsi="Consolas" w:eastAsia="Consolas"/>
          <w:color w:val="8B1A4A"/>
        </w:rPr>
        <w:t>'</w:t>
      </w:r>
      <w:r>
        <w:t xml:space="preserve"> (O'Brien, Kodad's) makes the edit fail with "Failed to save".</w:t>
      </w:r>
    </w:p>
    <w:p>
      <w:pPr>
        <w:pStyle w:val="ListBullet2"/>
      </w:pPr>
      <w:r>
        <w:rPr>
          <w:b/>
        </w:rPr>
        <w:t>Impact:</w:t>
      </w:r>
      <w:r>
        <w:t xml:space="preserve"> a crafted value can rewrite other columns, or every row via </w:t>
      </w:r>
      <w:r>
        <w:rPr>
          <w:rFonts w:ascii="Consolas" w:hAnsi="Consolas" w:eastAsia="Consolas"/>
          <w:color w:val="8B1A4A"/>
        </w:rPr>
        <w:t>id</w:t>
      </w:r>
      <w:r>
        <w:t xml:space="preserve">. In the test, </w:t>
      </w:r>
      <w:r>
        <w:rPr>
          <w:rFonts w:ascii="Consolas" w:hAnsi="Consolas" w:eastAsia="Consolas"/>
          <w:color w:val="8B1A4A"/>
        </w:rPr>
        <w:t>affectedRows:2</w:t>
      </w:r>
      <w:r>
        <w:t xml:space="preserve"> came from a single edit.</w:t>
      </w:r>
    </w:p>
    <w:p>
      <w:pPr>
        <w:pStyle w:val="ListBullet2"/>
      </w:pPr>
      <w:r>
        <w:rPr>
          <w:b/>
        </w:rPr>
        <w:t>Impact:</w:t>
      </w:r>
      <w:r>
        <w:t xml:space="preserve"> backslashes are silently stripped (E5).</w:t>
      </w:r>
    </w:p>
    <w:p>
      <w:pPr>
        <w:pStyle w:val="ListBullet2"/>
      </w:pPr>
      <w:r>
        <w:rPr>
          <w:b/>
        </w:rPr>
        <w:t>Same pattern elsewhere:</w:t>
      </w:r>
      <w:r>
        <w:t xml:space="preserve"> </w:t>
      </w:r>
      <w:r>
        <w:rPr>
          <w:rFonts w:ascii="Consolas" w:hAnsi="Consolas" w:eastAsia="Consolas"/>
          <w:color w:val="8B1A4A"/>
        </w:rPr>
        <w:t>updateservicenumber</w:t>
      </w:r>
      <w:r>
        <w:t xml:space="preserve"> (10409), </w:t>
      </w:r>
      <w:r>
        <w:rPr>
          <w:rFonts w:ascii="Consolas" w:hAnsi="Consolas" w:eastAsia="Consolas"/>
          <w:color w:val="8B1A4A"/>
        </w:rPr>
        <w:t>getbetaMdl</w:t>
      </w:r>
      <w:r>
        <w:t xml:space="preserve"> (6370, see S3), </w:t>
      </w:r>
      <w:r>
        <w:rPr>
          <w:rFonts w:ascii="Consolas" w:hAnsi="Consolas" w:eastAsia="Consolas"/>
          <w:color w:val="8B1A4A"/>
        </w:rPr>
        <w:t>getbetadataMdl</w:t>
      </w:r>
      <w:r>
        <w:t xml:space="preserve"> (12414) and </w:t>
      </w:r>
      <w:r>
        <w:rPr>
          <w:rFonts w:ascii="Consolas" w:hAnsi="Consolas" w:eastAsia="Consolas"/>
          <w:color w:val="8B1A4A"/>
        </w:rPr>
        <w:t>deletedriveoneMdl</w:t>
      </w:r>
      <w:r>
        <w:t xml:space="preserve"> / </w:t>
      </w:r>
      <w:r>
        <w:rPr>
          <w:rFonts w:ascii="Consolas" w:hAnsi="Consolas" w:eastAsia="Consolas"/>
          <w:color w:val="8B1A4A"/>
        </w:rPr>
        <w:t>deleteservicenumber</w:t>
      </w:r>
      <w:r>
        <w:t xml:space="preserve"> (1834, 1844).</w:t>
      </w:r>
    </w:p>
    <w:p>
      <w:pPr>
        <w:pStyle w:val="ListBullet2"/>
      </w:pPr>
      <w:r>
        <w:rPr>
          <w:b/>
        </w:rPr>
        <w:t>Fix:</w:t>
      </w:r>
      <w:r>
        <w:t xml:space="preserve"> switch to </w:t>
      </w:r>
      <w:r>
        <w:rPr>
          <w:rFonts w:ascii="Consolas" w:hAnsi="Consolas" w:eastAsia="Consolas"/>
          <w:color w:val="8B1A4A"/>
        </w:rPr>
        <w:t>execupdateQuery</w:t>
      </w:r>
      <w:r>
        <w:t xml:space="preserve"> with </w:t>
      </w:r>
      <w:r>
        <w:rPr>
          <w:rFonts w:ascii="Consolas" w:hAnsi="Consolas" w:eastAsia="Consolas"/>
          <w:color w:val="8B1A4A"/>
        </w:rPr>
        <w:t>?</w:t>
      </w:r>
      <w:r>
        <w:t xml:space="preserve"> placeholders, as </w:t>
      </w:r>
      <w:r>
        <w:rPr>
          <w:rFonts w:ascii="Consolas" w:hAnsi="Consolas" w:eastAsia="Consolas"/>
          <w:color w:val="8B1A4A"/>
        </w:rPr>
        <w:t>driverone</w:t>
      </w:r>
      <w:r>
        <w:t xml:space="preserve"> and </w:t>
      </w:r>
      <w:r>
        <w:rPr>
          <w:rFonts w:ascii="Consolas" w:hAnsi="Consolas" w:eastAsia="Consolas"/>
          <w:color w:val="8B1A4A"/>
        </w:rPr>
        <w:t>setServiceNoActiveMdl</w:t>
      </w:r>
      <w:r>
        <w:t xml:space="preserve"> already do. Send the edit through </w:t>
      </w:r>
      <w:r>
        <w:rPr>
          <w:rFonts w:ascii="Consolas" w:hAnsi="Consolas" w:eastAsia="Consolas"/>
          <w:color w:val="8B1A4A"/>
        </w:rPr>
        <w:t>securePayload</w:t>
      </w:r>
      <w:r>
        <w:t xml:space="preserve"> like add does.</w:t>
      </w:r>
    </w:p>
    <w:p>
      <w:pPr>
        <w:ind w:left="340" w:hanging="340"/>
      </w:pPr>
      <w:r>
        <w:t xml:space="preserve">2.  </w:t>
      </w:r>
      <w:r>
        <w:rPr>
          <w:b/>
        </w:rPr>
        <w:t>High: `/bulkcreatetrips` requires no login.</w:t>
      </w:r>
      <w:r>
        <w:t xml:space="preserve"> Evidence: A14. </w:t>
      </w:r>
      <w:r>
        <w:rPr>
          <w:rFonts w:ascii="Consolas" w:hAnsi="Consolas" w:eastAsia="Consolas"/>
          <w:color w:val="8B1A4A"/>
        </w:rPr>
        <w:t>samanviBackend/routes/routes.js:223</w:t>
      </w:r>
      <w:r>
        <w:t xml:space="preserve">, and the same for </w:t>
      </w:r>
      <w:r>
        <w:rPr>
          <w:rFonts w:ascii="Consolas" w:hAnsi="Consolas" w:eastAsia="Consolas"/>
          <w:color w:val="8B1A4A"/>
        </w:rPr>
        <w:t>/gettripceated1</w:t>
      </w:r>
      <w:r>
        <w:t xml:space="preserve"> (228) and </w:t>
      </w:r>
      <w:r>
        <w:rPr>
          <w:rFonts w:ascii="Consolas" w:hAnsi="Consolas" w:eastAsia="Consolas"/>
          <w:color w:val="8B1A4A"/>
        </w:rPr>
        <w:t>/getexpensesfiltere</w:t>
      </w:r>
      <w:r>
        <w:t xml:space="preserve"> (162).</w:t>
      </w:r>
    </w:p>
    <w:p>
      <w:pPr>
        <w:pStyle w:val="ListBullet2"/>
      </w:pPr>
      <w:r>
        <w:rPr>
          <w:b/>
        </w:rPr>
        <w:t>Impact:</w:t>
      </w:r>
      <w:r>
        <w:t xml:space="preserve"> anyone who can reach the API can create trips for any date or service, or read every trip.</w:t>
      </w:r>
    </w:p>
    <w:p>
      <w:pPr>
        <w:pStyle w:val="ListBullet2"/>
      </w:pPr>
      <w:r>
        <w:rPr>
          <w:b/>
        </w:rPr>
        <w:t>Fix:</w:t>
      </w:r>
      <w:r>
        <w:t xml:space="preserve"> add </w:t>
      </w:r>
      <w:r>
        <w:rPr>
          <w:rFonts w:ascii="Consolas" w:hAnsi="Consolas" w:eastAsia="Consolas"/>
          <w:color w:val="8B1A4A"/>
        </w:rPr>
        <w:t>verifyToken</w:t>
      </w:r>
      <w:r>
        <w:t>.</w:t>
      </w:r>
    </w:p>
    <w:p>
      <w:pPr>
        <w:ind w:left="340" w:hanging="340"/>
      </w:pPr>
      <w:r>
        <w:t xml:space="preserve">3.  </w:t>
      </w:r>
      <w:r>
        <w:rPr>
          <w:b/>
        </w:rPr>
        <w:t>High: editing a route with an empty `service_for_id` always fails.</w:t>
      </w:r>
      <w:r>
        <w:t xml:space="preserve"> Evidence: E4. </w:t>
      </w:r>
      <w:r>
        <w:rPr>
          <w:rFonts w:ascii="Consolas" w:hAnsi="Consolas" w:eastAsia="Consolas"/>
          <w:color w:val="8B1A4A"/>
        </w:rPr>
        <w:t>mainModel.js:10426</w:t>
      </w:r>
      <w:r>
        <w:t xml:space="preserve"> has </w:t>
      </w:r>
      <w:r>
        <w:rPr>
          <w:rFonts w:ascii="Consolas" w:hAnsi="Consolas" w:eastAsia="Consolas"/>
          <w:color w:val="8B1A4A"/>
        </w:rPr>
        <w:t>service_for_id = ${data.service_for_id}</w:t>
      </w:r>
      <w:r>
        <w:t xml:space="preserve"> unquoted.</w:t>
      </w:r>
    </w:p>
    <w:p>
      <w:pPr>
        <w:pStyle w:val="ListBullet2"/>
      </w:pPr>
      <w:r>
        <w:rPr>
          <w:b/>
        </w:rPr>
        <w:t>Impact:</w:t>
      </w:r>
      <w:r>
        <w:t xml:space="preserve"> 6 real routes (ST-01..ST-05, TESTTRIP01) and every import row whose Service For does not match the master cannot be saved unless the user re-selects Service For.</w:t>
      </w:r>
    </w:p>
    <w:p>
      <w:pPr>
        <w:pStyle w:val="ListBullet2"/>
      </w:pPr>
      <w:r>
        <w:rPr>
          <w:b/>
        </w:rPr>
        <w:t>Fix:</w:t>
      </w:r>
      <w:r>
        <w:t xml:space="preserve"> parameterise and send NULL when blank. On load, also resolve </w:t>
      </w:r>
      <w:r>
        <w:rPr>
          <w:rFonts w:ascii="Consolas" w:hAnsi="Consolas" w:eastAsia="Consolas"/>
          <w:color w:val="8B1A4A"/>
        </w:rPr>
        <w:t>service_for_id</w:t>
      </w:r>
      <w:r>
        <w:t xml:space="preserve"> from the name.</w:t>
      </w:r>
    </w:p>
    <w:p>
      <w:pPr>
        <w:ind w:left="340" w:hanging="340"/>
      </w:pPr>
      <w:r>
        <w:t xml:space="preserve">4.  </w:t>
      </w:r>
      <w:r>
        <w:rPr>
          <w:b/>
        </w:rPr>
        <w:t>High: root cause of "Service For showing double entry".</w:t>
      </w:r>
      <w:r>
        <w:t xml:space="preserve"> Evidence: SF1, SF2, SF3, I4, M2.</w:t>
      </w:r>
    </w:p>
    <w:p>
      <w:pPr>
        <w:pStyle w:val="ListBullet2"/>
      </w:pPr>
      <w:r>
        <w:t xml:space="preserve">The Trip Creation dropdown is </w:t>
      </w:r>
      <w:r>
        <w:rPr>
          <w:rFonts w:ascii="Consolas" w:hAnsi="Consolas" w:eastAsia="Consolas"/>
          <w:color w:val="8B1A4A"/>
        </w:rPr>
        <w:t>[...new Set(routes.map(r =&gt; r.serviceFor))]</w:t>
      </w:r>
      <w:r>
        <w:t xml:space="preserve"> (</w:t>
      </w:r>
      <w:r>
        <w:rPr>
          <w:rFonts w:ascii="Consolas" w:hAnsi="Consolas" w:eastAsia="Consolas"/>
          <w:color w:val="8B1A4A"/>
        </w:rPr>
        <w:t>TripCreationPage.tsx:366</w:t>
      </w:r>
      <w:r>
        <w:t xml:space="preserve">). It removes duplicates by the </w:t>
      </w:r>
      <w:r>
        <w:rPr>
          <w:b/>
        </w:rPr>
        <w:t>exact text</w:t>
      </w:r>
      <w:r>
        <w:t xml:space="preserve"> stored on each route, and that text drifts from the master in three ways:</w:t>
      </w:r>
    </w:p>
    <w:p>
      <w:pPr>
        <w:pStyle w:val="ListBullet2"/>
      </w:pPr>
      <w:r>
        <w:t>(a) The Excel import stores the Service For exactly as typed in the sheet, not the master's spelling (</w:t>
      </w:r>
      <w:r>
        <w:rPr>
          <w:rFonts w:ascii="Consolas" w:hAnsi="Consolas" w:eastAsia="Consolas"/>
          <w:color w:val="8B1A4A"/>
        </w:rPr>
        <w:t>ServiceNoPage.tsx:371-380</w:t>
      </w:r>
      <w:r>
        <w:t>), so "samanvi" and "Samanvi" become two entries.</w:t>
      </w:r>
    </w:p>
    <w:p>
      <w:pPr>
        <w:pStyle w:val="ListBullet2"/>
      </w:pPr>
      <w:r>
        <w:t>(b) Renaming a Service For (</w:t>
      </w:r>
      <w:r>
        <w:rPr>
          <w:rFonts w:ascii="Consolas" w:hAnsi="Consolas" w:eastAsia="Consolas"/>
          <w:color w:val="8B1A4A"/>
        </w:rPr>
        <w:t>updateservicenumber</w:t>
      </w:r>
      <w:r>
        <w:t xml:space="preserve">) does not update </w:t>
      </w:r>
      <w:r>
        <w:rPr>
          <w:rFonts w:ascii="Consolas" w:hAnsi="Consolas" w:eastAsia="Consolas"/>
          <w:color w:val="8B1A4A"/>
        </w:rPr>
        <w:t>driverone.serviceFor</w:t>
      </w:r>
      <w:r>
        <w:t>, so old and new names both appear.</w:t>
      </w:r>
    </w:p>
    <w:p>
      <w:pPr>
        <w:pStyle w:val="ListBullet2"/>
      </w:pPr>
      <w:r>
        <w:t>(c) The master accepts duplicate names, so the route form's dropdown itself shows a name twice.</w:t>
      </w:r>
    </w:p>
    <w:p>
      <w:pPr>
        <w:pStyle w:val="ListBullet2"/>
      </w:pPr>
      <w:r>
        <w:t>Trailing spaces or case differences on the live DB would give the same symptom.</w:t>
      </w:r>
    </w:p>
    <w:p>
      <w:pPr>
        <w:pStyle w:val="ListBullet2"/>
      </w:pPr>
      <w:r>
        <w:rPr>
          <w:b/>
        </w:rPr>
        <w:t>Fix:</w:t>
      </w:r>
      <w:r>
        <w:t xml:space="preserve"> group and filter by </w:t>
      </w:r>
      <w:r>
        <w:rPr>
          <w:rFonts w:ascii="Consolas" w:hAnsi="Consolas" w:eastAsia="Consolas"/>
          <w:color w:val="8B1A4A"/>
        </w:rPr>
        <w:t>service_for_id</w:t>
      </w:r>
      <w:r>
        <w:t xml:space="preserve"> and label the option with the master's current name. Store the master's own spelling on import. Refuse duplicate master names (case-insensitive, trimmed). One-off data fix: </w:t>
      </w:r>
      <w:r>
        <w:rPr>
          <w:rFonts w:ascii="Consolas" w:hAnsi="Consolas" w:eastAsia="Consolas"/>
          <w:color w:val="8B1A4A"/>
        </w:rPr>
        <w:t>UPDATE driverone d JOIN service_number s ON s.id=d.service_for_id SET d.serviceFor=s.name</w:t>
      </w:r>
      <w:r>
        <w:t>, and backfill the NULL/'' ids.</w:t>
      </w:r>
    </w:p>
    <w:p>
      <w:pPr>
        <w:ind w:left="340" w:hanging="340"/>
      </w:pPr>
      <w:r>
        <w:t xml:space="preserve">5.  </w:t>
      </w:r>
      <w:r>
        <w:rPr>
          <w:b/>
        </w:rPr>
        <w:t>High: duplicate service numbers are accepted, and rates are looked up by the service number text.</w:t>
      </w:r>
      <w:r>
        <w:t xml:space="preserve"> Evidence: R6–R10, B3, S3, C3, C4.</w:t>
      </w:r>
    </w:p>
    <w:p>
      <w:pPr>
        <w:pStyle w:val="ListBullet2"/>
      </w:pPr>
      <w:r>
        <w:rPr>
          <w:rFonts w:ascii="Consolas" w:hAnsi="Consolas" w:eastAsia="Consolas"/>
          <w:color w:val="8B1A4A"/>
        </w:rPr>
        <w:t>driverone</w:t>
      </w:r>
      <w:r>
        <w:t xml:space="preserve"> insert (mainModel.js:1361) has no duplicate check. Trip Expenses gets rates with </w:t>
      </w:r>
      <w:r>
        <w:rPr>
          <w:rFonts w:ascii="Consolas" w:hAnsi="Consolas" w:eastAsia="Consolas"/>
          <w:color w:val="8B1A4A"/>
        </w:rPr>
        <w:t>getbeta</w:t>
      </w:r>
      <w:r>
        <w:t xml:space="preserve"> by </w:t>
      </w:r>
      <w:r>
        <w:rPr>
          <w:rFonts w:ascii="Consolas" w:hAnsi="Consolas" w:eastAsia="Consolas"/>
          <w:color w:val="8B1A4A"/>
        </w:rPr>
        <w:t>serviceNo</w:t>
      </w:r>
      <w:r>
        <w:t xml:space="preserve"> and takes </w:t>
      </w:r>
      <w:r>
        <w:rPr>
          <w:rFonts w:ascii="Consolas" w:hAnsi="Consolas" w:eastAsia="Consolas"/>
          <w:color w:val="8B1A4A"/>
        </w:rPr>
        <w:t>data[0]</w:t>
      </w:r>
      <w:r>
        <w:t xml:space="preserve"> (</w:t>
      </w:r>
      <w:r>
        <w:rPr>
          <w:rFonts w:ascii="Consolas" w:hAnsi="Consolas" w:eastAsia="Consolas"/>
          <w:color w:val="8B1A4A"/>
        </w:rPr>
        <w:t>TripExpensesPage.tsx:871-888</w:t>
      </w:r>
      <w:r>
        <w:t xml:space="preserve">, </w:t>
      </w:r>
      <w:r>
        <w:rPr>
          <w:rFonts w:ascii="Consolas" w:hAnsi="Consolas" w:eastAsia="Consolas"/>
          <w:color w:val="8B1A4A"/>
        </w:rPr>
        <w:t>mainModel.js:6370</w:t>
      </w:r>
      <w:r>
        <w:t>).</w:t>
      </w:r>
    </w:p>
    <w:p>
      <w:pPr>
        <w:pStyle w:val="ListBullet2"/>
      </w:pPr>
      <w:r>
        <w:rPr>
          <w:b/>
        </w:rPr>
        <w:t>Impact:</w:t>
      </w:r>
      <w:r>
        <w:t xml:space="preserve"> duplicates price trips with the wrong route's (or a van's) betas.</w:t>
      </w:r>
    </w:p>
    <w:p>
      <w:pPr>
        <w:pStyle w:val="ListBullet2"/>
      </w:pPr>
      <w:r>
        <w:rPr>
          <w:b/>
        </w:rPr>
        <w:t>Impact:</w:t>
      </w:r>
      <w:r>
        <w:t xml:space="preserve"> renaming a service number, deleting it, or having an apostrophe in it leaves its trips with "No rates found".</w:t>
      </w:r>
    </w:p>
    <w:p>
      <w:pPr>
        <w:pStyle w:val="ListBullet2"/>
      </w:pPr>
      <w:r>
        <w:rPr>
          <w:b/>
        </w:rPr>
        <w:t>Fix:</w:t>
      </w:r>
      <w:r>
        <w:t xml:space="preserve"> block duplicates, at least per vehicle type and case-insensitive, on add, edit and import (and decide whether bus and van may share a number). Look rates up by </w:t>
      </w:r>
      <w:r>
        <w:rPr>
          <w:rFonts w:ascii="Consolas" w:hAnsi="Consolas" w:eastAsia="Consolas"/>
          <w:color w:val="8B1A4A"/>
        </w:rPr>
        <w:t>trip.service_no_id</w:t>
      </w:r>
      <w:r>
        <w:t>, including soft-deleted rows.</w:t>
      </w:r>
    </w:p>
    <w:p>
      <w:pPr>
        <w:ind w:left="340" w:hanging="340"/>
      </w:pPr>
      <w:r>
        <w:t xml:space="preserve">6.  </w:t>
      </w:r>
      <w:r>
        <w:rPr>
          <w:b/>
        </w:rPr>
        <w:t>Medium: `driverone` is latin1, so Telugu and ₹ text is lost for good.</w:t>
      </w:r>
      <w:r>
        <w:t xml:space="preserve"> Evidence: S2 (hex </w:t>
      </w:r>
      <w:r>
        <w:rPr>
          <w:rFonts w:ascii="Consolas" w:hAnsi="Consolas" w:eastAsia="Consolas"/>
          <w:color w:val="8B1A4A"/>
        </w:rPr>
        <w:t>3F3F…</w:t>
      </w:r>
      <w:r>
        <w:t xml:space="preserve">). Masters such as </w:t>
      </w:r>
      <w:r>
        <w:rPr>
          <w:rFonts w:ascii="Consolas" w:hAnsi="Consolas" w:eastAsia="Consolas"/>
          <w:color w:val="8B1A4A"/>
        </w:rPr>
        <w:t>city_list</w:t>
      </w:r>
      <w:r>
        <w:t xml:space="preserve"> are utf8mb4, so picking a Telugu city from the master corrupts the route.</w:t>
      </w:r>
    </w:p>
    <w:p>
      <w:pPr>
        <w:pStyle w:val="ListBullet2"/>
      </w:pPr>
      <w:r>
        <w:rPr>
          <w:b/>
        </w:rPr>
        <w:t>Fix:</w:t>
      </w:r>
      <w:r>
        <w:t xml:space="preserve"> </w:t>
      </w:r>
      <w:r>
        <w:rPr>
          <w:rFonts w:ascii="Consolas" w:hAnsi="Consolas" w:eastAsia="Consolas"/>
          <w:color w:val="8B1A4A"/>
        </w:rPr>
        <w:t>ALTER TABLE driverone CONVERT TO CHARACTER SET utf8mb4</w:t>
      </w:r>
      <w:r>
        <w:t xml:space="preserve"> (and </w:t>
      </w:r>
      <w:r>
        <w:rPr>
          <w:rFonts w:ascii="Consolas" w:hAnsi="Consolas" w:eastAsia="Consolas"/>
          <w:color w:val="8B1A4A"/>
        </w:rPr>
        <w:t>trip_created</w:t>
      </w:r>
      <w:r>
        <w:t xml:space="preserve"> if it is also latin1).</w:t>
      </w:r>
    </w:p>
    <w:p>
      <w:pPr>
        <w:ind w:left="340" w:hanging="340"/>
      </w:pPr>
      <w:r>
        <w:t xml:space="preserve">7.  </w:t>
      </w:r>
      <w:r>
        <w:rPr>
          <w:b/>
        </w:rPr>
        <w:t>Medium: the Excel import inserts both copies of a number repeated inside one sheet.</w:t>
      </w:r>
      <w:r>
        <w:t xml:space="preserve"> Evidence: I3. </w:t>
      </w:r>
      <w:r>
        <w:rPr>
          <w:rFonts w:ascii="Consolas" w:hAnsi="Consolas" w:eastAsia="Consolas"/>
          <w:color w:val="8B1A4A"/>
        </w:rPr>
        <w:t>mainModel.js:15220-15225</w:t>
      </w:r>
      <w:r>
        <w:t>.</w:t>
      </w:r>
    </w:p>
    <w:p>
      <w:pPr>
        <w:pStyle w:val="ListBullet2"/>
      </w:pPr>
      <w:r>
        <w:rPr>
          <w:b/>
        </w:rPr>
        <w:t>Fix:</w:t>
      </w:r>
      <w:r>
        <w:t xml:space="preserve"> add each key to </w:t>
      </w:r>
      <w:r>
        <w:rPr>
          <w:rFonts w:ascii="Consolas" w:hAnsi="Consolas" w:eastAsia="Consolas"/>
          <w:color w:val="8B1A4A"/>
        </w:rPr>
        <w:t>existingNos</w:t>
      </w:r>
      <w:r>
        <w:t xml:space="preserve"> as it is accepted, and flag in-sheet duplicates in the preview.</w:t>
      </w:r>
    </w:p>
    <w:p>
      <w:pPr>
        <w:ind w:left="340" w:hanging="340"/>
      </w:pPr>
      <w:r>
        <w:t xml:space="preserve">8.  </w:t>
      </w:r>
      <w:r>
        <w:rPr>
          <w:b/>
        </w:rPr>
        <w:t>Medium: a blank header column passes the header check but shifts every later field.</w:t>
      </w:r>
      <w:r>
        <w:t xml:space="preserve"> Evidence: HD5. </w:t>
      </w:r>
      <w:r>
        <w:rPr>
          <w:rFonts w:ascii="Consolas" w:hAnsi="Consolas" w:eastAsia="Consolas"/>
          <w:color w:val="8B1A4A"/>
        </w:rPr>
        <w:t>samanviReact/src/lib/utils.ts:103</w:t>
      </w:r>
      <w:r>
        <w:t xml:space="preserve"> (</w:t>
      </w:r>
      <w:r>
        <w:rPr>
          <w:rFonts w:ascii="Consolas" w:hAnsi="Consolas" w:eastAsia="Consolas"/>
          <w:color w:val="8B1A4A"/>
        </w:rPr>
        <w:t>.filter(Boolean)</w:t>
      </w:r>
      <w:r>
        <w:t>).</w:t>
      </w:r>
    </w:p>
    <w:p>
      <w:pPr>
        <w:pStyle w:val="ListBullet2"/>
      </w:pPr>
      <w:r>
        <w:rPr>
          <w:b/>
        </w:rPr>
        <w:t>Fix:</w:t>
      </w:r>
      <w:r>
        <w:t xml:space="preserve"> compare headers by position without filtering, or map columns by header name.</w:t>
      </w:r>
    </w:p>
    <w:p>
      <w:pPr>
        <w:ind w:left="340" w:hanging="340"/>
      </w:pPr>
      <w:r>
        <w:t xml:space="preserve">9.  </w:t>
      </w:r>
      <w:r>
        <w:rPr>
          <w:b/>
        </w:rPr>
        <w:t>Medium: trips can still be created on a deleted route.</w:t>
      </w:r>
      <w:r>
        <w:t xml:space="preserve"> Evidence: D2. </w:t>
      </w:r>
      <w:r>
        <w:rPr>
          <w:rFonts w:ascii="Consolas" w:hAnsi="Consolas" w:eastAsia="Consolas"/>
          <w:color w:val="8B1A4A"/>
        </w:rPr>
        <w:t>bulkCreateTripsMdl</w:t>
      </w:r>
      <w:r>
        <w:t xml:space="preserve"> checks </w:t>
      </w:r>
      <w:r>
        <w:rPr>
          <w:rFonts w:ascii="Consolas" w:hAnsi="Consolas" w:eastAsia="Consolas"/>
          <w:color w:val="8B1A4A"/>
        </w:rPr>
        <w:t>is_active</w:t>
      </w:r>
      <w:r>
        <w:t xml:space="preserve"> but not </w:t>
      </w:r>
      <w:r>
        <w:rPr>
          <w:rFonts w:ascii="Consolas" w:hAnsi="Consolas" w:eastAsia="Consolas"/>
          <w:color w:val="8B1A4A"/>
        </w:rPr>
        <w:t>d_in</w:t>
      </w:r>
      <w:r>
        <w:t xml:space="preserve"> (mainModel.js:5279).</w:t>
      </w:r>
    </w:p>
    <w:p>
      <w:pPr>
        <w:pStyle w:val="ListBullet2"/>
      </w:pPr>
      <w:r>
        <w:rPr>
          <w:b/>
        </w:rPr>
        <w:t>Fix:</w:t>
      </w:r>
      <w:r>
        <w:t xml:space="preserve"> add </w:t>
      </w:r>
      <w:r>
        <w:rPr>
          <w:rFonts w:ascii="Consolas" w:hAnsi="Consolas" w:eastAsia="Consolas"/>
          <w:color w:val="8B1A4A"/>
        </w:rPr>
        <w:t>d_in=1</w:t>
      </w:r>
      <w:r>
        <w:t xml:space="preserve"> to the "off" query.</w:t>
      </w:r>
    </w:p>
    <w:p>
      <w:pPr>
        <w:ind w:left="340" w:hanging="340"/>
      </w:pPr>
      <w:r>
        <w:t xml:space="preserve">10.  </w:t>
      </w:r>
      <w:r>
        <w:rPr>
          <w:b/>
        </w:rPr>
        <w:t>Medium: betas and Halt Beta are not snapshotted on the trip.</w:t>
      </w:r>
      <w:r>
        <w:t xml:space="preserve"> Evidence: B1, H6. A beta or Halt Beta change silently re-prices every unfiled trip, including past dates.</w:t>
      </w:r>
    </w:p>
    <w:p>
      <w:pPr>
        <w:pStyle w:val="ListBullet2"/>
      </w:pPr>
      <w:r>
        <w:rPr>
          <w:b/>
        </w:rPr>
        <w:t>Fix:</w:t>
      </w:r>
      <w:r>
        <w:t xml:space="preserve"> copy the rates onto </w:t>
      </w:r>
      <w:r>
        <w:rPr>
          <w:rFonts w:ascii="Consolas" w:hAnsi="Consolas" w:eastAsia="Consolas"/>
          <w:color w:val="8B1A4A"/>
        </w:rPr>
        <w:t>trip_created</w:t>
      </w:r>
      <w:r>
        <w:t xml:space="preserve"> at creation (the </w:t>
      </w:r>
      <w:r>
        <w:rPr>
          <w:rFonts w:ascii="Consolas" w:hAnsi="Consolas" w:eastAsia="Consolas"/>
          <w:color w:val="8B1A4A"/>
        </w:rPr>
        <w:t>optreg*</w:t>
      </w:r>
      <w:r>
        <w:t xml:space="preserve"> columns already exist and are NULL), or show the rates' effective date. At minimum, warn on edit when unfiled trips exist.</w:t>
      </w:r>
    </w:p>
    <w:p>
      <w:pPr>
        <w:ind w:left="340" w:hanging="340"/>
      </w:pPr>
      <w:r>
        <w:t xml:space="preserve">11.  </w:t>
      </w:r>
      <w:r>
        <w:rPr>
          <w:b/>
        </w:rPr>
        <w:t>Medium: imported routes never reach the Laundry Bill.</w:t>
      </w:r>
      <w:r>
        <w:t xml:space="preserve"> Evidence: I11. The template, export and import have no Up/Down column, and the Laundry Bill lists </w:t>
      </w:r>
      <w:r>
        <w:rPr>
          <w:rFonts w:ascii="Consolas" w:hAnsi="Consolas" w:eastAsia="Consolas"/>
          <w:color w:val="8B1A4A"/>
        </w:rPr>
        <w:t>up_down='Up'</w:t>
      </w:r>
      <w:r>
        <w:t xml:space="preserve"> routes only.</w:t>
      </w:r>
    </w:p>
    <w:p>
      <w:pPr>
        <w:pStyle w:val="ListBullet2"/>
      </w:pPr>
      <w:r>
        <w:rPr>
          <w:b/>
        </w:rPr>
        <w:t>Fix:</w:t>
      </w:r>
      <w:r>
        <w:t xml:space="preserve"> add an Up/Down column to the Bus template, export and import.</w:t>
      </w:r>
    </w:p>
    <w:p>
      <w:pPr>
        <w:ind w:left="340" w:hanging="340"/>
      </w:pPr>
      <w:r>
        <w:t xml:space="preserve">12.  </w:t>
      </w:r>
      <w:r>
        <w:rPr>
          <w:b/>
        </w:rPr>
        <w:t>Low: the required-field markers do not match what Submit enforces.</w:t>
      </w:r>
      <w:r>
        <w:t xml:space="preserve"> Evidence: R5 (</w:t>
      </w:r>
      <w:r>
        <w:rPr>
          <w:rFonts w:ascii="Consolas" w:hAnsi="Consolas" w:eastAsia="Consolas"/>
          <w:color w:val="8B1A4A"/>
        </w:rPr>
        <w:t>ServiceNoPage.tsx:295-299</w:t>
      </w:r>
      <w:r>
        <w:t>). Seven Bus fields are starred but can be left blank, and the API validates nothing (R3, R4, I10).</w:t>
      </w:r>
    </w:p>
    <w:p>
      <w:pPr>
        <w:ind w:left="340" w:hanging="340"/>
      </w:pPr>
      <w:r>
        <w:t xml:space="preserve">13.  </w:t>
      </w:r>
      <w:r>
        <w:rPr>
          <w:b/>
        </w:rPr>
        <w:t>Low: Excel time parsing edge cases.</w:t>
      </w:r>
      <w:r>
        <w:t xml:space="preserve"> Evidence: T4–T7 (</w:t>
      </w:r>
      <w:r>
        <w:rPr>
          <w:rFonts w:ascii="Consolas" w:hAnsi="Consolas" w:eastAsia="Consolas"/>
          <w:color w:val="8B1A4A"/>
        </w:rPr>
        <w:t>ServiceNoPage.tsx:33-56</w:t>
      </w:r>
      <w:r>
        <w:t>). Values like 1830 → 00:00, 23:59:59.9 → 00:00 and 25:99 → 23:99 are stored silently, and long text is cut to 10 characters (I6).</w:t>
      </w:r>
    </w:p>
    <w:p>
      <w:pPr>
        <w:pStyle w:val="ListBullet2"/>
      </w:pPr>
      <w:r>
        <w:rPr>
          <w:b/>
        </w:rPr>
        <w:t>Fix:</w:t>
      </w:r>
      <w:r>
        <w:t xml:space="preserve"> validate HH (0-23) and MM (0-59), and show invalid cells as errors in the preview.</w:t>
      </w:r>
    </w:p>
    <w:p>
      <w:pPr>
        <w:ind w:left="340" w:hanging="340"/>
      </w:pPr>
      <w:r>
        <w:t xml:space="preserve">14.  </w:t>
      </w:r>
      <w:r>
        <w:rPr>
          <w:b/>
        </w:rPr>
        <w:t>Low: Halt Beta and edit fields take non-numeric, negative or missing values.</w:t>
      </w:r>
      <w:r>
        <w:t xml:space="preserve"> Evidence: H3–H5, E9 (</w:t>
      </w:r>
      <w:r>
        <w:rPr>
          <w:rFonts w:ascii="Consolas" w:hAnsi="Consolas" w:eastAsia="Consolas"/>
          <w:color w:val="8B1A4A"/>
        </w:rPr>
        <w:t>savehaltbetaMdl</w:t>
      </w:r>
      <w:r>
        <w:t xml:space="preserve"> 6403).</w:t>
      </w:r>
    </w:p>
    <w:p>
      <w:pPr>
        <w:ind w:left="340" w:hanging="340"/>
      </w:pPr>
      <w:r>
        <w:t xml:space="preserve">15.  </w:t>
      </w:r>
      <w:r>
        <w:rPr>
          <w:b/>
        </w:rPr>
        <w:t>Low: a tampered signature returns an HTML 500 page instead of JSON.</w:t>
      </w:r>
      <w:r>
        <w:t xml:space="preserve"> Evidence: X1 (mainCtrl.js:729-731, and the same in every controller that calls </w:t>
      </w:r>
      <w:r>
        <w:rPr>
          <w:rFonts w:ascii="Consolas" w:hAnsi="Consolas" w:eastAsia="Consolas"/>
          <w:color w:val="8B1A4A"/>
        </w:rPr>
        <w:t>validateSignature</w:t>
      </w:r>
      <w:r>
        <w:t xml:space="preserve"> outside try).</w:t>
      </w:r>
    </w:p>
    <w:p>
      <w:pPr>
        <w:ind w:left="340" w:hanging="340"/>
      </w:pPr>
      <w:r>
        <w:t xml:space="preserve">16.  </w:t>
      </w:r>
      <w:r>
        <w:rPr>
          <w:b/>
        </w:rPr>
        <w:t>Low: Trip Creation's "today" is the UTC date.</w:t>
      </w:r>
      <w:r>
        <w:t xml:space="preserve"> Evidence: C2 (TripCreationPage.tsx:14). Between 00:00 and 05:30 IST the default date and the inactive check are a day behind.</w:t>
      </w:r>
    </w:p>
    <w:p>
      <w:pPr>
        <w:ind w:left="340" w:hanging="340"/>
      </w:pPr>
      <w:r>
        <w:t xml:space="preserve">17.  </w:t>
      </w:r>
      <w:r>
        <w:rPr>
          <w:b/>
        </w:rPr>
        <w:t>Low: the toggle API treats a missing `is_active` as "activate"</w:t>
      </w:r>
      <w:r>
        <w:t xml:space="preserve"> (A11). Separately, the header error toast has a stray </w:t>
      </w:r>
      <w:r>
        <w:rPr>
          <w:rFonts w:ascii="Consolas" w:hAnsi="Consolas" w:eastAsia="Consolas"/>
          <w:color w:val="8B1A4A"/>
        </w:rPr>
        <w:t>}</w:t>
      </w:r>
      <w:r>
        <w:t xml:space="preserve"> (HD6).</w:t>
      </w:r>
    </w:p>
    <w:p>
      <w:pPr>
        <w:pStyle w:val="Heading2"/>
      </w:pPr>
      <w:r>
        <w:t>Gaps / inconsistencies</w:t>
      </w:r>
    </w:p>
    <w:p>
      <w:pPr>
        <w:pStyle w:val="ListBullet"/>
      </w:pPr>
      <w:r>
        <w:rPr>
          <w:b/>
        </w:rPr>
        <w:t>Duplicate rules differ by path:</w:t>
      </w:r>
      <w:r>
        <w:t xml:space="preserve"> the form accepts a bus and a van with the same number (R8), but the import skips it (I8). Neither path checks for duplicates inside the same vehicle type correctly.</w:t>
      </w:r>
    </w:p>
    <w:p>
      <w:pPr>
        <w:pStyle w:val="ListBullet"/>
      </w:pPr>
      <w:r>
        <w:rPr>
          <w:b/>
        </w:rPr>
        <w:t>Deactivation date:</w:t>
      </w:r>
      <w:r>
        <w:t xml:space="preserve"> it is always "today IST" (A13). You cannot deactivate from a future date or correct a late switch-off.</w:t>
      </w:r>
    </w:p>
    <w:p>
      <w:pPr>
        <w:pStyle w:val="ListBullet"/>
      </w:pPr>
      <w:r>
        <w:rPr>
          <w:b/>
        </w:rPr>
        <w:t>Delete and trips:</w:t>
      </w:r>
      <w:r>
        <w:t xml:space="preserve"> deleting a service number with trips is allowed with no warning (D1). Deleting a Service For that routes use is also allowed (SF5). Every master delete is soft, and the route keeps copied text.</w:t>
      </w:r>
    </w:p>
    <w:p>
      <w:pPr>
        <w:pStyle w:val="ListBullet"/>
      </w:pPr>
      <w:r>
        <w:rPr>
          <w:b/>
        </w:rPr>
        <w:t>Future dates:</w:t>
      </w:r>
      <w:r>
        <w:t xml:space="preserve"> the API accepts future-dated trips (A15) and trips for non-existent service ids (A16), although the UI date input caps at today.</w:t>
      </w:r>
    </w:p>
    <w:p>
      <w:pPr>
        <w:pStyle w:val="ListBullet"/>
      </w:pPr>
      <w:r>
        <w:rPr>
          <w:b/>
        </w:rPr>
        <w:t>Feeder masters:</w:t>
      </w:r>
      <w:r>
        <w:t xml:space="preserve"> all 5 accept duplicate and blank names (M8, M9). The route stores names, not ids, apart from Bus Operator. Renaming or deleting a master entry is not reflected in routes.</w:t>
      </w:r>
    </w:p>
    <w:p>
      <w:pPr>
        <w:pStyle w:val="ListBullet"/>
      </w:pPr>
      <w:r>
        <w:rPr>
          <w:b/>
        </w:rPr>
        <w:t>Missing trip_for_id on real trips:</w:t>
      </w:r>
      <w:r>
        <w:t xml:space="preserve"> 16 real trips have a NULL or blank </w:t>
      </w:r>
      <w:r>
        <w:rPr>
          <w:rFonts w:ascii="Consolas" w:hAnsi="Consolas" w:eastAsia="Consolas"/>
          <w:color w:val="8B1A4A"/>
        </w:rPr>
        <w:t>trip_for_id</w:t>
      </w:r>
      <w:r>
        <w:t xml:space="preserve"> (SF6), because 6 legacy routes have a NULL </w:t>
      </w:r>
      <w:r>
        <w:rPr>
          <w:rFonts w:ascii="Consolas" w:hAnsi="Consolas" w:eastAsia="Consolas"/>
          <w:color w:val="8B1A4A"/>
        </w:rPr>
        <w:t>service_for_id</w:t>
      </w:r>
      <w:r>
        <w:t>.</w:t>
      </w:r>
    </w:p>
    <w:p>
      <w:pPr>
        <w:pStyle w:val="ListBullet"/>
      </w:pPr>
      <w:r>
        <w:rPr>
          <w:b/>
        </w:rPr>
        <w:t>Unused columns:</w:t>
      </w:r>
      <w:r>
        <w:t xml:space="preserve"> </w:t>
      </w:r>
      <w:r>
        <w:rPr>
          <w:rFonts w:ascii="Consolas" w:hAnsi="Consolas" w:eastAsia="Consolas"/>
          <w:color w:val="8B1A4A"/>
        </w:rPr>
        <w:t>driverone.halt_beta</w:t>
      </w:r>
      <w:r>
        <w:t xml:space="preserve"> is unused, since Halt Beta is global. The </w:t>
      </w:r>
      <w:r>
        <w:rPr>
          <w:rFonts w:ascii="Consolas" w:hAnsi="Consolas" w:eastAsia="Consolas"/>
          <w:color w:val="8B1A4A"/>
        </w:rPr>
        <w:t>optDriver</w:t>
      </w:r>
      <w:r>
        <w:t xml:space="preserve"> / </w:t>
      </w:r>
      <w:r>
        <w:rPr>
          <w:rFonts w:ascii="Consolas" w:hAnsi="Consolas" w:eastAsia="Consolas"/>
          <w:color w:val="8B1A4A"/>
        </w:rPr>
        <w:t>optHelper</w:t>
      </w:r>
      <w:r>
        <w:t xml:space="preserve"> fields are in the form state and the Excel template but have no form input.</w:t>
      </w:r>
    </w:p>
    <w:p>
      <w:pPr>
        <w:pStyle w:val="ListBullet"/>
      </w:pPr>
      <w:r>
        <w:rPr>
          <w:b/>
        </w:rPr>
        <w:t>Service For filter:</w:t>
      </w:r>
      <w:r>
        <w:t xml:space="preserve"> on the Service Numbers page it is not scoped to the Bus/Van tab (C1).</w:t>
      </w:r>
    </w:p>
    <w:p>
      <w:pPr>
        <w:pStyle w:val="ListBullet"/>
      </w:pPr>
      <w:r>
        <w:rPr>
          <w:b/>
        </w:rPr>
        <w:t>Edit sends plain JSON</w:t>
      </w:r>
      <w:r>
        <w:t xml:space="preserve"> while add, delete and toggle are encrypted. Same for the Halt Beta save.</w:t>
      </w:r>
    </w:p>
    <w:p>
      <w:pPr>
        <w:pStyle w:val="Heading2"/>
      </w:pPr>
      <w:r>
        <w:t>Cleanup confirmation</w:t>
      </w:r>
    </w:p>
    <w:p>
      <w:pPr>
        <w:pStyle w:val="ListBullet"/>
      </w:pPr>
      <w:r>
        <w:rPr>
          <w:b/>
        </w:rPr>
        <w:t>Created during the test:</w:t>
      </w:r>
    </w:p>
    <w:p>
      <w:pPr>
        <w:pStyle w:val="ListBullet2"/>
      </w:pPr>
      <w:r>
        <w:rPr>
          <w:rFonts w:ascii="Consolas" w:hAnsi="Consolas" w:eastAsia="Consolas"/>
          <w:color w:val="8B1A4A"/>
        </w:rPr>
        <w:t>service_number</w:t>
      </w:r>
      <w:r>
        <w:t xml:space="preserve"> ids 5–8.</w:t>
      </w:r>
    </w:p>
    <w:p>
      <w:pPr>
        <w:pStyle w:val="ListBullet2"/>
      </w:pPr>
      <w:r>
        <w:t>City List 9–12, Boarding Points 9–12, Bus Operators 6–9, Line Codes 7–10, Route IDs 5–8.</w:t>
      </w:r>
    </w:p>
    <w:p>
      <w:pPr>
        <w:pStyle w:val="ListBullet2"/>
      </w:pPr>
      <w:r>
        <w:rPr>
          <w:rFonts w:ascii="Consolas" w:hAnsi="Consolas" w:eastAsia="Consolas"/>
          <w:color w:val="8B1A4A"/>
        </w:rPr>
        <w:t>driverone</w:t>
      </w:r>
      <w:r>
        <w:t xml:space="preserve"> ids 60–70 and 83–92.</w:t>
      </w:r>
    </w:p>
    <w:p>
      <w:pPr>
        <w:pStyle w:val="ListBullet2"/>
      </w:pPr>
      <w:r>
        <w:rPr>
          <w:rFonts w:ascii="Consolas" w:hAnsi="Consolas" w:eastAsia="Consolas"/>
          <w:color w:val="8B1A4A"/>
        </w:rPr>
        <w:t>trip_created</w:t>
      </w:r>
      <w:r>
        <w:t xml:space="preserve"> ids 134–139.</w:t>
      </w:r>
    </w:p>
    <w:p>
      <w:pPr>
        <w:pStyle w:val="ListBullet"/>
      </w:pPr>
      <w:r>
        <w:rPr>
          <w:b/>
        </w:rPr>
        <w:t>Halt Beta:</w:t>
      </w:r>
      <w:r>
        <w:t xml:space="preserve"> changed during H2–H5, then restored to its original row exactly: </w:t>
      </w:r>
      <w:r>
        <w:rPr>
          <w:rFonts w:ascii="Consolas" w:hAnsi="Consolas" w:eastAsia="Consolas"/>
          <w:color w:val="8B1A4A"/>
        </w:rPr>
        <w:t>2500</w:t>
      </w:r>
      <w:r>
        <w:t xml:space="preserve">, updated_by </w:t>
      </w:r>
      <w:r>
        <w:rPr>
          <w:rFonts w:ascii="Consolas" w:hAnsi="Consolas" w:eastAsia="Consolas"/>
          <w:color w:val="8B1A4A"/>
        </w:rPr>
        <w:t>e2e</w:t>
      </w:r>
      <w:r>
        <w:t>, userid 1, u_ts 2026-09-08 17:24:45.</w:t>
      </w:r>
    </w:p>
    <w:p>
      <w:pPr>
        <w:pStyle w:val="ListBullet"/>
      </w:pPr>
      <w:r>
        <w:rPr>
          <w:b/>
        </w:rPr>
        <w:t>Deleted:</w:t>
      </w:r>
      <w:r>
        <w:t xml:space="preserve"> every row above was hard-deleted with DELETE statements scoped to both the ids and the ZZTEST2 pattern.</w:t>
      </w:r>
    </w:p>
    <w:p>
      <w:pPr>
        <w:pStyle w:val="ListBullet"/>
      </w:pPr>
      <w:r>
        <w:rPr>
          <w:b/>
        </w:rPr>
        <w:t>Verification query</w:t>
      </w:r>
      <w:r>
        <w:t xml:space="preserve"> (after cleanup), counts of rows matching </w:t>
      </w:r>
      <w:r>
        <w:rPr>
          <w:rFonts w:ascii="Consolas" w:hAnsi="Consolas" w:eastAsia="Consolas"/>
          <w:color w:val="8B1A4A"/>
        </w:rPr>
        <w:t>%ZZTEST2%</w:t>
      </w:r>
      <w:r>
        <w:t xml:space="preserve"> or the ids above: </w:t>
      </w:r>
      <w:r>
        <w:rPr>
          <w:rFonts w:ascii="Consolas" w:hAnsi="Consolas" w:eastAsia="Consolas"/>
          <w:color w:val="8B1A4A"/>
        </w:rPr>
        <w:t>driverone</w:t>
      </w:r>
      <w:r>
        <w:t xml:space="preserve"> 0, </w:t>
      </w:r>
      <w:r>
        <w:rPr>
          <w:rFonts w:ascii="Consolas" w:hAnsi="Consolas" w:eastAsia="Consolas"/>
          <w:color w:val="8B1A4A"/>
        </w:rPr>
        <w:t>trip_created</w:t>
      </w:r>
      <w:r>
        <w:t xml:space="preserve"> 0, </w:t>
      </w:r>
      <w:r>
        <w:rPr>
          <w:rFonts w:ascii="Consolas" w:hAnsi="Consolas" w:eastAsia="Consolas"/>
          <w:color w:val="8B1A4A"/>
        </w:rPr>
        <w:t>service_number</w:t>
      </w:r>
      <w:r>
        <w:t xml:space="preserve"> 0, </w:t>
      </w:r>
      <w:r>
        <w:rPr>
          <w:rFonts w:ascii="Consolas" w:hAnsi="Consolas" w:eastAsia="Consolas"/>
          <w:color w:val="8B1A4A"/>
        </w:rPr>
        <w:t>city_list</w:t>
      </w:r>
      <w:r>
        <w:t xml:space="preserve"> 0, </w:t>
      </w:r>
      <w:r>
        <w:rPr>
          <w:rFonts w:ascii="Consolas" w:hAnsi="Consolas" w:eastAsia="Consolas"/>
          <w:color w:val="8B1A4A"/>
        </w:rPr>
        <w:t>boarding_points</w:t>
      </w:r>
      <w:r>
        <w:t xml:space="preserve"> 0, </w:t>
      </w:r>
      <w:r>
        <w:rPr>
          <w:rFonts w:ascii="Consolas" w:hAnsi="Consolas" w:eastAsia="Consolas"/>
          <w:color w:val="8B1A4A"/>
        </w:rPr>
        <w:t>bus_operators</w:t>
      </w:r>
      <w:r>
        <w:t xml:space="preserve"> 0, </w:t>
      </w:r>
      <w:r>
        <w:rPr>
          <w:rFonts w:ascii="Consolas" w:hAnsi="Consolas" w:eastAsia="Consolas"/>
          <w:color w:val="8B1A4A"/>
        </w:rPr>
        <w:t>line_codes</w:t>
      </w:r>
      <w:r>
        <w:t xml:space="preserve"> 0, </w:t>
      </w:r>
      <w:r>
        <w:rPr>
          <w:rFonts w:ascii="Consolas" w:hAnsi="Consolas" w:eastAsia="Consolas"/>
          <w:color w:val="8B1A4A"/>
        </w:rPr>
        <w:t>route_ids</w:t>
      </w:r>
      <w:r>
        <w:t xml:space="preserve"> 0, </w:t>
      </w:r>
      <w:r>
        <w:rPr>
          <w:rFonts w:ascii="Consolas" w:hAnsi="Consolas" w:eastAsia="Consolas"/>
          <w:color w:val="8B1A4A"/>
        </w:rPr>
        <w:t>tripexpenses_data</w:t>
      </w:r>
      <w:r>
        <w:t xml:space="preserve"> 0. </w:t>
      </w:r>
      <w:r>
        <w:rPr>
          <w:rFonts w:ascii="Consolas" w:hAnsi="Consolas" w:eastAsia="Consolas"/>
          <w:color w:val="8B1A4A"/>
        </w:rPr>
        <w:t>app_settings.halt_beta</w:t>
      </w:r>
      <w:r>
        <w:t xml:space="preserve"> = 2500 (original).</w:t>
      </w:r>
    </w:p>
    <w:p>
      <w:pPr>
        <w:pStyle w:val="ListBullet"/>
      </w:pPr>
      <w:r>
        <w:rPr>
          <w:b/>
        </w:rPr>
        <w:t>Real data:</w:t>
      </w:r>
      <w:r>
        <w:t xml:space="preserve"> no real service number was toggled, edited or deleted. The </w:t>
      </w:r>
      <w:r>
        <w:rPr>
          <w:rFonts w:ascii="Consolas" w:hAnsi="Consolas" w:eastAsia="Consolas"/>
          <w:color w:val="8B1A4A"/>
        </w:rPr>
        <w:t>ZZTEST3-*</w:t>
      </w:r>
      <w:r>
        <w:t xml:space="preserve"> rows belong to another auditor and were not touched.</w:t>
      </w:r>
    </w:p>
    <w:p>
      <w:r>
        <w:br w:type="page"/>
      </w:r>
    </w:p>
    <w:p>
      <w:pPr>
        <w:pStyle w:val="Heading1"/>
      </w:pPr>
      <w:r>
        <w:t>Report C — Trip Creation &amp; Trip Lifecycle</w:t>
      </w:r>
    </w:p>
    <w:p>
      <w:r>
        <w:t>Scope: Trip Creation (</w:t>
      </w:r>
      <w:r>
        <w:rPr>
          <w:rFonts w:ascii="Consolas" w:hAnsi="Consolas" w:eastAsia="Consolas"/>
          <w:color w:val="8B1A4A"/>
        </w:rPr>
        <w:t>samanviReact/src/pages/trips/TripCreationPage.tsx</w:t>
      </w:r>
      <w:r>
        <w:t>), Admin Approvals, Deleted Trips, Trip Logs, Trip Reports, and the backend trip lifecycle (</w:t>
      </w:r>
      <w:r>
        <w:rPr>
          <w:rFonts w:ascii="Consolas" w:hAnsi="Consolas" w:eastAsia="Consolas"/>
          <w:color w:val="8B1A4A"/>
        </w:rPr>
        <w:t>/bulkcreatetrips</w:t>
      </w:r>
      <w:r>
        <w:t xml:space="preserve">, </w:t>
      </w:r>
      <w:r>
        <w:rPr>
          <w:rFonts w:ascii="Consolas" w:hAnsi="Consolas" w:eastAsia="Consolas"/>
          <w:color w:val="8B1A4A"/>
        </w:rPr>
        <w:t>/tripcreated</w:t>
      </w:r>
      <w:r>
        <w:t xml:space="preserve"> add/edit, </w:t>
      </w:r>
      <w:r>
        <w:rPr>
          <w:rFonts w:ascii="Consolas" w:hAnsi="Consolas" w:eastAsia="Consolas"/>
          <w:color w:val="8B1A4A"/>
        </w:rPr>
        <w:t>/gettripceated1</w:t>
      </w:r>
      <w:r>
        <w:t xml:space="preserve">, </w:t>
      </w:r>
      <w:r>
        <w:rPr>
          <w:rFonts w:ascii="Consolas" w:hAnsi="Consolas" w:eastAsia="Consolas"/>
          <w:color w:val="8B1A4A"/>
        </w:rPr>
        <w:t>/deletetripcreated</w:t>
      </w:r>
      <w:r>
        <w:t xml:space="preserve">, </w:t>
      </w:r>
      <w:r>
        <w:rPr>
          <w:rFonts w:ascii="Consolas" w:hAnsi="Consolas" w:eastAsia="Consolas"/>
          <w:color w:val="8B1A4A"/>
        </w:rPr>
        <w:t>/gettriphistory</w:t>
      </w:r>
      <w:r>
        <w:t xml:space="preserve">, </w:t>
      </w:r>
      <w:r>
        <w:rPr>
          <w:rFonts w:ascii="Consolas" w:hAnsi="Consolas" w:eastAsia="Consolas"/>
          <w:color w:val="8B1A4A"/>
        </w:rPr>
        <w:t>/updatetripadminstatus</w:t>
      </w:r>
      <w:r>
        <w:t xml:space="preserve">, logs/deleted endpoints, </w:t>
      </w:r>
      <w:r>
        <w:rPr>
          <w:rFonts w:ascii="Consolas" w:hAnsi="Consolas" w:eastAsia="Consolas"/>
          <w:color w:val="8B1A4A"/>
        </w:rPr>
        <w:t>utils/refnumber.js</w:t>
      </w:r>
      <w:r>
        <w:t>).</w:t>
      </w:r>
    </w:p>
    <w:p>
      <w:r>
        <w:t xml:space="preserve">Method: I read the page and service code. Then I called the real HTTP API on </w:t>
      </w:r>
      <w:r>
        <w:rPr>
          <w:rFonts w:ascii="Consolas" w:hAnsi="Consolas" w:eastAsia="Consolas"/>
          <w:color w:val="8B1A4A"/>
        </w:rPr>
        <w:t>https://localhost:8945/nodeapp</w:t>
      </w:r>
      <w:r>
        <w:t xml:space="preserve"> with the payloads the page builds (the edit payload was rebuilt line by line from </w:t>
      </w:r>
      <w:r>
        <w:rPr>
          <w:rFonts w:ascii="Consolas" w:hAnsi="Consolas" w:eastAsia="Consolas"/>
          <w:color w:val="8B1A4A"/>
        </w:rPr>
        <w:t>openEdit</w:t>
      </w:r>
      <w:r>
        <w:t xml:space="preserve"> and </w:t>
      </w:r>
      <w:r>
        <w:rPr>
          <w:rFonts w:ascii="Consolas" w:hAnsi="Consolas" w:eastAsia="Consolas"/>
          <w:color w:val="8B1A4A"/>
        </w:rPr>
        <w:t>saveEdit</w:t>
      </w:r>
      <w:r>
        <w:t xml:space="preserve">), and checked the results in MariaDB </w:t>
      </w:r>
      <w:r>
        <w:rPr>
          <w:rFonts w:ascii="Consolas" w:hAnsi="Consolas" w:eastAsia="Consolas"/>
          <w:color w:val="8B1A4A"/>
        </w:rPr>
        <w:t>latest_samanvi_db</w:t>
      </w:r>
      <w:r>
        <w:t xml:space="preserve">. Fixtures were tagged ZZTEST3 and inserted straight into the DB (6 vehicles, 2 ledgers, 2 drivers, 1 helper, 1 staff, 9 service numbers), so no person ledgers were auto-created. Trip dates: 2027-03-01..11 and one past date, 2026-01-07 (2026-01-05 already has a real trip, TRIP0010). Scripts: </w:t>
      </w:r>
      <w:r>
        <w:rPr>
          <w:rFonts w:ascii="Consolas" w:hAnsi="Consolas" w:eastAsia="Consolas"/>
          <w:color w:val="8B1A4A"/>
        </w:rPr>
        <w:t>scratchpad/audit/s3/{lib,setup,test1,test2,probe,cleanup}.js</w:t>
      </w:r>
      <w:r>
        <w:t xml:space="preserve">, raw output in </w:t>
      </w:r>
      <w:r>
        <w:rPr>
          <w:rFonts w:ascii="Consolas" w:hAnsi="Consolas" w:eastAsia="Consolas"/>
          <w:color w:val="8B1A4A"/>
        </w:rPr>
        <w:t>out1.txt</w:t>
      </w:r>
      <w:r>
        <w:t xml:space="preserve"> and </w:t>
      </w:r>
      <w:r>
        <w:rPr>
          <w:rFonts w:ascii="Consolas" w:hAnsi="Consolas" w:eastAsia="Consolas"/>
          <w:color w:val="8B1A4A"/>
        </w:rPr>
        <w:t>out2.txt</w:t>
      </w:r>
      <w:r>
        <w:t>.</w:t>
      </w:r>
    </w:p>
    <w:p>
      <w:pPr>
        <w:pStyle w:val="Heading2"/>
      </w:pPr>
      <w:r>
        <w:t>Flow summary (step by step, plain language, tables written)</w:t>
      </w:r>
    </w:p>
    <w:p>
      <w:pPr>
        <w:ind w:left="340" w:hanging="340"/>
      </w:pPr>
      <w:r>
        <w:t xml:space="preserve">1.  </w:t>
      </w:r>
      <w:r>
        <w:rPr>
          <w:b/>
        </w:rPr>
        <w:t>Opening the page.</w:t>
      </w:r>
      <w:r>
        <w:t xml:space="preserve"> It loads trips (</w:t>
      </w:r>
      <w:r>
        <w:rPr>
          <w:rFonts w:ascii="Consolas" w:hAnsi="Consolas" w:eastAsia="Consolas"/>
          <w:color w:val="8B1A4A"/>
        </w:rPr>
        <w:t>POST /gettripceated1</w:t>
      </w:r>
      <w:r>
        <w:t>), vehicles (</w:t>
      </w:r>
      <w:r>
        <w:rPr>
          <w:rFonts w:ascii="Consolas" w:hAnsi="Consolas" w:eastAsia="Consolas"/>
          <w:color w:val="8B1A4A"/>
        </w:rPr>
        <w:t>/getbussesdata</w:t>
      </w:r>
      <w:r>
        <w:t>), service numbers (</w:t>
      </w:r>
      <w:r>
        <w:rPr>
          <w:rFonts w:ascii="Consolas" w:hAnsi="Consolas" w:eastAsia="Consolas"/>
          <w:color w:val="8B1A4A"/>
        </w:rPr>
        <w:t>/getdriveone</w:t>
      </w:r>
      <w:r>
        <w:t>), drivers (</w:t>
      </w:r>
      <w:r>
        <w:rPr>
          <w:rFonts w:ascii="Consolas" w:hAnsi="Consolas" w:eastAsia="Consolas"/>
          <w:color w:val="8B1A4A"/>
        </w:rPr>
        <w:t>/getalldrivers</w:t>
      </w:r>
      <w:r>
        <w:t>), helpers and staff (</w:t>
      </w:r>
      <w:r>
        <w:rPr>
          <w:rFonts w:ascii="Consolas" w:hAnsi="Consolas" w:eastAsia="Consolas"/>
          <w:color w:val="8B1A4A"/>
        </w:rPr>
        <w:t>/gethelper</w:t>
      </w:r>
      <w:r>
        <w:t>, encrypted), and the Paid-To list (</w:t>
      </w:r>
      <w:r>
        <w:rPr>
          <w:rFonts w:ascii="Consolas" w:hAnsi="Consolas" w:eastAsia="Consolas"/>
          <w:color w:val="8B1A4A"/>
        </w:rPr>
        <w:t>/getallstfdrivhelp</w:t>
      </w:r>
      <w:r>
        <w:t xml:space="preserve">). The Trip Date picker has </w:t>
      </w:r>
      <w:r>
        <w:rPr>
          <w:rFonts w:ascii="Consolas" w:hAnsi="Consolas" w:eastAsia="Consolas"/>
          <w:color w:val="8B1A4A"/>
        </w:rPr>
        <w:t>max={today}</w:t>
      </w:r>
      <w:r>
        <w:t>, so the UI cannot pick a future date.</w:t>
      </w:r>
    </w:p>
    <w:p>
      <w:pPr>
        <w:ind w:left="340" w:hanging="340"/>
      </w:pPr>
      <w:r>
        <w:t xml:space="preserve">2.  </w:t>
      </w:r>
      <w:r>
        <w:rPr>
          <w:b/>
        </w:rPr>
        <w:t>Bus tab (roster).</w:t>
      </w:r>
    </w:p>
    <w:p>
      <w:pPr>
        <w:pStyle w:val="ListBullet2"/>
      </w:pPr>
      <w:r>
        <w:t xml:space="preserve">There is one row for each active bus service number. A service marked inactive is hidden from its </w:t>
      </w:r>
      <w:r>
        <w:rPr>
          <w:rFonts w:ascii="Consolas" w:hAnsi="Consolas" w:eastAsia="Consolas"/>
          <w:color w:val="8B1A4A"/>
        </w:rPr>
        <w:t>inactive_from</w:t>
      </w:r>
      <w:r>
        <w:t xml:space="preserve"> date onward.</w:t>
      </w:r>
    </w:p>
    <w:p>
      <w:pPr>
        <w:pStyle w:val="ListBullet2"/>
      </w:pPr>
      <w:r>
        <w:t>A service that already has a trip on that date shows as a read-only "Created" row with an Edit button.</w:t>
      </w:r>
    </w:p>
    <w:p>
      <w:pPr>
        <w:pStyle w:val="ListBullet2"/>
      </w:pPr>
      <w:r>
        <w:t>The bus list leaves out buses already used that day and buses picked on other rows.</w:t>
      </w:r>
    </w:p>
    <w:p>
      <w:pPr>
        <w:pStyle w:val="ListBullet2"/>
      </w:pPr>
      <w:r>
        <w:t>Each row has: Status (Running / Full Trip / Halt), Bus, Driver 1, Driver 2, Helper and Conductor (each with a "paid direct" tick and an "Opting X" entry), Paid To (driver, helper or staff, or a "no Paid To" tick), and Remarks.</w:t>
      </w:r>
    </w:p>
    <w:p>
      <w:pPr>
        <w:pStyle w:val="ListBullet2"/>
      </w:pPr>
      <w:r>
        <w:t>A Running row needs a bus and Driver 1 before it can be submitted. A Halt row is submitted with no bus.</w:t>
      </w:r>
    </w:p>
    <w:p>
      <w:pPr>
        <w:ind w:left="340" w:hanging="340"/>
      </w:pPr>
      <w:r>
        <w:t xml:space="preserve">3.  </w:t>
      </w:r>
      <w:r>
        <w:rPr>
          <w:b/>
        </w:rPr>
        <w:t>Van tab (roster of van service numbers).</w:t>
      </w:r>
    </w:p>
    <w:p>
      <w:pPr>
        <w:pStyle w:val="ListBullet2"/>
      </w:pPr>
      <w:r>
        <w:t>Columns: Line Code (defaults to the service's code), Pick/Drop and From (read-only), Status, Van (the same van may be used on several services), Driver, Name/Mobile, Amount, Remarks.</w:t>
      </w:r>
    </w:p>
    <w:p>
      <w:pPr>
        <w:pStyle w:val="ListBullet2"/>
      </w:pPr>
      <w:r>
        <w:t>On a hired van (</w:t>
      </w:r>
      <w:r>
        <w:rPr>
          <w:rFonts w:ascii="Consolas" w:hAnsi="Consolas" w:eastAsia="Consolas"/>
          <w:color w:val="8B1A4A"/>
        </w:rPr>
        <w:t>busses.bus_category='hire'</w:t>
      </w:r>
      <w:r>
        <w:t>) the driver is not applicable, and the hirer name and Amount are required.</w:t>
      </w:r>
    </w:p>
    <w:p>
      <w:pPr>
        <w:pStyle w:val="ListBullet2"/>
      </w:pPr>
      <w:r>
        <w:t>On an own van with "Opting Driver", the opting driver's name, a valid mobile and Amount are required.</w:t>
      </w:r>
    </w:p>
    <w:p>
      <w:pPr>
        <w:pStyle w:val="ListBullet2"/>
      </w:pPr>
      <w:r>
        <w:t>A halted van row needs nothing else.</w:t>
      </w:r>
    </w:p>
    <w:p>
      <w:pPr>
        <w:ind w:left="340" w:hanging="340"/>
      </w:pPr>
      <w:r>
        <w:t xml:space="preserve">4.  </w:t>
      </w:r>
      <w:r>
        <w:rPr>
          <w:b/>
        </w:rPr>
        <w:t>Submit.</w:t>
      </w:r>
      <w:r>
        <w:t xml:space="preserve"> Both tabs call </w:t>
      </w:r>
      <w:r>
        <w:rPr>
          <w:rFonts w:ascii="Consolas" w:hAnsi="Consolas" w:eastAsia="Consolas"/>
          <w:color w:val="8B1A4A"/>
        </w:rPr>
        <w:t>POST /bulkcreatetrips {trip_date, rows[], user_id, usr_nm}</w:t>
      </w:r>
      <w:r>
        <w:t xml:space="preserve"> as plain JSON with no token check. </w:t>
      </w:r>
      <w:r>
        <w:rPr>
          <w:rFonts w:ascii="Consolas" w:hAnsi="Consolas" w:eastAsia="Consolas"/>
          <w:color w:val="8B1A4A"/>
        </w:rPr>
        <w:t>bulkCreateTripsMdl</w:t>
      </w:r>
      <w:r>
        <w:t xml:space="preserve"> then:</w:t>
      </w:r>
    </w:p>
    <w:p>
      <w:pPr>
        <w:pStyle w:val="ListBullet2"/>
      </w:pPr>
      <w:r>
        <w:t>keeps rows that have a bus or are Halt;</w:t>
      </w:r>
    </w:p>
    <w:p>
      <w:pPr>
        <w:pStyle w:val="ListBullet2"/>
      </w:pPr>
      <w:r>
        <w:t>drops rows whose service is inactive on that date (</w:t>
      </w:r>
      <w:r>
        <w:rPr>
          <w:rFonts w:ascii="Consolas" w:hAnsi="Consolas" w:eastAsia="Consolas"/>
          <w:color w:val="8B1A4A"/>
        </w:rPr>
        <w:t>skipped_inactive</w:t>
      </w:r>
      <w:r>
        <w:t>);</w:t>
      </w:r>
    </w:p>
    <w:p>
      <w:pPr>
        <w:pStyle w:val="ListBullet2"/>
      </w:pPr>
      <w:r>
        <w:t>drops rows whose service already has a live trip that date (</w:t>
      </w:r>
      <w:r>
        <w:rPr>
          <w:rFonts w:ascii="Consolas" w:hAnsi="Consolas" w:eastAsia="Consolas"/>
          <w:color w:val="8B1A4A"/>
        </w:rPr>
        <w:t>skipped</w:t>
      </w:r>
      <w:r>
        <w:t>);</w:t>
      </w:r>
    </w:p>
    <w:p>
      <w:pPr>
        <w:pStyle w:val="ListBullet2"/>
      </w:pPr>
      <w:r>
        <w:t>drops bus rows whose bus is already on a live bus trip that date, or appears twice in the batch (</w:t>
      </w:r>
      <w:r>
        <w:rPr>
          <w:rFonts w:ascii="Consolas" w:hAnsi="Consolas" w:eastAsia="Consolas"/>
          <w:color w:val="8B1A4A"/>
        </w:rPr>
        <w:t>skipped_bus</w:t>
      </w:r>
      <w:r>
        <w:t>);</w:t>
      </w:r>
    </w:p>
    <w:p>
      <w:pPr>
        <w:pStyle w:val="ListBullet2"/>
      </w:pPr>
      <w:r>
        <w:t xml:space="preserve">mints </w:t>
      </w:r>
      <w:r>
        <w:rPr>
          <w:rFonts w:ascii="Consolas" w:hAnsi="Consolas" w:eastAsia="Consolas"/>
          <w:color w:val="8B1A4A"/>
        </w:rPr>
        <w:t>T&lt;yymmdd&gt;&lt;nnn&gt;</w:t>
      </w:r>
      <w:r>
        <w:t xml:space="preserve"> numbers from </w:t>
      </w:r>
      <w:r>
        <w:rPr>
          <w:rFonts w:ascii="Consolas" w:hAnsi="Consolas" w:eastAsia="Consolas"/>
          <w:color w:val="8B1A4A"/>
        </w:rPr>
        <w:t>MAX(nnn)</w:t>
      </w:r>
      <w:r>
        <w:t xml:space="preserve"> over all rows for that date, deleted rows included;</w:t>
      </w:r>
    </w:p>
    <w:p>
      <w:pPr>
        <w:pStyle w:val="ListBullet2"/>
      </w:pPr>
      <w:r>
        <w:t xml:space="preserve">inserts everything in one multi-row INSERT into </w:t>
      </w:r>
      <w:r>
        <w:rPr>
          <w:b/>
        </w:rPr>
        <w:t>`trip_created`</w:t>
      </w:r>
      <w:r>
        <w:t xml:space="preserve"> (</w:t>
      </w:r>
      <w:r>
        <w:rPr>
          <w:rFonts w:ascii="Consolas" w:hAnsi="Consolas" w:eastAsia="Consolas"/>
          <w:color w:val="8B1A4A"/>
        </w:rPr>
        <w:t>vehicle_type</w:t>
      </w:r>
      <w:r>
        <w:t xml:space="preserve">, </w:t>
      </w:r>
      <w:r>
        <w:rPr>
          <w:rFonts w:ascii="Consolas" w:hAnsi="Consolas" w:eastAsia="Consolas"/>
          <w:color w:val="8B1A4A"/>
        </w:rPr>
        <w:t>trip_run_status</w:t>
      </w:r>
      <w:r>
        <w:t xml:space="preserve">, </w:t>
      </w:r>
      <w:r>
        <w:rPr>
          <w:rFonts w:ascii="Consolas" w:hAnsi="Consolas" w:eastAsia="Consolas"/>
          <w:color w:val="8B1A4A"/>
        </w:rPr>
        <w:t>*_paid_direct</w:t>
      </w:r>
      <w:r>
        <w:t xml:space="preserve"> flags, van </w:t>
      </w:r>
      <w:r>
        <w:rPr>
          <w:rFonts w:ascii="Consolas" w:hAnsi="Consolas" w:eastAsia="Consolas"/>
          <w:color w:val="8B1A4A"/>
        </w:rPr>
        <w:t>line_code</w:t>
      </w:r>
      <w:r>
        <w:t xml:space="preserve"> / </w:t>
      </w:r>
      <w:r>
        <w:rPr>
          <w:rFonts w:ascii="Consolas" w:hAnsi="Consolas" w:eastAsia="Consolas"/>
          <w:color w:val="8B1A4A"/>
        </w:rPr>
        <w:t>hirer_name</w:t>
      </w:r>
      <w:r>
        <w:t xml:space="preserve"> / </w:t>
      </w:r>
      <w:r>
        <w:rPr>
          <w:rFonts w:ascii="Consolas" w:hAnsi="Consolas" w:eastAsia="Consolas"/>
          <w:color w:val="8B1A4A"/>
        </w:rPr>
        <w:t>phone_number</w:t>
      </w:r>
      <w:r>
        <w:t xml:space="preserve"> / </w:t>
      </w:r>
      <w:r>
        <w:rPr>
          <w:rFonts w:ascii="Consolas" w:hAnsi="Consolas" w:eastAsia="Consolas"/>
          <w:color w:val="8B1A4A"/>
        </w:rPr>
        <w:t>booking_amount</w:t>
      </w:r>
      <w:r>
        <w:t xml:space="preserve"> / </w:t>
      </w:r>
      <w:r>
        <w:rPr>
          <w:rFonts w:ascii="Consolas" w:hAnsi="Consolas" w:eastAsia="Consolas"/>
          <w:color w:val="8B1A4A"/>
        </w:rPr>
        <w:t>opt_driver1_*</w:t>
      </w:r>
      <w:r>
        <w:t>).</w:t>
      </w:r>
    </w:p>
    <w:p>
      <w:r>
        <w:rPr>
          <w:b/>
        </w:rPr>
        <w:t>No voucher, ledger or expense row is written at creation.</w:t>
      </w:r>
      <w:r>
        <w:t xml:space="preserve"> Verified: 0 </w:t>
      </w:r>
      <w:r>
        <w:rPr>
          <w:rFonts w:ascii="Consolas" w:hAnsi="Consolas" w:eastAsia="Consolas"/>
          <w:color w:val="8B1A4A"/>
        </w:rPr>
        <w:t>mainvoucher_t</w:t>
      </w:r>
      <w:r>
        <w:t xml:space="preserve"> rows and no hirer ledger.</w:t>
      </w:r>
    </w:p>
    <w:p>
      <w:pPr>
        <w:ind w:left="340" w:hanging="340"/>
      </w:pPr>
      <w:r>
        <w:t xml:space="preserve">5.  </w:t>
      </w:r>
      <w:r>
        <w:rPr>
          <w:b/>
        </w:rPr>
        <w:t>Records table.</w:t>
      </w:r>
      <w:r>
        <w:t xml:space="preserve"> The same list, split by </w:t>
      </w:r>
      <w:r>
        <w:rPr>
          <w:rFonts w:ascii="Consolas" w:hAnsi="Consolas" w:eastAsia="Consolas"/>
          <w:color w:val="8B1A4A"/>
        </w:rPr>
        <w:t>vehicle_type</w:t>
      </w:r>
      <w:r>
        <w:t xml:space="preserve"> per tab. The list query joins the driver, helper and staff registers (COALESCE on names), </w:t>
      </w:r>
      <w:r>
        <w:rPr>
          <w:rFonts w:ascii="Consolas" w:hAnsi="Consolas" w:eastAsia="Consolas"/>
          <w:color w:val="8B1A4A"/>
        </w:rPr>
        <w:t>mainvoucher_subt</w:t>
      </w:r>
      <w:r>
        <w:t xml:space="preserve"> (debit and credit ledger names through </w:t>
      </w:r>
      <w:r>
        <w:rPr>
          <w:rFonts w:ascii="Consolas" w:hAnsi="Consolas" w:eastAsia="Consolas"/>
          <w:color w:val="8B1A4A"/>
        </w:rPr>
        <w:t>trip_created.voucher_number</w:t>
      </w:r>
      <w:r>
        <w:t xml:space="preserve">) and </w:t>
      </w:r>
      <w:r>
        <w:rPr>
          <w:rFonts w:ascii="Consolas" w:hAnsi="Consolas" w:eastAsia="Consolas"/>
          <w:color w:val="8B1A4A"/>
        </w:rPr>
        <w:t>driverone</w:t>
      </w:r>
      <w:r>
        <w:t xml:space="preserve"> (</w:t>
      </w:r>
      <w:r>
        <w:rPr>
          <w:rFonts w:ascii="Consolas" w:hAnsi="Consolas" w:eastAsia="Consolas"/>
          <w:color w:val="8B1A4A"/>
        </w:rPr>
        <w:t>up_down</w:t>
      </w:r>
      <w:r>
        <w:t xml:space="preserve">, and </w:t>
      </w:r>
      <w:r>
        <w:rPr>
          <w:rFonts w:ascii="Consolas" w:hAnsi="Consolas" w:eastAsia="Consolas"/>
          <w:color w:val="8B1A4A"/>
        </w:rPr>
        <w:t>trip_type</w:t>
      </w:r>
      <w:r>
        <w:t xml:space="preserve"> as </w:t>
      </w:r>
      <w:r>
        <w:rPr>
          <w:rFonts w:ascii="Consolas" w:hAnsi="Consolas" w:eastAsia="Consolas"/>
          <w:color w:val="8B1A4A"/>
        </w:rPr>
        <w:t>pick_drop</w:t>
      </w:r>
      <w:r>
        <w:t>).</w:t>
      </w:r>
    </w:p>
    <w:p>
      <w:pPr>
        <w:ind w:left="340" w:hanging="340"/>
      </w:pPr>
      <w:r>
        <w:t xml:space="preserve">6.  </w:t>
      </w:r>
      <w:r>
        <w:rPr>
          <w:b/>
        </w:rPr>
        <w:t>Edit.</w:t>
      </w:r>
      <w:r>
        <w:t xml:space="preserve"> </w:t>
      </w:r>
      <w:r>
        <w:rPr>
          <w:rFonts w:ascii="Consolas" w:hAnsi="Consolas" w:eastAsia="Consolas"/>
          <w:color w:val="8B1A4A"/>
        </w:rPr>
        <w:t>POST /tripcreated {…, type:'edit'}</w:t>
      </w:r>
      <w:r>
        <w:t>. The model:</w:t>
      </w:r>
    </w:p>
    <w:p>
      <w:pPr>
        <w:pStyle w:val="ListBullet2"/>
      </w:pPr>
      <w:r>
        <w:t>reads the old values;</w:t>
      </w:r>
    </w:p>
    <w:p>
      <w:pPr>
        <w:pStyle w:val="ListBullet2"/>
      </w:pPr>
      <w:r>
        <w:t>refuses to move a bus trip onto a bus already out that day (409);</w:t>
      </w:r>
    </w:p>
    <w:p>
      <w:pPr>
        <w:pStyle w:val="ListBullet2"/>
      </w:pPr>
      <w:r>
        <w:t>updates only the whitelisted keys it receives (escaped);</w:t>
      </w:r>
    </w:p>
    <w:p>
      <w:pPr>
        <w:pStyle w:val="ListBullet2"/>
      </w:pPr>
      <w:r>
        <w:t xml:space="preserve">compares seven tracked fields (bus, D1, D2, helper, conductor, status, hirer) and writes </w:t>
      </w:r>
      <w:r>
        <w:rPr>
          <w:b/>
        </w:rPr>
        <w:t>`trip_edit_history`</w:t>
      </w:r>
      <w:r>
        <w:t>.</w:t>
      </w:r>
    </w:p>
    <w:p>
      <w:r>
        <w:t xml:space="preserve">The controller then </w:t>
      </w:r>
      <w:r>
        <w:rPr>
          <w:b/>
        </w:rPr>
        <w:t>always</w:t>
      </w:r>
      <w:r>
        <w:t xml:space="preserve"> runs </w:t>
      </w:r>
      <w:r>
        <w:rPr>
          <w:rFonts w:ascii="Consolas" w:hAnsi="Consolas" w:eastAsia="Consolas"/>
          <w:color w:val="8B1A4A"/>
        </w:rPr>
        <w:t>updatetripcreated</w:t>
      </w:r>
      <w:r>
        <w:t xml:space="preserve">, a string-interpolated UPDATE of </w:t>
      </w:r>
      <w:r>
        <w:rPr>
          <w:b/>
        </w:rPr>
        <w:t>`tripexpenses_data`</w:t>
      </w:r>
      <w:r>
        <w:t xml:space="preserve"> and </w:t>
      </w:r>
      <w:r>
        <w:rPr>
          <w:b/>
        </w:rPr>
        <w:t>`expensive_details`</w:t>
      </w:r>
      <w:r>
        <w:t xml:space="preserve"> keyed by </w:t>
      </w:r>
      <w:r>
        <w:rPr>
          <w:rFonts w:ascii="Consolas" w:hAnsi="Consolas" w:eastAsia="Consolas"/>
          <w:color w:val="8B1A4A"/>
        </w:rPr>
        <w:t>trip_creation_id</w:t>
      </w:r>
      <w:r>
        <w:t>.</w:t>
      </w:r>
    </w:p>
    <w:p>
      <w:pPr>
        <w:ind w:left="340" w:hanging="340"/>
      </w:pPr>
      <w:r>
        <w:t xml:space="preserve">7.  </w:t>
      </w:r>
      <w:r>
        <w:rPr>
          <w:b/>
        </w:rPr>
        <w:t>Expense / voucher (Trip Expenses, out of this slice, used here for linkage).</w:t>
      </w:r>
    </w:p>
    <w:p>
      <w:pPr>
        <w:pStyle w:val="ListBullet2"/>
      </w:pPr>
      <w:r>
        <w:rPr>
          <w:rFonts w:ascii="Consolas" w:hAnsi="Consolas" w:eastAsia="Consolas"/>
          <w:color w:val="8B1A4A"/>
        </w:rPr>
        <w:t>/addexpensesdetails</w:t>
      </w:r>
      <w:r>
        <w:t xml:space="preserve"> writes </w:t>
      </w:r>
      <w:r>
        <w:rPr>
          <w:rFonts w:ascii="Consolas" w:hAnsi="Consolas" w:eastAsia="Consolas"/>
          <w:color w:val="8B1A4A"/>
        </w:rPr>
        <w:t>tripexpenses_data</w:t>
      </w:r>
      <w:r>
        <w:t xml:space="preserve">, </w:t>
      </w:r>
      <w:r>
        <w:rPr>
          <w:rFonts w:ascii="Consolas" w:hAnsi="Consolas" w:eastAsia="Consolas"/>
          <w:color w:val="8B1A4A"/>
        </w:rPr>
        <w:t>expensive_details</w:t>
      </w:r>
      <w:r>
        <w:t xml:space="preserve"> (debit and credit rows) and </w:t>
      </w:r>
      <w:r>
        <w:rPr>
          <w:rFonts w:ascii="Consolas" w:hAnsi="Consolas" w:eastAsia="Consolas"/>
          <w:color w:val="8B1A4A"/>
        </w:rPr>
        <w:t>trip_created.status=1</w:t>
      </w:r>
      <w:r>
        <w:t>.</w:t>
      </w:r>
    </w:p>
    <w:p>
      <w:pPr>
        <w:pStyle w:val="ListBullet2"/>
      </w:pPr>
      <w:r>
        <w:t xml:space="preserve">It also posts a Journal voucher in </w:t>
      </w:r>
      <w:r>
        <w:rPr>
          <w:rFonts w:ascii="Consolas" w:hAnsi="Consolas" w:eastAsia="Consolas"/>
          <w:color w:val="8B1A4A"/>
        </w:rPr>
        <w:t>mainvoucher_t</w:t>
      </w:r>
      <w:r>
        <w:t xml:space="preserve"> / </w:t>
      </w:r>
      <w:r>
        <w:rPr>
          <w:rFonts w:ascii="Consolas" w:hAnsi="Consolas" w:eastAsia="Consolas"/>
          <w:color w:val="8B1A4A"/>
        </w:rPr>
        <w:t>mainvoucher_subt</w:t>
      </w:r>
      <w:r>
        <w:t xml:space="preserve">. The voucher's c_number is the trip's own T-number, and </w:t>
      </w:r>
      <w:r>
        <w:rPr>
          <w:rFonts w:ascii="Consolas" w:hAnsi="Consolas" w:eastAsia="Consolas"/>
          <w:color w:val="8B1A4A"/>
        </w:rPr>
        <w:t>trip_created.voucher_number</w:t>
      </w:r>
      <w:r>
        <w:t xml:space="preserve"> is set to it.</w:t>
      </w:r>
    </w:p>
    <w:p>
      <w:pPr>
        <w:ind w:left="340" w:hanging="340"/>
      </w:pPr>
      <w:r>
        <w:t xml:space="preserve">8.  </w:t>
      </w:r>
      <w:r>
        <w:rPr>
          <w:b/>
        </w:rPr>
        <w:t>Delete.</w:t>
      </w:r>
      <w:r>
        <w:t xml:space="preserve"> </w:t>
      </w:r>
      <w:r>
        <w:rPr>
          <w:rFonts w:ascii="Consolas" w:hAnsi="Consolas" w:eastAsia="Consolas"/>
          <w:color w:val="8B1A4A"/>
        </w:rPr>
        <w:t>POST /deletetripcreated {id}</w:t>
      </w:r>
      <w:r>
        <w:t xml:space="preserve"> has no token check and no UI button anywhere. It sets </w:t>
      </w:r>
      <w:r>
        <w:rPr>
          <w:rFonts w:ascii="Consolas" w:hAnsi="Consolas" w:eastAsia="Consolas"/>
          <w:color w:val="8B1A4A"/>
        </w:rPr>
        <w:t>d_in=1</w:t>
      </w:r>
      <w:r>
        <w:t xml:space="preserve"> on </w:t>
      </w:r>
      <w:r>
        <w:rPr>
          <w:rFonts w:ascii="Consolas" w:hAnsi="Consolas" w:eastAsia="Consolas"/>
          <w:color w:val="8B1A4A"/>
        </w:rPr>
        <w:t>trip_created</w:t>
      </w:r>
      <w:r>
        <w:t xml:space="preserve">, </w:t>
      </w:r>
      <w:r>
        <w:rPr>
          <w:rFonts w:ascii="Consolas" w:hAnsi="Consolas" w:eastAsia="Consolas"/>
          <w:color w:val="8B1A4A"/>
        </w:rPr>
        <w:t>tripexpenses_data</w:t>
      </w:r>
      <w:r>
        <w:t xml:space="preserve"> and </w:t>
      </w:r>
      <w:r>
        <w:rPr>
          <w:rFonts w:ascii="Consolas" w:hAnsi="Consolas" w:eastAsia="Consolas"/>
          <w:color w:val="8B1A4A"/>
        </w:rPr>
        <w:t>expensive_details</w:t>
      </w:r>
      <w:r>
        <w:t xml:space="preserve">. </w:t>
      </w:r>
      <w:r>
        <w:rPr>
          <w:b/>
        </w:rPr>
        <w:t>Vouchers are not touched.</w:t>
      </w:r>
    </w:p>
    <w:p>
      <w:pPr>
        <w:ind w:left="340" w:hanging="340"/>
      </w:pPr>
      <w:r>
        <w:t xml:space="preserve">9.  </w:t>
      </w:r>
      <w:r>
        <w:rPr>
          <w:b/>
        </w:rPr>
        <w:t>Admin Approvals.</w:t>
      </w:r>
      <w:r>
        <w:t xml:space="preserve"> </w:t>
      </w:r>
      <w:r>
        <w:rPr>
          <w:rFonts w:ascii="Consolas" w:hAnsi="Consolas" w:eastAsia="Consolas"/>
          <w:color w:val="8B1A4A"/>
        </w:rPr>
        <w:t>/updatetripadminstatus</w:t>
      </w:r>
      <w:r>
        <w:t xml:space="preserve"> sets </w:t>
      </w:r>
      <w:r>
        <w:rPr>
          <w:rFonts w:ascii="Consolas" w:hAnsi="Consolas" w:eastAsia="Consolas"/>
          <w:color w:val="8B1A4A"/>
        </w:rPr>
        <w:t>admin_status</w:t>
      </w:r>
      <w:r>
        <w:t xml:space="preserve"> on </w:t>
      </w:r>
      <w:r>
        <w:rPr>
          <w:rFonts w:ascii="Consolas" w:hAnsi="Consolas" w:eastAsia="Consolas"/>
          <w:color w:val="8B1A4A"/>
        </w:rPr>
        <w:t>tripexpenses_data</w:t>
      </w:r>
      <w:r>
        <w:t xml:space="preserve">, </w:t>
      </w:r>
      <w:r>
        <w:rPr>
          <w:rFonts w:ascii="Consolas" w:hAnsi="Consolas" w:eastAsia="Consolas"/>
          <w:color w:val="8B1A4A"/>
        </w:rPr>
        <w:t>expensive_details</w:t>
      </w:r>
      <w:r>
        <w:t xml:space="preserve"> and </w:t>
      </w:r>
      <w:r>
        <w:rPr>
          <w:rFonts w:ascii="Consolas" w:hAnsi="Consolas" w:eastAsia="Consolas"/>
          <w:color w:val="8B1A4A"/>
        </w:rPr>
        <w:t>trip_created</w:t>
      </w:r>
      <w:r>
        <w:t xml:space="preserve">. </w:t>
      </w:r>
      <w:r>
        <w:rPr>
          <w:b/>
        </w:rPr>
        <w:t>Deleted Trips, Trip Logs and Trip Reports</w:t>
      </w:r>
      <w:r>
        <w:t xml:space="preserve"> read </w:t>
      </w:r>
      <w:r>
        <w:rPr>
          <w:rFonts w:ascii="Consolas" w:hAnsi="Consolas" w:eastAsia="Consolas"/>
          <w:color w:val="8B1A4A"/>
        </w:rPr>
        <w:t>tripexpenses_data</w:t>
      </w:r>
      <w:r>
        <w:t xml:space="preserve"> / </w:t>
      </w:r>
      <w:r>
        <w:rPr>
          <w:rFonts w:ascii="Consolas" w:hAnsi="Consolas" w:eastAsia="Consolas"/>
          <w:color w:val="8B1A4A"/>
        </w:rPr>
        <w:t>expensive_details</w:t>
      </w:r>
      <w:r>
        <w:t xml:space="preserve">, not </w:t>
      </w:r>
      <w:r>
        <w:rPr>
          <w:rFonts w:ascii="Consolas" w:hAnsi="Consolas" w:eastAsia="Consolas"/>
          <w:color w:val="8B1A4A"/>
        </w:rPr>
        <w:t>trip_created</w:t>
      </w:r>
      <w:r>
        <w:t xml:space="preserve"> or </w:t>
      </w:r>
      <w:r>
        <w:rPr>
          <w:rFonts w:ascii="Consolas" w:hAnsi="Consolas" w:eastAsia="Consolas"/>
          <w:color w:val="8B1A4A"/>
        </w:rPr>
        <w:t>trip_edit_history</w:t>
      </w:r>
      <w:r>
        <w:t xml:space="preserve"> (see bugs).</w:t>
      </w:r>
    </w:p>
    <w:p>
      <w:pPr>
        <w:pStyle w:val="Heading2"/>
      </w:pPr>
      <w:r>
        <w:t>Scenario results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738"/>
            <w:shd w:val="clear" w:color="auto" w:fill="1F4E79"/>
          </w:tcPr>
          <w:p>
            <w:r>
              <w:rPr>
                <w:color w:val="FFFFFF"/>
              </w:rPr>
            </w:r>
            <w:r>
              <w:rPr>
                <w:b/>
                <w:color w:val="FFFFFF"/>
                <w:sz w:val="15"/>
              </w:rPr>
              <w:t>ID</w:t>
            </w:r>
          </w:p>
        </w:tc>
        <w:tc>
          <w:tcPr>
            <w:tcW w:type="dxa" w:w="3136"/>
            <w:shd w:val="clear" w:color="auto" w:fill="1F4E79"/>
          </w:tcPr>
          <w:p>
            <w:r>
              <w:rPr>
                <w:color w:val="FFFFFF"/>
              </w:rPr>
            </w:r>
            <w:r>
              <w:rPr>
                <w:b/>
                <w:color w:val="FFFFFF"/>
                <w:sz w:val="15"/>
              </w:rPr>
              <w:t>Scenario</w:t>
            </w:r>
          </w:p>
        </w:tc>
        <w:tc>
          <w:tcPr>
            <w:tcW w:type="dxa" w:w="1936"/>
            <w:shd w:val="clear" w:color="auto" w:fill="1F4E79"/>
          </w:tcPr>
          <w:p>
            <w:r>
              <w:rPr>
                <w:color w:val="FFFFFF"/>
              </w:rPr>
            </w:r>
            <w:r>
              <w:rPr>
                <w:b/>
                <w:color w:val="FFFFFF"/>
                <w:sz w:val="15"/>
              </w:rPr>
              <w:t>Steps</w:t>
            </w:r>
          </w:p>
        </w:tc>
        <w:tc>
          <w:tcPr>
            <w:tcW w:type="dxa" w:w="2066"/>
            <w:shd w:val="clear" w:color="auto" w:fill="1F4E79"/>
          </w:tcPr>
          <w:p>
            <w:r>
              <w:rPr>
                <w:color w:val="FFFFFF"/>
              </w:rPr>
            </w:r>
            <w:r>
              <w:rPr>
                <w:b/>
                <w:color w:val="FFFFFF"/>
                <w:sz w:val="15"/>
              </w:rPr>
              <w:t>Expected</w:t>
            </w:r>
          </w:p>
        </w:tc>
        <w:tc>
          <w:tcPr>
            <w:tcW w:type="dxa" w:w="5600"/>
            <w:shd w:val="clear" w:color="auto" w:fill="1F4E79"/>
          </w:tcPr>
          <w:p>
            <w:r>
              <w:rPr>
                <w:color w:val="FFFFFF"/>
              </w:rPr>
            </w:r>
            <w:r>
              <w:rPr>
                <w:b/>
                <w:color w:val="FFFFFF"/>
                <w:sz w:val="15"/>
              </w:rPr>
              <w:t>Actual</w:t>
            </w:r>
          </w:p>
        </w:tc>
        <w:tc>
          <w:tcPr>
            <w:tcW w:type="dxa" w:w="1660"/>
            <w:shd w:val="clear" w:color="auto" w:fill="1F4E79"/>
          </w:tcPr>
          <w:p>
            <w:r>
              <w:rPr>
                <w:color w:val="FFFFFF"/>
              </w:rPr>
            </w:r>
            <w:r>
              <w:rPr>
                <w:b/>
                <w:color w:val="FFFFFF"/>
                <w:sz w:val="15"/>
              </w:rPr>
              <w:t>Result</w:t>
            </w:r>
          </w:p>
        </w:tc>
      </w:tr>
      <w:tr>
        <w:tc>
          <w:tcPr>
            <w:tcW w:type="dxa" w:w="738"/>
          </w:tcPr>
          <w:p>
            <w:r/>
            <w:r>
              <w:rPr>
                <w:sz w:val="15"/>
              </w:rPr>
              <w:t>M1</w:t>
            </w:r>
          </w:p>
        </w:tc>
        <w:tc>
          <w:tcPr>
            <w:tcW w:type="dxa" w:w="3136"/>
          </w:tcPr>
          <w:p>
            <w:r/>
            <w:r>
              <w:rPr>
                <w:sz w:val="15"/>
              </w:rPr>
              <w:t>Vehicles list for the grids</w:t>
            </w:r>
          </w:p>
        </w:tc>
        <w:tc>
          <w:tcPr>
            <w:tcW w:type="dxa" w:w="1936"/>
          </w:tcPr>
          <w:p>
            <w:r/>
            <w:r>
              <w:rPr>
                <w:sz w:val="15"/>
              </w:rPr>
              <w:t>POST /getbussesdata</w:t>
            </w:r>
          </w:p>
        </w:tc>
        <w:tc>
          <w:tcPr>
            <w:tcW w:type="dxa" w:w="2066"/>
          </w:tcPr>
          <w:p>
            <w:r/>
            <w:r>
              <w:rPr>
                <w:sz w:val="15"/>
              </w:rPr>
              <w:t>Fixtures with vehicle_type, bus_category, owner_ledger_id</w:t>
            </w:r>
          </w:p>
        </w:tc>
        <w:tc>
          <w:tcPr>
            <w:tcW w:type="dxa" w:w="5600"/>
          </w:tcPr>
          <w:p>
            <w:r/>
            <w:r>
              <w:rPr>
                <w:sz w:val="15"/>
              </w:rPr>
              <w:t>All 6 returned, hire rows carry owner_ledger_id 476</w:t>
            </w:r>
          </w:p>
        </w:tc>
        <w:tc>
          <w:tcPr>
            <w:tcW w:type="dxa" w:w="1660"/>
            <w:shd w:val="clear" w:color="auto" w:fill="D9F2E1"/>
          </w:tcPr>
          <w:p>
            <w:r/>
            <w:r>
              <w:rPr>
                <w:sz w:val="15"/>
              </w:rPr>
              <w:t>PASS</w:t>
            </w:r>
          </w:p>
        </w:tc>
      </w:tr>
      <w:tr>
        <w:tc>
          <w:tcPr>
            <w:tcW w:type="dxa" w:w="738"/>
          </w:tcPr>
          <w:p>
            <w:r/>
            <w:r>
              <w:rPr>
                <w:sz w:val="15"/>
              </w:rPr>
              <w:t>M2</w:t>
            </w:r>
          </w:p>
        </w:tc>
        <w:tc>
          <w:tcPr>
            <w:tcW w:type="dxa" w:w="3136"/>
          </w:tcPr>
          <w:p>
            <w:r/>
            <w:r>
              <w:rPr>
                <w:sz w:val="15"/>
              </w:rPr>
              <w:t>Service numbers list</w:t>
            </w:r>
          </w:p>
        </w:tc>
        <w:tc>
          <w:tcPr>
            <w:tcW w:type="dxa" w:w="1936"/>
          </w:tcPr>
          <w:p>
            <w:r/>
            <w:r>
              <w:rPr>
                <w:sz w:val="15"/>
              </w:rPr>
              <w:t>POST /getdriveone</w:t>
            </w:r>
          </w:p>
        </w:tc>
        <w:tc>
          <w:tcPr>
            <w:tcW w:type="dxa" w:w="2066"/>
          </w:tcPr>
          <w:p>
            <w:r/>
            <w:r>
              <w:rPr>
                <w:sz w:val="15"/>
              </w:rPr>
              <w:t>is_active, inactive_from (string), trip_type, line_code</w:t>
            </w:r>
          </w:p>
        </w:tc>
        <w:tc>
          <w:tcPr>
            <w:tcW w:type="dxa" w:w="5600"/>
          </w:tcPr>
          <w:p>
            <w:r/>
            <w:r>
              <w:rPr>
                <w:sz w:val="15"/>
              </w:rPr>
              <w:t>Returned; inactive_from "2027-03-05" as a string</w:t>
            </w:r>
          </w:p>
        </w:tc>
        <w:tc>
          <w:tcPr>
            <w:tcW w:type="dxa" w:w="1660"/>
            <w:shd w:val="clear" w:color="auto" w:fill="D9F2E1"/>
          </w:tcPr>
          <w:p>
            <w:r/>
            <w:r>
              <w:rPr>
                <w:sz w:val="15"/>
              </w:rPr>
              <w:t>PASS</w:t>
            </w:r>
          </w:p>
        </w:tc>
      </w:tr>
      <w:tr>
        <w:tc>
          <w:tcPr>
            <w:tcW w:type="dxa" w:w="738"/>
          </w:tcPr>
          <w:p>
            <w:r/>
            <w:r>
              <w:rPr>
                <w:sz w:val="15"/>
              </w:rPr>
              <w:t>M3</w:t>
            </w:r>
          </w:p>
        </w:tc>
        <w:tc>
          <w:tcPr>
            <w:tcW w:type="dxa" w:w="3136"/>
          </w:tcPr>
          <w:p>
            <w:r/>
            <w:r>
              <w:rPr>
                <w:sz w:val="15"/>
              </w:rPr>
              <w:t>Drivers / helpers / active staff lists</w:t>
            </w:r>
          </w:p>
        </w:tc>
        <w:tc>
          <w:tcPr>
            <w:tcW w:type="dxa" w:w="1936"/>
          </w:tcPr>
          <w:p>
            <w:r/>
            <w:r>
              <w:rPr>
                <w:sz w:val="15"/>
              </w:rPr>
              <w:t>/getalldrivers, /gethelper (encrypted) Helper and Staff</w:t>
            </w:r>
          </w:p>
        </w:tc>
        <w:tc>
          <w:tcPr>
            <w:tcW w:type="dxa" w:w="2066"/>
          </w:tcPr>
          <w:p>
            <w:r/>
            <w:r>
              <w:rPr>
                <w:sz w:val="15"/>
              </w:rPr>
              <w:t>Fixture people present</w:t>
            </w:r>
          </w:p>
        </w:tc>
        <w:tc>
          <w:tcPr>
            <w:tcW w:type="dxa" w:w="5600"/>
          </w:tcPr>
          <w:p>
            <w:r/>
            <w:r>
              <w:rPr>
                <w:sz w:val="15"/>
              </w:rPr>
              <w:t>Present; staff has fullName and nickName</w:t>
            </w:r>
          </w:p>
        </w:tc>
        <w:tc>
          <w:tcPr>
            <w:tcW w:type="dxa" w:w="1660"/>
            <w:shd w:val="clear" w:color="auto" w:fill="D9F2E1"/>
          </w:tcPr>
          <w:p>
            <w:r/>
            <w:r>
              <w:rPr>
                <w:sz w:val="15"/>
              </w:rPr>
              <w:t>PASS</w:t>
            </w:r>
          </w:p>
        </w:tc>
      </w:tr>
      <w:tr>
        <w:tc>
          <w:tcPr>
            <w:tcW w:type="dxa" w:w="738"/>
          </w:tcPr>
          <w:p>
            <w:r/>
            <w:r>
              <w:rPr>
                <w:sz w:val="15"/>
              </w:rPr>
              <w:t>M4</w:t>
            </w:r>
          </w:p>
        </w:tc>
        <w:tc>
          <w:tcPr>
            <w:tcW w:type="dxa" w:w="3136"/>
          </w:tcPr>
          <w:p>
            <w:r/>
            <w:r>
              <w:rPr>
                <w:sz w:val="15"/>
              </w:rPr>
              <w:t>Paid-To list</w:t>
            </w:r>
          </w:p>
        </w:tc>
        <w:tc>
          <w:tcPr>
            <w:tcW w:type="dxa" w:w="1936"/>
          </w:tcPr>
          <w:p>
            <w:r/>
            <w:r>
              <w:rPr>
                <w:sz w:val="15"/>
              </w:rPr>
              <w:t>/getallstfdrivhelp</w:t>
            </w:r>
          </w:p>
        </w:tc>
        <w:tc>
          <w:tcPr>
            <w:tcW w:type="dxa" w:w="2066"/>
          </w:tcPr>
          <w:p>
            <w:r/>
            <w:r>
              <w:rPr>
                <w:sz w:val="15"/>
              </w:rPr>
              <w:t>driver/helper/staff with ledger_id</w:t>
            </w:r>
          </w:p>
        </w:tc>
        <w:tc>
          <w:tcPr>
            <w:tcW w:type="dxa" w:w="5600"/>
          </w:tcPr>
          <w:p>
            <w:r/>
            <w:r>
              <w:rPr>
                <w:sz w:val="15"/>
              </w:rPr>
              <w:t>Returned (ledger_id null for DB-inserted fixtures, expected)</w:t>
            </w:r>
          </w:p>
        </w:tc>
        <w:tc>
          <w:tcPr>
            <w:tcW w:type="dxa" w:w="1660"/>
            <w:shd w:val="clear" w:color="auto" w:fill="D9F2E1"/>
          </w:tcPr>
          <w:p>
            <w:r/>
            <w:r>
              <w:rPr>
                <w:sz w:val="15"/>
              </w:rPr>
              <w:t>PASS</w:t>
            </w:r>
          </w:p>
        </w:tc>
      </w:tr>
      <w:tr>
        <w:tc>
          <w:tcPr>
            <w:tcW w:type="dxa" w:w="738"/>
          </w:tcPr>
          <w:p>
            <w:r/>
            <w:r>
              <w:rPr>
                <w:sz w:val="15"/>
              </w:rPr>
              <w:t>M5</w:t>
            </w:r>
          </w:p>
        </w:tc>
        <w:tc>
          <w:tcPr>
            <w:tcW w:type="dxa" w:w="3136"/>
          </w:tcPr>
          <w:p>
            <w:r/>
            <w:r>
              <w:rPr>
                <w:sz w:val="15"/>
              </w:rPr>
              <w:t>Paid-To list without token</w:t>
            </w:r>
          </w:p>
        </w:tc>
        <w:tc>
          <w:tcPr>
            <w:tcW w:type="dxa" w:w="1936"/>
          </w:tcPr>
          <w:p>
            <w:r/>
            <w:r>
              <w:rPr>
                <w:sz w:val="15"/>
              </w:rPr>
              <w:t>same, no Authorization header</w:t>
            </w:r>
          </w:p>
        </w:tc>
        <w:tc>
          <w:tcPr>
            <w:tcW w:type="dxa" w:w="2066"/>
          </w:tcPr>
          <w:p>
            <w:r/>
            <w:r>
              <w:rPr>
                <w:sz w:val="15"/>
              </w:rPr>
              <w:t>401</w:t>
            </w:r>
          </w:p>
        </w:tc>
        <w:tc>
          <w:tcPr>
            <w:tcW w:type="dxa" w:w="5600"/>
          </w:tcPr>
          <w:p>
            <w:r/>
            <w:r>
              <w:rPr>
                <w:sz w:val="15"/>
              </w:rPr>
              <w:t>200, 171 rows with names of all staff, drivers and helpers</w:t>
            </w:r>
          </w:p>
        </w:tc>
        <w:tc>
          <w:tcPr>
            <w:tcW w:type="dxa" w:w="1660"/>
            <w:shd w:val="clear" w:color="auto" w:fill="F9D6D5"/>
          </w:tcPr>
          <w:p>
            <w:r/>
            <w:r>
              <w:rPr>
                <w:sz w:val="15"/>
              </w:rPr>
              <w:t>BUG</w:t>
            </w:r>
          </w:p>
        </w:tc>
      </w:tr>
      <w:tr>
        <w:tc>
          <w:tcPr>
            <w:tcW w:type="dxa" w:w="738"/>
          </w:tcPr>
          <w:p>
            <w:r/>
            <w:r>
              <w:rPr>
                <w:sz w:val="15"/>
              </w:rPr>
              <w:t>B1</w:t>
            </w:r>
          </w:p>
        </w:tc>
        <w:tc>
          <w:tcPr>
            <w:tcW w:type="dxa" w:w="3136"/>
          </w:tcPr>
          <w:p>
            <w:r/>
            <w:r>
              <w:rPr>
                <w:sz w:val="15"/>
              </w:rPr>
              <w:t>Bus sheet, 5 rows: full crew; D1 only; all-opting; Halt with no bus; Full Trip on hired bus</w:t>
            </w:r>
          </w:p>
        </w:tc>
        <w:tc>
          <w:tcPr>
            <w:tcW w:type="dxa" w:w="1936"/>
          </w:tcPr>
          <w:p>
            <w:r/>
            <w:r>
              <w:rPr>
                <w:sz w:val="15"/>
              </w:rPr>
              <w:t>/bulkcreatetrips 2027-03-01</w:t>
            </w:r>
          </w:p>
        </w:tc>
        <w:tc>
          <w:tcPr>
            <w:tcW w:type="dxa" w:w="2066"/>
          </w:tcPr>
          <w:p>
            <w:r/>
            <w:r>
              <w:rPr>
                <w:sz w:val="15"/>
              </w:rPr>
              <w:t>inserted 5</w:t>
            </w:r>
          </w:p>
        </w:tc>
        <w:tc>
          <w:tcPr>
            <w:tcW w:type="dxa" w:w="5600"/>
          </w:tcPr>
          <w:p>
            <w:r/>
            <w:r>
              <w:rPr>
                <w:sz w:val="15"/>
              </w:rPr>
              <w:t>inserted 5, skipped 0</w:t>
            </w:r>
          </w:p>
        </w:tc>
        <w:tc>
          <w:tcPr>
            <w:tcW w:type="dxa" w:w="1660"/>
            <w:shd w:val="clear" w:color="auto" w:fill="D9F2E1"/>
          </w:tcPr>
          <w:p>
            <w:r/>
            <w:r>
              <w:rPr>
                <w:sz w:val="15"/>
              </w:rPr>
              <w:t>PASS</w:t>
            </w:r>
          </w:p>
        </w:tc>
      </w:tr>
      <w:tr>
        <w:tc>
          <w:tcPr>
            <w:tcW w:type="dxa" w:w="738"/>
          </w:tcPr>
          <w:p>
            <w:r/>
            <w:r>
              <w:rPr>
                <w:sz w:val="15"/>
              </w:rPr>
              <w:t>B1a</w:t>
            </w:r>
          </w:p>
        </w:tc>
        <w:tc>
          <w:tcPr>
            <w:tcW w:type="dxa" w:w="3136"/>
          </w:tcPr>
          <w:p>
            <w:r/>
            <w:r>
              <w:rPr>
                <w:sz w:val="15"/>
              </w:rPr>
              <w:t>Ref numbers</w:t>
            </w:r>
          </w:p>
        </w:tc>
        <w:tc>
          <w:tcPr>
            <w:tcW w:type="dxa" w:w="1936"/>
          </w:tcPr>
          <w:p>
            <w:r/>
            <w:r>
              <w:rPr>
                <w:sz w:val="15"/>
              </w:rPr>
              <w:t>DB</w:t>
            </w:r>
          </w:p>
        </w:tc>
        <w:tc>
          <w:tcPr>
            <w:tcW w:type="dxa" w:w="2066"/>
          </w:tcPr>
          <w:p>
            <w:r/>
            <w:r>
              <w:rPr>
                <w:sz w:val="15"/>
              </w:rPr>
              <w:t>T270301001..005 in row order</w:t>
            </w:r>
          </w:p>
        </w:tc>
        <w:tc>
          <w:tcPr>
            <w:tcW w:type="dxa" w:w="5600"/>
          </w:tcPr>
          <w:p>
            <w:r/>
            <w:r>
              <w:rPr>
                <w:sz w:val="15"/>
              </w:rPr>
              <w:t>T270301001..005</w:t>
            </w:r>
          </w:p>
        </w:tc>
        <w:tc>
          <w:tcPr>
            <w:tcW w:type="dxa" w:w="1660"/>
            <w:shd w:val="clear" w:color="auto" w:fill="D9F2E1"/>
          </w:tcPr>
          <w:p>
            <w:r/>
            <w:r>
              <w:rPr>
                <w:sz w:val="15"/>
              </w:rPr>
              <w:t>PASS</w:t>
            </w:r>
          </w:p>
        </w:tc>
      </w:tr>
      <w:tr>
        <w:tc>
          <w:tcPr>
            <w:tcW w:type="dxa" w:w="738"/>
          </w:tcPr>
          <w:p>
            <w:r/>
            <w:r>
              <w:rPr>
                <w:sz w:val="15"/>
              </w:rPr>
              <w:t>B1b</w:t>
            </w:r>
          </w:p>
        </w:tc>
        <w:tc>
          <w:tcPr>
            <w:tcW w:type="dxa" w:w="3136"/>
          </w:tcPr>
          <w:p>
            <w:r/>
            <w:r>
              <w:rPr>
                <w:sz w:val="15"/>
              </w:rPr>
              <w:t>Full crew row stored</w:t>
            </w:r>
          </w:p>
        </w:tc>
        <w:tc>
          <w:tcPr>
            <w:tcW w:type="dxa" w:w="1936"/>
          </w:tcPr>
          <w:p>
            <w:r/>
            <w:r>
              <w:rPr>
                <w:sz w:val="15"/>
              </w:rPr>
              <w:t>DB</w:t>
            </w:r>
          </w:p>
        </w:tc>
        <w:tc>
          <w:tcPr>
            <w:tcW w:type="dxa" w:w="2066"/>
          </w:tcPr>
          <w:p>
            <w:r/>
            <w:r>
              <w:rPr>
                <w:sz w:val="15"/>
              </w:rPr>
              <w:t>ids, names, paid_to_type=driver, flags D1=1, Cond=1, created_name</w:t>
            </w:r>
          </w:p>
        </w:tc>
        <w:tc>
          <w:tcPr>
            <w:tcW w:type="dxa" w:w="5600"/>
          </w:tcPr>
          <w:p>
            <w:r/>
            <w:r>
              <w:rPr>
                <w:sz w:val="15"/>
              </w:rPr>
              <w:t>All stored as sent (apostrophe in D'Souza OK)</w:t>
            </w:r>
          </w:p>
        </w:tc>
        <w:tc>
          <w:tcPr>
            <w:tcW w:type="dxa" w:w="1660"/>
            <w:shd w:val="clear" w:color="auto" w:fill="D9F2E1"/>
          </w:tcPr>
          <w:p>
            <w:r/>
            <w:r>
              <w:rPr>
                <w:sz w:val="15"/>
              </w:rPr>
              <w:t>PASS</w:t>
            </w:r>
          </w:p>
        </w:tc>
      </w:tr>
      <w:tr>
        <w:tc>
          <w:tcPr>
            <w:tcW w:type="dxa" w:w="738"/>
          </w:tcPr>
          <w:p>
            <w:r/>
            <w:r>
              <w:rPr>
                <w:sz w:val="15"/>
              </w:rPr>
              <w:t>B1c</w:t>
            </w:r>
          </w:p>
        </w:tc>
        <w:tc>
          <w:tcPr>
            <w:tcW w:type="dxa" w:w="3136"/>
          </w:tcPr>
          <w:p>
            <w:r/>
            <w:r>
              <w:rPr>
                <w:sz w:val="15"/>
              </w:rPr>
              <w:t>Opting seats (bus)</w:t>
            </w:r>
          </w:p>
        </w:tc>
        <w:tc>
          <w:tcPr>
            <w:tcW w:type="dxa" w:w="1936"/>
          </w:tcPr>
          <w:p>
            <w:r/>
            <w:r>
              <w:rPr>
                <w:sz w:val="15"/>
              </w:rPr>
              <w:t>DB</w:t>
            </w:r>
          </w:p>
        </w:tc>
        <w:tc>
          <w:tcPr>
            <w:tcW w:type="dxa" w:w="2066"/>
          </w:tcPr>
          <w:p>
            <w:r/>
            <w:r>
              <w:rPr>
                <w:sz w:val="15"/>
              </w:rPr>
              <w:t>Opting person identifiable</w:t>
            </w:r>
          </w:p>
        </w:tc>
        <w:tc>
          <w:tcPr>
            <w:tcW w:type="dxa" w:w="5600"/>
          </w:tcPr>
          <w:p>
            <w:r/>
            <w:r>
              <w:rPr>
                <w:sz w:val="15"/>
              </w:rPr>
              <w:t>driver1/driver2/helper/conductor_name = "Opting …", opt_*_name NULL; the real name exists only in free-text remarks</w:t>
            </w:r>
          </w:p>
        </w:tc>
        <w:tc>
          <w:tcPr>
            <w:tcW w:type="dxa" w:w="1660"/>
            <w:shd w:val="clear" w:color="auto" w:fill="FFF1C7"/>
          </w:tcPr>
          <w:p>
            <w:r/>
            <w:r>
              <w:rPr>
                <w:sz w:val="15"/>
              </w:rPr>
              <w:t>GAP</w:t>
            </w:r>
          </w:p>
        </w:tc>
      </w:tr>
      <w:tr>
        <w:tc>
          <w:tcPr>
            <w:tcW w:type="dxa" w:w="738"/>
          </w:tcPr>
          <w:p>
            <w:r/>
            <w:r>
              <w:rPr>
                <w:sz w:val="15"/>
              </w:rPr>
              <w:t>B1d</w:t>
            </w:r>
          </w:p>
        </w:tc>
        <w:tc>
          <w:tcPr>
            <w:tcW w:type="dxa" w:w="3136"/>
          </w:tcPr>
          <w:p>
            <w:r/>
            <w:r>
              <w:rPr>
                <w:sz w:val="15"/>
              </w:rPr>
              <w:t>Halt row, no bus, no crew</w:t>
            </w:r>
          </w:p>
        </w:tc>
        <w:tc>
          <w:tcPr>
            <w:tcW w:type="dxa" w:w="1936"/>
          </w:tcPr>
          <w:p>
            <w:r/>
            <w:r>
              <w:rPr>
                <w:sz w:val="15"/>
              </w:rPr>
              <w:t>DB</w:t>
            </w:r>
          </w:p>
        </w:tc>
        <w:tc>
          <w:tcPr>
            <w:tcW w:type="dxa" w:w="2066"/>
          </w:tcPr>
          <w:p>
            <w:r/>
            <w:r>
              <w:rPr>
                <w:sz w:val="15"/>
              </w:rPr>
              <w:t>Saved with bus NULL, status Halt</w:t>
            </w:r>
          </w:p>
        </w:tc>
        <w:tc>
          <w:tcPr>
            <w:tcW w:type="dxa" w:w="5600"/>
          </w:tcPr>
          <w:p>
            <w:r/>
            <w:r>
              <w:rPr>
                <w:sz w:val="15"/>
              </w:rPr>
              <w:t>bus_no NULL, Halt</w:t>
            </w:r>
          </w:p>
        </w:tc>
        <w:tc>
          <w:tcPr>
            <w:tcW w:type="dxa" w:w="1660"/>
            <w:shd w:val="clear" w:color="auto" w:fill="D9F2E1"/>
          </w:tcPr>
          <w:p>
            <w:r/>
            <w:r>
              <w:rPr>
                <w:sz w:val="15"/>
              </w:rPr>
              <w:t>PASS</w:t>
            </w:r>
          </w:p>
        </w:tc>
      </w:tr>
      <w:tr>
        <w:tc>
          <w:tcPr>
            <w:tcW w:type="dxa" w:w="738"/>
          </w:tcPr>
          <w:p>
            <w:r/>
            <w:r>
              <w:rPr>
                <w:sz w:val="15"/>
              </w:rPr>
              <w:t>B1e</w:t>
            </w:r>
          </w:p>
        </w:tc>
        <w:tc>
          <w:tcPr>
            <w:tcW w:type="dxa" w:w="3136"/>
          </w:tcPr>
          <w:p>
            <w:r/>
            <w:r>
              <w:rPr>
                <w:sz w:val="15"/>
              </w:rPr>
              <w:t>Full Trip on a hired bus</w:t>
            </w:r>
          </w:p>
        </w:tc>
        <w:tc>
          <w:tcPr>
            <w:tcW w:type="dxa" w:w="1936"/>
          </w:tcPr>
          <w:p>
            <w:r/>
            <w:r>
              <w:rPr>
                <w:sz w:val="15"/>
              </w:rPr>
              <w:t>DB</w:t>
            </w:r>
          </w:p>
        </w:tc>
        <w:tc>
          <w:tcPr>
            <w:tcW w:type="dxa" w:w="2066"/>
          </w:tcPr>
          <w:p>
            <w:r/>
            <w:r>
              <w:rPr>
                <w:sz w:val="15"/>
              </w:rPr>
              <w:t>Saved; hire cost captured somewhere</w:t>
            </w:r>
          </w:p>
        </w:tc>
        <w:tc>
          <w:tcPr>
            <w:tcW w:type="dxa" w:w="5600"/>
          </w:tcPr>
          <w:p>
            <w:r/>
            <w:r>
              <w:rPr>
                <w:sz w:val="15"/>
              </w:rPr>
              <w:t>Saved Full Trip; no amount or owner ledger on the Bus grid for a hired bus</w:t>
            </w:r>
          </w:p>
        </w:tc>
        <w:tc>
          <w:tcPr>
            <w:tcW w:type="dxa" w:w="1660"/>
            <w:shd w:val="clear" w:color="auto" w:fill="D9F2E1"/>
          </w:tcPr>
          <w:p>
            <w:r/>
            <w:r>
              <w:rPr>
                <w:sz w:val="15"/>
              </w:rPr>
              <w:t>PASS (GAP: no hire amount on bus)</w:t>
            </w:r>
          </w:p>
        </w:tc>
      </w:tr>
      <w:tr>
        <w:tc>
          <w:tcPr>
            <w:tcW w:type="dxa" w:w="738"/>
          </w:tcPr>
          <w:p>
            <w:r/>
            <w:r>
              <w:rPr>
                <w:sz w:val="15"/>
              </w:rPr>
              <w:t>B1f</w:t>
            </w:r>
          </w:p>
        </w:tc>
        <w:tc>
          <w:tcPr>
            <w:tcW w:type="dxa" w:w="3136"/>
          </w:tcPr>
          <w:p>
            <w:r/>
            <w:r>
              <w:rPr>
                <w:sz w:val="15"/>
              </w:rPr>
              <w:t>No voucher at creation</w:t>
            </w:r>
          </w:p>
        </w:tc>
        <w:tc>
          <w:tcPr>
            <w:tcW w:type="dxa" w:w="1936"/>
          </w:tcPr>
          <w:p>
            <w:r/>
            <w:r>
              <w:rPr>
                <w:sz w:val="15"/>
              </w:rPr>
              <w:t>mainvoucher_t by trip_c_number / description</w:t>
            </w:r>
          </w:p>
        </w:tc>
        <w:tc>
          <w:tcPr>
            <w:tcW w:type="dxa" w:w="2066"/>
          </w:tcPr>
          <w:p>
            <w:r/>
            <w:r>
              <w:rPr>
                <w:sz w:val="15"/>
              </w:rPr>
              <w:t>0</w:t>
            </w:r>
          </w:p>
        </w:tc>
        <w:tc>
          <w:tcPr>
            <w:tcW w:type="dxa" w:w="5600"/>
          </w:tcPr>
          <w:p>
            <w:r/>
            <w:r>
              <w:rPr>
                <w:sz w:val="15"/>
              </w:rPr>
              <w:t>0</w:t>
            </w:r>
          </w:p>
        </w:tc>
        <w:tc>
          <w:tcPr>
            <w:tcW w:type="dxa" w:w="1660"/>
            <w:shd w:val="clear" w:color="auto" w:fill="D9F2E1"/>
          </w:tcPr>
          <w:p>
            <w:r/>
            <w:r>
              <w:rPr>
                <w:sz w:val="15"/>
              </w:rPr>
              <w:t>PASS</w:t>
            </w:r>
          </w:p>
        </w:tc>
      </w:tr>
      <w:tr>
        <w:tc>
          <w:tcPr>
            <w:tcW w:type="dxa" w:w="738"/>
          </w:tcPr>
          <w:p>
            <w:r/>
            <w:r>
              <w:rPr>
                <w:sz w:val="15"/>
              </w:rPr>
              <w:t>B2</w:t>
            </w:r>
          </w:p>
        </w:tc>
        <w:tc>
          <w:tcPr>
            <w:tcW w:type="dxa" w:w="3136"/>
          </w:tcPr>
          <w:p>
            <w:r/>
            <w:r>
              <w:rPr>
                <w:sz w:val="15"/>
              </w:rPr>
              <w:t>Resubmit same sheet (double click / stale tab)</w:t>
            </w:r>
          </w:p>
        </w:tc>
        <w:tc>
          <w:tcPr>
            <w:tcW w:type="dxa" w:w="1936"/>
          </w:tcPr>
          <w:p>
            <w:r/>
            <w:r>
              <w:rPr>
                <w:sz w:val="15"/>
              </w:rPr>
              <w:t>same payload again</w:t>
            </w:r>
          </w:p>
        </w:tc>
        <w:tc>
          <w:tcPr>
            <w:tcW w:type="dxa" w:w="2066"/>
          </w:tcPr>
          <w:p>
            <w:r/>
            <w:r>
              <w:rPr>
                <w:sz w:val="15"/>
              </w:rPr>
              <w:t>all skipped</w:t>
            </w:r>
          </w:p>
        </w:tc>
        <w:tc>
          <w:tcPr>
            <w:tcW w:type="dxa" w:w="5600"/>
          </w:tcPr>
          <w:p>
            <w:r/>
            <w:r>
              <w:rPr>
                <w:sz w:val="15"/>
              </w:rPr>
              <w:t>inserted 0, skipped 5</w:t>
            </w:r>
          </w:p>
        </w:tc>
        <w:tc>
          <w:tcPr>
            <w:tcW w:type="dxa" w:w="1660"/>
            <w:shd w:val="clear" w:color="auto" w:fill="D9F2E1"/>
          </w:tcPr>
          <w:p>
            <w:r/>
            <w:r>
              <w:rPr>
                <w:sz w:val="15"/>
              </w:rPr>
              <w:t>PASS</w:t>
            </w:r>
          </w:p>
        </w:tc>
      </w:tr>
      <w:tr>
        <w:tc>
          <w:tcPr>
            <w:tcW w:type="dxa" w:w="738"/>
          </w:tcPr>
          <w:p>
            <w:r/>
            <w:r>
              <w:rPr>
                <w:sz w:val="15"/>
              </w:rPr>
              <w:t>B3</w:t>
            </w:r>
          </w:p>
        </w:tc>
        <w:tc>
          <w:tcPr>
            <w:tcW w:type="dxa" w:w="3136"/>
          </w:tcPr>
          <w:p>
            <w:r/>
            <w:r>
              <w:rPr>
                <w:sz w:val="15"/>
              </w:rPr>
              <w:t>Same service twice in one batch</w:t>
            </w:r>
          </w:p>
        </w:tc>
        <w:tc>
          <w:tcPr>
            <w:tcW w:type="dxa" w:w="1936"/>
          </w:tcPr>
          <w:p>
            <w:r/>
            <w:r>
              <w:rPr>
                <w:sz w:val="15"/>
              </w:rPr>
              <w:t>2 rows ST01 with BUS01 and BUS02, 2027-03-02</w:t>
            </w:r>
          </w:p>
        </w:tc>
        <w:tc>
          <w:tcPr>
            <w:tcW w:type="dxa" w:w="2066"/>
          </w:tcPr>
          <w:p>
            <w:r/>
            <w:r>
              <w:rPr>
                <w:sz w:val="15"/>
              </w:rPr>
              <w:t>1 inserted, 1 skipped</w:t>
            </w:r>
          </w:p>
        </w:tc>
        <w:tc>
          <w:tcPr>
            <w:tcW w:type="dxa" w:w="5600"/>
          </w:tcPr>
          <w:p>
            <w:r/>
            <w:r>
              <w:rPr>
                <w:b/>
                <w:sz w:val="15"/>
              </w:rPr>
              <w:t>Both inserted</w:t>
            </w:r>
            <w:r>
              <w:rPr>
                <w:sz w:val="15"/>
              </w:rPr>
              <w:t xml:space="preserve"> (T270302001, T270302002)</w:t>
            </w:r>
          </w:p>
        </w:tc>
        <w:tc>
          <w:tcPr>
            <w:tcW w:type="dxa" w:w="1660"/>
            <w:shd w:val="clear" w:color="auto" w:fill="F9D6D5"/>
          </w:tcPr>
          <w:p>
            <w:r/>
            <w:r>
              <w:rPr>
                <w:sz w:val="15"/>
              </w:rPr>
              <w:t>BUG</w:t>
            </w:r>
          </w:p>
        </w:tc>
      </w:tr>
      <w:tr>
        <w:tc>
          <w:tcPr>
            <w:tcW w:type="dxa" w:w="738"/>
          </w:tcPr>
          <w:p>
            <w:r/>
            <w:r>
              <w:rPr>
                <w:sz w:val="15"/>
              </w:rPr>
              <w:t>B4</w:t>
            </w:r>
          </w:p>
        </w:tc>
        <w:tc>
          <w:tcPr>
            <w:tcW w:type="dxa" w:w="3136"/>
          </w:tcPr>
          <w:p>
            <w:r/>
            <w:r>
              <w:rPr>
                <w:sz w:val="15"/>
              </w:rPr>
              <w:t>Same bus on two services in one batch</w:t>
            </w:r>
          </w:p>
        </w:tc>
        <w:tc>
          <w:tcPr>
            <w:tcW w:type="dxa" w:w="1936"/>
          </w:tcPr>
          <w:p>
            <w:r/>
            <w:r>
              <w:rPr>
                <w:sz w:val="15"/>
              </w:rPr>
              <w:t>ST02 and ST03 both BUS03</w:t>
            </w:r>
          </w:p>
        </w:tc>
        <w:tc>
          <w:tcPr>
            <w:tcW w:type="dxa" w:w="2066"/>
          </w:tcPr>
          <w:p>
            <w:r/>
            <w:r>
              <w:rPr>
                <w:sz w:val="15"/>
              </w:rPr>
              <w:t>1 inserted, skipped_bus 1</w:t>
            </w:r>
          </w:p>
        </w:tc>
        <w:tc>
          <w:tcPr>
            <w:tcW w:type="dxa" w:w="5600"/>
          </w:tcPr>
          <w:p>
            <w:r/>
            <w:r>
              <w:rPr>
                <w:sz w:val="15"/>
              </w:rPr>
              <w:t>inserted 1, skipped_bus 1</w:t>
            </w:r>
          </w:p>
        </w:tc>
        <w:tc>
          <w:tcPr>
            <w:tcW w:type="dxa" w:w="1660"/>
            <w:shd w:val="clear" w:color="auto" w:fill="D9F2E1"/>
          </w:tcPr>
          <w:p>
            <w:r/>
            <w:r>
              <w:rPr>
                <w:sz w:val="15"/>
              </w:rPr>
              <w:t>PASS</w:t>
            </w:r>
          </w:p>
        </w:tc>
      </w:tr>
      <w:tr>
        <w:tc>
          <w:tcPr>
            <w:tcW w:type="dxa" w:w="738"/>
          </w:tcPr>
          <w:p>
            <w:r/>
            <w:r>
              <w:rPr>
                <w:sz w:val="15"/>
              </w:rPr>
              <w:t>B4b</w:t>
            </w:r>
          </w:p>
        </w:tc>
        <w:tc>
          <w:tcPr>
            <w:tcW w:type="dxa" w:w="3136"/>
          </w:tcPr>
          <w:p>
            <w:r/>
            <w:r>
              <w:rPr>
                <w:sz w:val="15"/>
              </w:rPr>
              <w:t>Bus already on a saved trip that day</w:t>
            </w:r>
          </w:p>
        </w:tc>
        <w:tc>
          <w:tcPr>
            <w:tcW w:type="dxa" w:w="1936"/>
          </w:tcPr>
          <w:p>
            <w:r/>
            <w:r>
              <w:rPr>
                <w:sz w:val="15"/>
              </w:rPr>
              <w:t>ST04 with BUS03 in a later submit</w:t>
            </w:r>
          </w:p>
        </w:tc>
        <w:tc>
          <w:tcPr>
            <w:tcW w:type="dxa" w:w="2066"/>
          </w:tcPr>
          <w:p>
            <w:r/>
            <w:r>
              <w:rPr>
                <w:sz w:val="15"/>
              </w:rPr>
              <w:t>skipped_bus 1</w:t>
            </w:r>
          </w:p>
        </w:tc>
        <w:tc>
          <w:tcPr>
            <w:tcW w:type="dxa" w:w="5600"/>
          </w:tcPr>
          <w:p>
            <w:r/>
            <w:r>
              <w:rPr>
                <w:sz w:val="15"/>
              </w:rPr>
              <w:t>skipped_bus 1</w:t>
            </w:r>
          </w:p>
        </w:tc>
        <w:tc>
          <w:tcPr>
            <w:tcW w:type="dxa" w:w="1660"/>
            <w:shd w:val="clear" w:color="auto" w:fill="D9F2E1"/>
          </w:tcPr>
          <w:p>
            <w:r/>
            <w:r>
              <w:rPr>
                <w:sz w:val="15"/>
              </w:rPr>
              <w:t>PASS</w:t>
            </w:r>
          </w:p>
        </w:tc>
      </w:tr>
      <w:tr>
        <w:tc>
          <w:tcPr>
            <w:tcW w:type="dxa" w:w="738"/>
          </w:tcPr>
          <w:p>
            <w:r/>
            <w:r>
              <w:rPr>
                <w:sz w:val="15"/>
              </w:rPr>
              <w:t>B4c</w:t>
            </w:r>
          </w:p>
        </w:tc>
        <w:tc>
          <w:tcPr>
            <w:tcW w:type="dxa" w:w="3136"/>
          </w:tcPr>
          <w:p>
            <w:r/>
            <w:r>
              <w:rPr>
                <w:sz w:val="15"/>
              </w:rPr>
              <w:t>Two Halt rows (no bus) same day</w:t>
            </w:r>
          </w:p>
        </w:tc>
        <w:tc>
          <w:tcPr>
            <w:tcW w:type="dxa" w:w="1936"/>
          </w:tcPr>
          <w:p>
            <w:r/>
            <w:r>
              <w:rPr>
                <w:sz w:val="15"/>
              </w:rPr>
              <w:t>ST04 and ST05 Halt</w:t>
            </w:r>
          </w:p>
        </w:tc>
        <w:tc>
          <w:tcPr>
            <w:tcW w:type="dxa" w:w="2066"/>
          </w:tcPr>
          <w:p>
            <w:r/>
            <w:r>
              <w:rPr>
                <w:sz w:val="15"/>
              </w:rPr>
              <w:t>both inserted</w:t>
            </w:r>
          </w:p>
        </w:tc>
        <w:tc>
          <w:tcPr>
            <w:tcW w:type="dxa" w:w="5600"/>
          </w:tcPr>
          <w:p>
            <w:r/>
            <w:r>
              <w:rPr>
                <w:sz w:val="15"/>
              </w:rPr>
              <w:t>inserted 2</w:t>
            </w:r>
          </w:p>
        </w:tc>
        <w:tc>
          <w:tcPr>
            <w:tcW w:type="dxa" w:w="1660"/>
            <w:shd w:val="clear" w:color="auto" w:fill="D9F2E1"/>
          </w:tcPr>
          <w:p>
            <w:r/>
            <w:r>
              <w:rPr>
                <w:sz w:val="15"/>
              </w:rPr>
              <w:t>PASS</w:t>
            </w:r>
          </w:p>
        </w:tc>
      </w:tr>
      <w:tr>
        <w:tc>
          <w:tcPr>
            <w:tcW w:type="dxa" w:w="738"/>
          </w:tcPr>
          <w:p>
            <w:r/>
            <w:r>
              <w:rPr>
                <w:sz w:val="15"/>
              </w:rPr>
              <w:t>B5</w:t>
            </w:r>
          </w:p>
        </w:tc>
        <w:tc>
          <w:tcPr>
            <w:tcW w:type="dxa" w:w="3136"/>
          </w:tcPr>
          <w:p>
            <w:r/>
            <w:r>
              <w:rPr>
                <w:sz w:val="15"/>
              </w:rPr>
              <w:t>Running bus row with no Driver 1</w:t>
            </w:r>
          </w:p>
        </w:tc>
        <w:tc>
          <w:tcPr>
            <w:tcW w:type="dxa" w:w="1936"/>
          </w:tcPr>
          <w:p>
            <w:r/>
            <w:r>
              <w:rPr>
                <w:sz w:val="15"/>
              </w:rPr>
              <w:t>API row with bus, no driver</w:t>
            </w:r>
          </w:p>
        </w:tc>
        <w:tc>
          <w:tcPr>
            <w:tcW w:type="dxa" w:w="2066"/>
          </w:tcPr>
          <w:p>
            <w:r/>
            <w:r>
              <w:rPr>
                <w:sz w:val="15"/>
              </w:rPr>
              <w:t>Server rejects (UI requires D1)</w:t>
            </w:r>
          </w:p>
        </w:tc>
        <w:tc>
          <w:tcPr>
            <w:tcW w:type="dxa" w:w="5600"/>
          </w:tcPr>
          <w:p>
            <w:r/>
            <w:r>
              <w:rPr>
                <w:sz w:val="15"/>
              </w:rPr>
              <w:t>Accepted</w:t>
            </w:r>
          </w:p>
        </w:tc>
        <w:tc>
          <w:tcPr>
            <w:tcW w:type="dxa" w:w="1660"/>
            <w:shd w:val="clear" w:color="auto" w:fill="FFF1C7"/>
          </w:tcPr>
          <w:p>
            <w:r/>
            <w:r>
              <w:rPr>
                <w:sz w:val="15"/>
              </w:rPr>
              <w:t>GAP (UI-only validation)</w:t>
            </w:r>
          </w:p>
        </w:tc>
      </w:tr>
      <w:tr>
        <w:tc>
          <w:tcPr>
            <w:tcW w:type="dxa" w:w="738"/>
          </w:tcPr>
          <w:p>
            <w:r/>
            <w:r>
              <w:rPr>
                <w:sz w:val="15"/>
              </w:rPr>
              <w:t>B5b</w:t>
            </w:r>
          </w:p>
        </w:tc>
        <w:tc>
          <w:tcPr>
            <w:tcW w:type="dxa" w:w="3136"/>
          </w:tcPr>
          <w:p>
            <w:r/>
            <w:r>
              <w:rPr>
                <w:sz w:val="15"/>
              </w:rPr>
              <w:t>Hired van with no hirer and no amount</w:t>
            </w:r>
          </w:p>
        </w:tc>
        <w:tc>
          <w:tcPr>
            <w:tcW w:type="dxa" w:w="1936"/>
          </w:tcPr>
          <w:p>
            <w:r/>
            <w:r>
              <w:rPr>
                <w:sz w:val="15"/>
              </w:rPr>
              <w:t>API</w:t>
            </w:r>
          </w:p>
        </w:tc>
        <w:tc>
          <w:tcPr>
            <w:tcW w:type="dxa" w:w="2066"/>
          </w:tcPr>
          <w:p>
            <w:r/>
            <w:r>
              <w:rPr>
                <w:sz w:val="15"/>
              </w:rPr>
              <w:t>Rejected</w:t>
            </w:r>
          </w:p>
        </w:tc>
        <w:tc>
          <w:tcPr>
            <w:tcW w:type="dxa" w:w="5600"/>
          </w:tcPr>
          <w:p>
            <w:r/>
            <w:r>
              <w:rPr>
                <w:sz w:val="15"/>
              </w:rPr>
              <w:t>Accepted</w:t>
            </w:r>
          </w:p>
        </w:tc>
        <w:tc>
          <w:tcPr>
            <w:tcW w:type="dxa" w:w="1660"/>
            <w:shd w:val="clear" w:color="auto" w:fill="FFF1C7"/>
          </w:tcPr>
          <w:p>
            <w:r/>
            <w:r>
              <w:rPr>
                <w:sz w:val="15"/>
              </w:rPr>
              <w:t>GAP</w:t>
            </w:r>
          </w:p>
        </w:tc>
      </w:tr>
      <w:tr>
        <w:tc>
          <w:tcPr>
            <w:tcW w:type="dxa" w:w="738"/>
          </w:tcPr>
          <w:p>
            <w:r/>
            <w:r>
              <w:rPr>
                <w:sz w:val="15"/>
              </w:rPr>
              <w:t>B5c</w:t>
            </w:r>
          </w:p>
        </w:tc>
        <w:tc>
          <w:tcPr>
            <w:tcW w:type="dxa" w:w="3136"/>
          </w:tcPr>
          <w:p>
            <w:r/>
            <w:r>
              <w:rPr>
                <w:sz w:val="15"/>
              </w:rPr>
              <w:t>Van number sent on a bus row (vehicle_type bus)</w:t>
            </w:r>
          </w:p>
        </w:tc>
        <w:tc>
          <w:tcPr>
            <w:tcW w:type="dxa" w:w="1936"/>
          </w:tcPr>
          <w:p>
            <w:r/>
            <w:r>
              <w:rPr>
                <w:sz w:val="15"/>
              </w:rPr>
              <w:t>API</w:t>
            </w:r>
          </w:p>
        </w:tc>
        <w:tc>
          <w:tcPr>
            <w:tcW w:type="dxa" w:w="2066"/>
          </w:tcPr>
          <w:p>
            <w:r/>
            <w:r>
              <w:rPr>
                <w:sz w:val="15"/>
              </w:rPr>
              <w:t>Rejected</w:t>
            </w:r>
          </w:p>
        </w:tc>
        <w:tc>
          <w:tcPr>
            <w:tcW w:type="dxa" w:w="5600"/>
          </w:tcPr>
          <w:p>
            <w:r/>
            <w:r>
              <w:rPr>
                <w:sz w:val="15"/>
              </w:rPr>
              <w:t>Accepted</w:t>
            </w:r>
          </w:p>
        </w:tc>
        <w:tc>
          <w:tcPr>
            <w:tcW w:type="dxa" w:w="1660"/>
            <w:shd w:val="clear" w:color="auto" w:fill="FFF1C7"/>
          </w:tcPr>
          <w:p>
            <w:r/>
            <w:r>
              <w:rPr>
                <w:sz w:val="15"/>
              </w:rPr>
              <w:t>GAP</w:t>
            </w:r>
          </w:p>
        </w:tc>
      </w:tr>
      <w:tr>
        <w:tc>
          <w:tcPr>
            <w:tcW w:type="dxa" w:w="738"/>
          </w:tcPr>
          <w:p>
            <w:r/>
            <w:r>
              <w:rPr>
                <w:sz w:val="15"/>
              </w:rPr>
              <w:t>B5d</w:t>
            </w:r>
          </w:p>
        </w:tc>
        <w:tc>
          <w:tcPr>
            <w:tcW w:type="dxa" w:w="3136"/>
          </w:tcPr>
          <w:p>
            <w:r/>
            <w:r>
              <w:rPr>
                <w:sz w:val="15"/>
              </w:rPr>
              <w:t>Rows with empty service_no_id</w:t>
            </w:r>
          </w:p>
        </w:tc>
        <w:tc>
          <w:tcPr>
            <w:tcW w:type="dxa" w:w="1936"/>
          </w:tcPr>
          <w:p>
            <w:r/>
            <w:r>
              <w:rPr>
                <w:sz w:val="15"/>
              </w:rPr>
              <w:t>2 rows, no service id</w:t>
            </w:r>
          </w:p>
        </w:tc>
        <w:tc>
          <w:tcPr>
            <w:tcW w:type="dxa" w:w="2066"/>
          </w:tcPr>
          <w:p>
            <w:r/>
            <w:r>
              <w:rPr>
                <w:sz w:val="15"/>
              </w:rPr>
              <w:t>Rejected, or deduped</w:t>
            </w:r>
          </w:p>
        </w:tc>
        <w:tc>
          <w:tcPr>
            <w:tcW w:type="dxa" w:w="5600"/>
          </w:tcPr>
          <w:p>
            <w:r/>
            <w:r>
              <w:rPr>
                <w:sz w:val="15"/>
              </w:rPr>
              <w:t>Both inserted; service dedupe and inactive check are skipped</w:t>
            </w:r>
          </w:p>
        </w:tc>
        <w:tc>
          <w:tcPr>
            <w:tcW w:type="dxa" w:w="1660"/>
            <w:shd w:val="clear" w:color="auto" w:fill="FFF1C7"/>
          </w:tcPr>
          <w:p>
            <w:r/>
            <w:r>
              <w:rPr>
                <w:sz w:val="15"/>
              </w:rPr>
              <w:t>GAP</w:t>
            </w:r>
          </w:p>
        </w:tc>
      </w:tr>
      <w:tr>
        <w:tc>
          <w:tcPr>
            <w:tcW w:type="dxa" w:w="738"/>
          </w:tcPr>
          <w:p>
            <w:r/>
            <w:r>
              <w:rPr>
                <w:sz w:val="15"/>
              </w:rPr>
              <w:t>V1</w:t>
            </w:r>
          </w:p>
        </w:tc>
        <w:tc>
          <w:tcPr>
            <w:tcW w:type="dxa" w:w="3136"/>
          </w:tcPr>
          <w:p>
            <w:r/>
            <w:r>
              <w:rPr>
                <w:sz w:val="15"/>
              </w:rPr>
              <w:t xml:space="preserve">Van sheet: own van + driver; </w:t>
            </w:r>
            <w:r>
              <w:rPr>
                <w:b/>
                <w:sz w:val="15"/>
              </w:rPr>
              <w:t>same van</w:t>
            </w:r>
            <w:r>
              <w:rPr>
                <w:sz w:val="15"/>
              </w:rPr>
              <w:t xml:space="preserve"> on a 2nd service with Opting driver + mobile + amount 750; hired van with hirer O'Neil, phone, 2500</w:t>
            </w:r>
          </w:p>
        </w:tc>
        <w:tc>
          <w:tcPr>
            <w:tcW w:type="dxa" w:w="1936"/>
          </w:tcPr>
          <w:p>
            <w:r/>
            <w:r>
              <w:rPr>
                <w:sz w:val="15"/>
              </w:rPr>
              <w:t>/bulkcreatetrips 2027-03-03</w:t>
            </w:r>
          </w:p>
        </w:tc>
        <w:tc>
          <w:tcPr>
            <w:tcW w:type="dxa" w:w="2066"/>
          </w:tcPr>
          <w:p>
            <w:r/>
            <w:r>
              <w:rPr>
                <w:sz w:val="15"/>
              </w:rPr>
              <w:t>3 inserted</w:t>
            </w:r>
          </w:p>
        </w:tc>
        <w:tc>
          <w:tcPr>
            <w:tcW w:type="dxa" w:w="5600"/>
          </w:tcPr>
          <w:p>
            <w:r/>
            <w:r>
              <w:rPr>
                <w:sz w:val="15"/>
              </w:rPr>
              <w:t>3 inserted</w:t>
            </w:r>
          </w:p>
        </w:tc>
        <w:tc>
          <w:tcPr>
            <w:tcW w:type="dxa" w:w="1660"/>
            <w:shd w:val="clear" w:color="auto" w:fill="D9F2E1"/>
          </w:tcPr>
          <w:p>
            <w:r/>
            <w:r>
              <w:rPr>
                <w:sz w:val="15"/>
              </w:rPr>
              <w:t>PASS</w:t>
            </w:r>
          </w:p>
        </w:tc>
      </w:tr>
      <w:tr>
        <w:tc>
          <w:tcPr>
            <w:tcW w:type="dxa" w:w="738"/>
          </w:tcPr>
          <w:p>
            <w:r/>
            <w:r>
              <w:rPr>
                <w:sz w:val="15"/>
              </w:rPr>
              <w:t>V1a</w:t>
            </w:r>
          </w:p>
        </w:tc>
        <w:tc>
          <w:tcPr>
            <w:tcW w:type="dxa" w:w="3136"/>
          </w:tcPr>
          <w:p>
            <w:r/>
            <w:r>
              <w:rPr>
                <w:sz w:val="15"/>
              </w:rPr>
              <w:t>Van fields stored</w:t>
            </w:r>
          </w:p>
        </w:tc>
        <w:tc>
          <w:tcPr>
            <w:tcW w:type="dxa" w:w="1936"/>
          </w:tcPr>
          <w:p>
            <w:r/>
            <w:r>
              <w:rPr>
                <w:sz w:val="15"/>
              </w:rPr>
              <w:t>DB</w:t>
            </w:r>
          </w:p>
        </w:tc>
        <w:tc>
          <w:tcPr>
            <w:tcW w:type="dxa" w:w="2066"/>
          </w:tcPr>
          <w:p>
            <w:r/>
            <w:r>
              <w:rPr>
                <w:sz w:val="15"/>
              </w:rPr>
              <w:t>line_code, opt_driver1_name/mobile, hirer, phone, booking_amount; hirer_ledger_id NULL</w:t>
            </w:r>
          </w:p>
        </w:tc>
        <w:tc>
          <w:tcPr>
            <w:tcW w:type="dxa" w:w="5600"/>
          </w:tcPr>
          <w:p>
            <w:r/>
            <w:r>
              <w:rPr>
                <w:sz w:val="15"/>
              </w:rPr>
              <w:t>All as sent; apostrophes stored fine</w:t>
            </w:r>
          </w:p>
        </w:tc>
        <w:tc>
          <w:tcPr>
            <w:tcW w:type="dxa" w:w="1660"/>
            <w:shd w:val="clear" w:color="auto" w:fill="D9F2E1"/>
          </w:tcPr>
          <w:p>
            <w:r/>
            <w:r>
              <w:rPr>
                <w:sz w:val="15"/>
              </w:rPr>
              <w:t>PASS</w:t>
            </w:r>
          </w:p>
        </w:tc>
      </w:tr>
      <w:tr>
        <w:tc>
          <w:tcPr>
            <w:tcW w:type="dxa" w:w="738"/>
          </w:tcPr>
          <w:p>
            <w:r/>
            <w:r>
              <w:rPr>
                <w:sz w:val="15"/>
              </w:rPr>
              <w:t>V1b</w:t>
            </w:r>
          </w:p>
        </w:tc>
        <w:tc>
          <w:tcPr>
            <w:tcW w:type="dxa" w:w="3136"/>
          </w:tcPr>
          <w:p>
            <w:r/>
            <w:r>
              <w:rPr>
                <w:sz w:val="15"/>
              </w:rPr>
              <w:t>Van service already booked that day</w:t>
            </w:r>
          </w:p>
        </w:tc>
        <w:tc>
          <w:tcPr>
            <w:tcW w:type="dxa" w:w="1936"/>
          </w:tcPr>
          <w:p>
            <w:r/>
            <w:r>
              <w:rPr>
                <w:sz w:val="15"/>
              </w:rPr>
              <w:t>resubmit VT01</w:t>
            </w:r>
          </w:p>
        </w:tc>
        <w:tc>
          <w:tcPr>
            <w:tcW w:type="dxa" w:w="2066"/>
          </w:tcPr>
          <w:p>
            <w:r/>
            <w:r>
              <w:rPr>
                <w:sz w:val="15"/>
              </w:rPr>
              <w:t>skipped</w:t>
            </w:r>
          </w:p>
        </w:tc>
        <w:tc>
          <w:tcPr>
            <w:tcW w:type="dxa" w:w="5600"/>
          </w:tcPr>
          <w:p>
            <w:r/>
            <w:r>
              <w:rPr>
                <w:sz w:val="15"/>
              </w:rPr>
              <w:t>skipped 1</w:t>
            </w:r>
          </w:p>
        </w:tc>
        <w:tc>
          <w:tcPr>
            <w:tcW w:type="dxa" w:w="1660"/>
            <w:shd w:val="clear" w:color="auto" w:fill="D9F2E1"/>
          </w:tcPr>
          <w:p>
            <w:r/>
            <w:r>
              <w:rPr>
                <w:sz w:val="15"/>
              </w:rPr>
              <w:t>PASS</w:t>
            </w:r>
          </w:p>
        </w:tc>
      </w:tr>
      <w:tr>
        <w:tc>
          <w:tcPr>
            <w:tcW w:type="dxa" w:w="738"/>
          </w:tcPr>
          <w:p>
            <w:r/>
            <w:r>
              <w:rPr>
                <w:sz w:val="15"/>
              </w:rPr>
              <w:t>V1c</w:t>
            </w:r>
          </w:p>
        </w:tc>
        <w:tc>
          <w:tcPr>
            <w:tcW w:type="dxa" w:w="3136"/>
          </w:tcPr>
          <w:p>
            <w:r/>
            <w:r>
              <w:rPr>
                <w:sz w:val="15"/>
              </w:rPr>
              <w:t>Halted van row with no van</w:t>
            </w:r>
          </w:p>
        </w:tc>
        <w:tc>
          <w:tcPr>
            <w:tcW w:type="dxa" w:w="1936"/>
          </w:tcPr>
          <w:p>
            <w:r/>
            <w:r>
              <w:rPr>
                <w:sz w:val="15"/>
              </w:rPr>
              <w:t>VT01 Halt 2027-03-09</w:t>
            </w:r>
          </w:p>
        </w:tc>
        <w:tc>
          <w:tcPr>
            <w:tcW w:type="dxa" w:w="2066"/>
          </w:tcPr>
          <w:p>
            <w:r/>
            <w:r>
              <w:rPr>
                <w:sz w:val="15"/>
              </w:rPr>
              <w:t>inserted</w:t>
            </w:r>
          </w:p>
        </w:tc>
        <w:tc>
          <w:tcPr>
            <w:tcW w:type="dxa" w:w="5600"/>
          </w:tcPr>
          <w:p>
            <w:r/>
            <w:r>
              <w:rPr>
                <w:sz w:val="15"/>
              </w:rPr>
              <w:t>inserted, bus_no NULL</w:t>
            </w:r>
          </w:p>
        </w:tc>
        <w:tc>
          <w:tcPr>
            <w:tcW w:type="dxa" w:w="1660"/>
            <w:shd w:val="clear" w:color="auto" w:fill="D9F2E1"/>
          </w:tcPr>
          <w:p>
            <w:r/>
            <w:r>
              <w:rPr>
                <w:sz w:val="15"/>
              </w:rPr>
              <w:t>PASS</w:t>
            </w:r>
          </w:p>
        </w:tc>
      </w:tr>
      <w:tr>
        <w:tc>
          <w:tcPr>
            <w:tcW w:type="dxa" w:w="738"/>
          </w:tcPr>
          <w:p>
            <w:r/>
            <w:r>
              <w:rPr>
                <w:sz w:val="15"/>
              </w:rPr>
              <w:t>V1d</w:t>
            </w:r>
          </w:p>
        </w:tc>
        <w:tc>
          <w:tcPr>
            <w:tcW w:type="dxa" w:w="3136"/>
          </w:tcPr>
          <w:p>
            <w:r/>
            <w:r>
              <w:rPr>
                <w:sz w:val="15"/>
              </w:rPr>
              <w:t>No hirer ledger minted</w:t>
            </w:r>
          </w:p>
        </w:tc>
        <w:tc>
          <w:tcPr>
            <w:tcW w:type="dxa" w:w="1936"/>
          </w:tcPr>
          <w:p>
            <w:r/>
            <w:r>
              <w:rPr>
                <w:sz w:val="15"/>
              </w:rPr>
              <w:t>mainmasterssubchildtwo</w:t>
            </w:r>
          </w:p>
        </w:tc>
        <w:tc>
          <w:tcPr>
            <w:tcW w:type="dxa" w:w="2066"/>
          </w:tcPr>
          <w:p>
            <w:r/>
            <w:r>
              <w:rPr>
                <w:sz w:val="15"/>
              </w:rPr>
              <w:t>none</w:t>
            </w:r>
          </w:p>
        </w:tc>
        <w:tc>
          <w:tcPr>
            <w:tcW w:type="dxa" w:w="5600"/>
          </w:tcPr>
          <w:p>
            <w:r/>
            <w:r>
              <w:rPr>
                <w:sz w:val="15"/>
              </w:rPr>
              <w:t>none</w:t>
            </w:r>
          </w:p>
        </w:tc>
        <w:tc>
          <w:tcPr>
            <w:tcW w:type="dxa" w:w="1660"/>
            <w:shd w:val="clear" w:color="auto" w:fill="D9F2E1"/>
          </w:tcPr>
          <w:p>
            <w:r/>
            <w:r>
              <w:rPr>
                <w:sz w:val="15"/>
              </w:rPr>
              <w:t>PASS</w:t>
            </w:r>
          </w:p>
        </w:tc>
      </w:tr>
      <w:tr>
        <w:tc>
          <w:tcPr>
            <w:tcW w:type="dxa" w:w="738"/>
          </w:tcPr>
          <w:p>
            <w:r/>
            <w:r>
              <w:rPr>
                <w:sz w:val="15"/>
              </w:rPr>
              <w:t>I1</w:t>
            </w:r>
          </w:p>
        </w:tc>
        <w:tc>
          <w:tcPr>
            <w:tcW w:type="dxa" w:w="3136"/>
          </w:tcPr>
          <w:p>
            <w:r/>
            <w:r>
              <w:rPr>
                <w:sz w:val="15"/>
              </w:rPr>
              <w:t>Inactive service after inactive_from</w:t>
            </w:r>
          </w:p>
        </w:tc>
        <w:tc>
          <w:tcPr>
            <w:tcW w:type="dxa" w:w="1936"/>
          </w:tcPr>
          <w:p>
            <w:r/>
            <w:r>
              <w:rPr>
                <w:sz w:val="15"/>
              </w:rPr>
              <w:t>ST06 (inactive from 2027-03-05) on 03-06</w:t>
            </w:r>
          </w:p>
        </w:tc>
        <w:tc>
          <w:tcPr>
            <w:tcW w:type="dxa" w:w="2066"/>
          </w:tcPr>
          <w:p>
            <w:r/>
            <w:r>
              <w:rPr>
                <w:sz w:val="15"/>
              </w:rPr>
              <w:t>skipped_inactive</w:t>
            </w:r>
          </w:p>
        </w:tc>
        <w:tc>
          <w:tcPr>
            <w:tcW w:type="dxa" w:w="5600"/>
          </w:tcPr>
          <w:p>
            <w:r/>
            <w:r>
              <w:rPr>
                <w:sz w:val="15"/>
              </w:rPr>
              <w:t>skipped_inactive 1</w:t>
            </w:r>
          </w:p>
        </w:tc>
        <w:tc>
          <w:tcPr>
            <w:tcW w:type="dxa" w:w="1660"/>
            <w:shd w:val="clear" w:color="auto" w:fill="D9F2E1"/>
          </w:tcPr>
          <w:p>
            <w:r/>
            <w:r>
              <w:rPr>
                <w:sz w:val="15"/>
              </w:rPr>
              <w:t>PASS</w:t>
            </w:r>
          </w:p>
        </w:tc>
      </w:tr>
      <w:tr>
        <w:tc>
          <w:tcPr>
            <w:tcW w:type="dxa" w:w="738"/>
          </w:tcPr>
          <w:p>
            <w:r/>
            <w:r>
              <w:rPr>
                <w:sz w:val="15"/>
              </w:rPr>
              <w:t>I1b</w:t>
            </w:r>
          </w:p>
        </w:tc>
        <w:tc>
          <w:tcPr>
            <w:tcW w:type="dxa" w:w="3136"/>
          </w:tcPr>
          <w:p>
            <w:r/>
            <w:r>
              <w:rPr>
                <w:sz w:val="15"/>
              </w:rPr>
              <w:t>Inactive service ON inactive_from</w:t>
            </w:r>
          </w:p>
        </w:tc>
        <w:tc>
          <w:tcPr>
            <w:tcW w:type="dxa" w:w="1936"/>
          </w:tcPr>
          <w:p>
            <w:r/>
            <w:r>
              <w:rPr>
                <w:sz w:val="15"/>
              </w:rPr>
              <w:t>03-05</w:t>
            </w:r>
          </w:p>
        </w:tc>
        <w:tc>
          <w:tcPr>
            <w:tcW w:type="dxa" w:w="2066"/>
          </w:tcPr>
          <w:p>
            <w:r/>
            <w:r>
              <w:rPr>
                <w:sz w:val="15"/>
              </w:rPr>
              <w:t>skipped</w:t>
            </w:r>
          </w:p>
        </w:tc>
        <w:tc>
          <w:tcPr>
            <w:tcW w:type="dxa" w:w="5600"/>
          </w:tcPr>
          <w:p>
            <w:r/>
            <w:r>
              <w:rPr>
                <w:sz w:val="15"/>
              </w:rPr>
              <w:t>skipped_inactive 1</w:t>
            </w:r>
          </w:p>
        </w:tc>
        <w:tc>
          <w:tcPr>
            <w:tcW w:type="dxa" w:w="1660"/>
            <w:shd w:val="clear" w:color="auto" w:fill="D9F2E1"/>
          </w:tcPr>
          <w:p>
            <w:r/>
            <w:r>
              <w:rPr>
                <w:sz w:val="15"/>
              </w:rPr>
              <w:t>PASS</w:t>
            </w:r>
          </w:p>
        </w:tc>
      </w:tr>
      <w:tr>
        <w:tc>
          <w:tcPr>
            <w:tcW w:type="dxa" w:w="738"/>
          </w:tcPr>
          <w:p>
            <w:r/>
            <w:r>
              <w:rPr>
                <w:sz w:val="15"/>
              </w:rPr>
              <w:t>I2</w:t>
            </w:r>
          </w:p>
        </w:tc>
        <w:tc>
          <w:tcPr>
            <w:tcW w:type="dxa" w:w="3136"/>
          </w:tcPr>
          <w:p>
            <w:r/>
            <w:r>
              <w:rPr>
                <w:sz w:val="15"/>
              </w:rPr>
              <w:t>Inactive service before inactive_from</w:t>
            </w:r>
          </w:p>
        </w:tc>
        <w:tc>
          <w:tcPr>
            <w:tcW w:type="dxa" w:w="1936"/>
          </w:tcPr>
          <w:p>
            <w:r/>
            <w:r>
              <w:rPr>
                <w:sz w:val="15"/>
              </w:rPr>
              <w:t>03-04</w:t>
            </w:r>
          </w:p>
        </w:tc>
        <w:tc>
          <w:tcPr>
            <w:tcW w:type="dxa" w:w="2066"/>
          </w:tcPr>
          <w:p>
            <w:r/>
            <w:r>
              <w:rPr>
                <w:sz w:val="15"/>
              </w:rPr>
              <w:t>inserted</w:t>
            </w:r>
          </w:p>
        </w:tc>
        <w:tc>
          <w:tcPr>
            <w:tcW w:type="dxa" w:w="5600"/>
          </w:tcPr>
          <w:p>
            <w:r/>
            <w:r>
              <w:rPr>
                <w:sz w:val="15"/>
              </w:rPr>
              <w:t>inserted 1</w:t>
            </w:r>
          </w:p>
        </w:tc>
        <w:tc>
          <w:tcPr>
            <w:tcW w:type="dxa" w:w="1660"/>
            <w:shd w:val="clear" w:color="auto" w:fill="D9F2E1"/>
          </w:tcPr>
          <w:p>
            <w:r/>
            <w:r>
              <w:rPr>
                <w:sz w:val="15"/>
              </w:rPr>
              <w:t>PASS</w:t>
            </w:r>
          </w:p>
        </w:tc>
      </w:tr>
      <w:tr>
        <w:tc>
          <w:tcPr>
            <w:tcW w:type="dxa" w:w="738"/>
          </w:tcPr>
          <w:p>
            <w:r/>
            <w:r>
              <w:rPr>
                <w:sz w:val="15"/>
              </w:rPr>
              <w:t>P1</w:t>
            </w:r>
          </w:p>
        </w:tc>
        <w:tc>
          <w:tcPr>
            <w:tcW w:type="dxa" w:w="3136"/>
          </w:tcPr>
          <w:p>
            <w:r/>
            <w:r>
              <w:rPr>
                <w:sz w:val="15"/>
              </w:rPr>
              <w:t>Past date</w:t>
            </w:r>
          </w:p>
        </w:tc>
        <w:tc>
          <w:tcPr>
            <w:tcW w:type="dxa" w:w="1936"/>
          </w:tcPr>
          <w:p>
            <w:r/>
            <w:r>
              <w:rPr>
                <w:sz w:val="15"/>
              </w:rPr>
              <w:t>2026-01-07</w:t>
            </w:r>
          </w:p>
        </w:tc>
        <w:tc>
          <w:tcPr>
            <w:tcW w:type="dxa" w:w="2066"/>
          </w:tcPr>
          <w:p>
            <w:r/>
            <w:r>
              <w:rPr>
                <w:sz w:val="15"/>
              </w:rPr>
              <w:t>inserted, number from trip date</w:t>
            </w:r>
          </w:p>
        </w:tc>
        <w:tc>
          <w:tcPr>
            <w:tcW w:type="dxa" w:w="5600"/>
          </w:tcPr>
          <w:p>
            <w:r/>
            <w:r>
              <w:rPr>
                <w:sz w:val="15"/>
              </w:rPr>
              <w:t>T260107001</w:t>
            </w:r>
          </w:p>
        </w:tc>
        <w:tc>
          <w:tcPr>
            <w:tcW w:type="dxa" w:w="1660"/>
            <w:shd w:val="clear" w:color="auto" w:fill="D9F2E1"/>
          </w:tcPr>
          <w:p>
            <w:r/>
            <w:r>
              <w:rPr>
                <w:sz w:val="15"/>
              </w:rPr>
              <w:t>PASS</w:t>
            </w:r>
          </w:p>
        </w:tc>
      </w:tr>
      <w:tr>
        <w:tc>
          <w:tcPr>
            <w:tcW w:type="dxa" w:w="738"/>
          </w:tcPr>
          <w:p>
            <w:r/>
            <w:r>
              <w:rPr>
                <w:sz w:val="15"/>
              </w:rPr>
              <w:t>F1</w:t>
            </w:r>
          </w:p>
        </w:tc>
        <w:tc>
          <w:tcPr>
            <w:tcW w:type="dxa" w:w="3136"/>
          </w:tcPr>
          <w:p>
            <w:r/>
            <w:r>
              <w:rPr>
                <w:sz w:val="15"/>
              </w:rPr>
              <w:t>Future date from the UI</w:t>
            </w:r>
          </w:p>
        </w:tc>
        <w:tc>
          <w:tcPr>
            <w:tcW w:type="dxa" w:w="1936"/>
          </w:tcPr>
          <w:p>
            <w:r/>
            <w:r>
              <w:rPr>
                <w:sz w:val="15"/>
              </w:rPr>
              <w:t>code review line 746</w:t>
            </w:r>
          </w:p>
        </w:tc>
        <w:tc>
          <w:tcPr>
            <w:tcW w:type="dxa" w:w="2066"/>
          </w:tcPr>
          <w:p>
            <w:r/>
            <w:r>
              <w:rPr>
                <w:sz w:val="15"/>
              </w:rPr>
              <w:t>Allowed for advance planning, or blocked on purpose</w:t>
            </w:r>
          </w:p>
        </w:tc>
        <w:tc>
          <w:tcPr>
            <w:tcW w:type="dxa" w:w="5600"/>
          </w:tcPr>
          <w:p>
            <w:r/>
            <w:r>
              <w:rPr>
                <w:sz w:val="15"/>
              </w:rPr>
              <w:t>UI blocks (max=today); backend accepts any date (all tests used 2027)</w:t>
            </w:r>
          </w:p>
        </w:tc>
        <w:tc>
          <w:tcPr>
            <w:tcW w:type="dxa" w:w="1660"/>
          </w:tcPr>
          <w:p>
            <w:r/>
            <w:r>
              <w:rPr>
                <w:sz w:val="15"/>
              </w:rPr>
              <w:t>CODE REVIEW (inconsistent)</w:t>
            </w:r>
          </w:p>
        </w:tc>
      </w:tr>
      <w:tr>
        <w:tc>
          <w:tcPr>
            <w:tcW w:type="dxa" w:w="738"/>
          </w:tcPr>
          <w:p>
            <w:r/>
            <w:r>
              <w:rPr>
                <w:sz w:val="15"/>
              </w:rPr>
              <w:t>T1</w:t>
            </w:r>
          </w:p>
        </w:tc>
        <w:tc>
          <w:tcPr>
            <w:tcW w:type="dxa" w:w="3136"/>
          </w:tcPr>
          <w:p>
            <w:r/>
            <w:r>
              <w:rPr>
                <w:sz w:val="15"/>
              </w:rPr>
              <w:t>Today's date sheet</w:t>
            </w:r>
          </w:p>
        </w:tc>
        <w:tc>
          <w:tcPr>
            <w:tcW w:type="dxa" w:w="1936"/>
          </w:tcPr>
          <w:p>
            <w:r/>
            <w:r>
              <w:rPr>
                <w:sz w:val="15"/>
              </w:rPr>
              <w:t>—</w:t>
            </w:r>
          </w:p>
        </w:tc>
        <w:tc>
          <w:tcPr>
            <w:tcW w:type="dxa" w:w="2066"/>
          </w:tcPr>
          <w:p>
            <w:r/>
            <w:r>
              <w:rPr>
                <w:sz w:val="15"/>
              </w:rPr>
              <w:t>—</w:t>
            </w:r>
          </w:p>
        </w:tc>
        <w:tc>
          <w:tcPr>
            <w:tcW w:type="dxa" w:w="5600"/>
          </w:tcPr>
          <w:p>
            <w:r/>
            <w:r>
              <w:rPr>
                <w:sz w:val="15"/>
              </w:rPr>
              <w:t>Not run, to avoid bumping today's real sequence (N1 shows today's numbering works)</w:t>
            </w:r>
          </w:p>
        </w:tc>
        <w:tc>
          <w:tcPr>
            <w:tcW w:type="dxa" w:w="1660"/>
            <w:shd w:val="clear" w:color="auto" w:fill="E7E7E7"/>
          </w:tcPr>
          <w:p>
            <w:r/>
            <w:r>
              <w:rPr>
                <w:sz w:val="15"/>
              </w:rPr>
              <w:t>NOT TESTED</w:t>
            </w:r>
          </w:p>
        </w:tc>
      </w:tr>
      <w:tr>
        <w:tc>
          <w:tcPr>
            <w:tcW w:type="dxa" w:w="738"/>
          </w:tcPr>
          <w:p>
            <w:r/>
            <w:r>
              <w:rPr>
                <w:sz w:val="15"/>
              </w:rPr>
              <w:t>X1</w:t>
            </w:r>
          </w:p>
        </w:tc>
        <w:tc>
          <w:tcPr>
            <w:tcW w:type="dxa" w:w="3136"/>
          </w:tcPr>
          <w:p>
            <w:r/>
            <w:r>
              <w:rPr>
                <w:sz w:val="15"/>
              </w:rPr>
              <w:t>Apostrophe / SQL text / Telugu in remarks on bulk insert</w:t>
            </w:r>
          </w:p>
        </w:tc>
        <w:tc>
          <w:tcPr>
            <w:tcW w:type="dxa" w:w="1936"/>
          </w:tcPr>
          <w:p>
            <w:r/>
            <w:r>
              <w:rPr>
                <w:sz w:val="15"/>
              </w:rPr>
              <w:t xml:space="preserve">remarks </w:t>
            </w:r>
            <w:r>
              <w:rPr>
                <w:rFonts w:ascii="Consolas" w:hAnsi="Consolas" w:eastAsia="Consolas"/>
                <w:color w:val="8B1A4A"/>
                <w:sz w:val="15"/>
              </w:rPr>
              <w:t>it's O'Brien; ' OR '1'='1 -- తెలుగు</w:t>
            </w:r>
          </w:p>
        </w:tc>
        <w:tc>
          <w:tcPr>
            <w:tcW w:type="dxa" w:w="2066"/>
          </w:tcPr>
          <w:p>
            <w:r/>
            <w:r>
              <w:rPr>
                <w:sz w:val="15"/>
              </w:rPr>
              <w:t>Stored verbatim</w:t>
            </w:r>
          </w:p>
        </w:tc>
        <w:tc>
          <w:tcPr>
            <w:tcW w:type="dxa" w:w="5600"/>
          </w:tcPr>
          <w:p>
            <w:r/>
            <w:r>
              <w:rPr>
                <w:sz w:val="15"/>
              </w:rPr>
              <w:t xml:space="preserve">Apostrophes safe (parameterised); </w:t>
            </w:r>
            <w:r>
              <w:rPr>
                <w:b/>
                <w:sz w:val="15"/>
              </w:rPr>
              <w:t>Telugu stored as `??????`</w:t>
            </w:r>
            <w:r>
              <w:rPr>
                <w:sz w:val="15"/>
              </w:rPr>
              <w:t xml:space="preserve"> (latin1 table)</w:t>
            </w:r>
          </w:p>
        </w:tc>
        <w:tc>
          <w:tcPr>
            <w:tcW w:type="dxa" w:w="1660"/>
            <w:shd w:val="clear" w:color="auto" w:fill="F9D6D5"/>
          </w:tcPr>
          <w:p>
            <w:r/>
            <w:r>
              <w:rPr>
                <w:sz w:val="15"/>
              </w:rPr>
              <w:t>BUG (data loss)</w:t>
            </w:r>
          </w:p>
        </w:tc>
      </w:tr>
      <w:tr>
        <w:tc>
          <w:tcPr>
            <w:tcW w:type="dxa" w:w="738"/>
          </w:tcPr>
          <w:p>
            <w:r/>
            <w:r>
              <w:rPr>
                <w:sz w:val="15"/>
              </w:rPr>
              <w:t>N1</w:t>
            </w:r>
          </w:p>
        </w:tc>
        <w:tc>
          <w:tcPr>
            <w:tcW w:type="dxa" w:w="3136"/>
          </w:tcPr>
          <w:p>
            <w:r/>
            <w:r>
              <w:rPr>
                <w:sz w:val="15"/>
              </w:rPr>
              <w:t>Bulk submit with no trip_date</w:t>
            </w:r>
          </w:p>
        </w:tc>
        <w:tc>
          <w:tcPr>
            <w:tcW w:type="dxa" w:w="1936"/>
          </w:tcPr>
          <w:p>
            <w:r/>
            <w:r>
              <w:rPr>
                <w:sz w:val="15"/>
              </w:rPr>
              <w:t>API</w:t>
            </w:r>
          </w:p>
        </w:tc>
        <w:tc>
          <w:tcPr>
            <w:tcW w:type="dxa" w:w="2066"/>
          </w:tcPr>
          <w:p>
            <w:r/>
            <w:r>
              <w:rPr>
                <w:sz w:val="15"/>
              </w:rPr>
              <w:t>400</w:t>
            </w:r>
          </w:p>
        </w:tc>
        <w:tc>
          <w:tcPr>
            <w:tcW w:type="dxa" w:w="5600"/>
          </w:tcPr>
          <w:p>
            <w:r/>
            <w:r>
              <w:rPr>
                <w:sz w:val="15"/>
              </w:rPr>
              <w:t>Inserted with trip_date NULL and today's number T260915001</w:t>
            </w:r>
          </w:p>
        </w:tc>
        <w:tc>
          <w:tcPr>
            <w:tcW w:type="dxa" w:w="1660"/>
            <w:shd w:val="clear" w:color="auto" w:fill="F9D6D5"/>
          </w:tcPr>
          <w:p>
            <w:r/>
            <w:r>
              <w:rPr>
                <w:sz w:val="15"/>
              </w:rPr>
              <w:t>BUG</w:t>
            </w:r>
          </w:p>
        </w:tc>
      </w:tr>
      <w:tr>
        <w:tc>
          <w:tcPr>
            <w:tcW w:type="dxa" w:w="738"/>
          </w:tcPr>
          <w:p>
            <w:r/>
            <w:r>
              <w:rPr>
                <w:sz w:val="15"/>
              </w:rPr>
              <w:t>A1</w:t>
            </w:r>
          </w:p>
        </w:tc>
        <w:tc>
          <w:tcPr>
            <w:tcW w:type="dxa" w:w="3136"/>
          </w:tcPr>
          <w:p>
            <w:r/>
            <w:r>
              <w:rPr>
                <w:sz w:val="15"/>
              </w:rPr>
              <w:t>Create trips without token</w:t>
            </w:r>
          </w:p>
        </w:tc>
        <w:tc>
          <w:tcPr>
            <w:tcW w:type="dxa" w:w="1936"/>
          </w:tcPr>
          <w:p>
            <w:r/>
            <w:r>
              <w:rPr>
                <w:sz w:val="15"/>
              </w:rPr>
              <w:t>/bulkcreatetrips, no Authorization</w:t>
            </w:r>
          </w:p>
        </w:tc>
        <w:tc>
          <w:tcPr>
            <w:tcW w:type="dxa" w:w="2066"/>
          </w:tcPr>
          <w:p>
            <w:r/>
            <w:r>
              <w:rPr>
                <w:sz w:val="15"/>
              </w:rPr>
              <w:t>401</w:t>
            </w:r>
          </w:p>
        </w:tc>
        <w:tc>
          <w:tcPr>
            <w:tcW w:type="dxa" w:w="5600"/>
          </w:tcPr>
          <w:p>
            <w:r/>
            <w:r>
              <w:rPr>
                <w:sz w:val="15"/>
              </w:rPr>
              <w:t>Trip T270310002 created, created_id/created_name blank</w:t>
            </w:r>
          </w:p>
        </w:tc>
        <w:tc>
          <w:tcPr>
            <w:tcW w:type="dxa" w:w="1660"/>
            <w:shd w:val="clear" w:color="auto" w:fill="F9D6D5"/>
          </w:tcPr>
          <w:p>
            <w:r/>
            <w:r>
              <w:rPr>
                <w:sz w:val="15"/>
              </w:rPr>
              <w:t>BUG (critical)</w:t>
            </w:r>
          </w:p>
        </w:tc>
      </w:tr>
      <w:tr>
        <w:tc>
          <w:tcPr>
            <w:tcW w:type="dxa" w:w="738"/>
          </w:tcPr>
          <w:p>
            <w:r/>
            <w:r>
              <w:rPr>
                <w:sz w:val="15"/>
              </w:rPr>
              <w:t>A2</w:t>
            </w:r>
          </w:p>
        </w:tc>
        <w:tc>
          <w:tcPr>
            <w:tcW w:type="dxa" w:w="3136"/>
          </w:tcPr>
          <w:p>
            <w:r/>
            <w:r>
              <w:rPr>
                <w:sz w:val="15"/>
              </w:rPr>
              <w:t>Trip list without token</w:t>
            </w:r>
          </w:p>
        </w:tc>
        <w:tc>
          <w:tcPr>
            <w:tcW w:type="dxa" w:w="1936"/>
          </w:tcPr>
          <w:p>
            <w:r/>
            <w:r>
              <w:rPr>
                <w:sz w:val="15"/>
              </w:rPr>
              <w:t>/gettripceated1, no header</w:t>
            </w:r>
          </w:p>
        </w:tc>
        <w:tc>
          <w:tcPr>
            <w:tcW w:type="dxa" w:w="2066"/>
          </w:tcPr>
          <w:p>
            <w:r/>
            <w:r>
              <w:rPr>
                <w:sz w:val="15"/>
              </w:rPr>
              <w:t>401</w:t>
            </w:r>
          </w:p>
        </w:tc>
        <w:tc>
          <w:tcPr>
            <w:tcW w:type="dxa" w:w="5600"/>
          </w:tcPr>
          <w:p>
            <w:r/>
            <w:r>
              <w:rPr>
                <w:sz w:val="15"/>
              </w:rPr>
              <w:t>200, full list</w:t>
            </w:r>
          </w:p>
        </w:tc>
        <w:tc>
          <w:tcPr>
            <w:tcW w:type="dxa" w:w="1660"/>
            <w:shd w:val="clear" w:color="auto" w:fill="F9D6D5"/>
          </w:tcPr>
          <w:p>
            <w:r/>
            <w:r>
              <w:rPr>
                <w:sz w:val="15"/>
              </w:rPr>
              <w:t>BUG</w:t>
            </w:r>
          </w:p>
        </w:tc>
      </w:tr>
      <w:tr>
        <w:tc>
          <w:tcPr>
            <w:tcW w:type="dxa" w:w="738"/>
          </w:tcPr>
          <w:p>
            <w:r/>
            <w:r>
              <w:rPr>
                <w:sz w:val="15"/>
              </w:rPr>
              <w:t>L1</w:t>
            </w:r>
          </w:p>
        </w:tc>
        <w:tc>
          <w:tcPr>
            <w:tcW w:type="dxa" w:w="3136"/>
          </w:tcPr>
          <w:p>
            <w:r/>
            <w:r>
              <w:rPr>
                <w:sz w:val="15"/>
              </w:rPr>
              <w:t>Bus record fields for columns</w:t>
            </w:r>
          </w:p>
        </w:tc>
        <w:tc>
          <w:tcPr>
            <w:tcW w:type="dxa" w:w="1936"/>
          </w:tcPr>
          <w:p>
            <w:r/>
            <w:r>
              <w:rPr>
                <w:sz w:val="15"/>
              </w:rPr>
              <w:t>/gettripceated1</w:t>
            </w:r>
          </w:p>
        </w:tc>
        <w:tc>
          <w:tcPr>
            <w:tcW w:type="dxa" w:w="2066"/>
          </w:tcPr>
          <w:p>
            <w:r/>
            <w:r>
              <w:rPr>
                <w:sz w:val="15"/>
              </w:rPr>
              <w:t>Sl/Ref/Date/Status/Bus/Service/D1/D2/Helper/Conductor/PaidTo/Amount/Debit/Credit/Remarks</w:t>
            </w:r>
          </w:p>
        </w:tc>
        <w:tc>
          <w:tcPr>
            <w:tcW w:type="dxa" w:w="5600"/>
          </w:tcPr>
          <w:p>
            <w:r/>
            <w:r>
              <w:rPr>
                <w:sz w:val="15"/>
              </w:rPr>
              <w:t xml:space="preserve">All present; up_down "Up" returned but no column; Amount/Debit/Credit null until an expense voucher exists; </w:t>
            </w:r>
            <w:r>
              <w:rPr>
                <w:b/>
                <w:sz w:val="15"/>
              </w:rPr>
              <w:t>conductor shows fullName although nickName was saved</w:t>
            </w:r>
          </w:p>
        </w:tc>
        <w:tc>
          <w:tcPr>
            <w:tcW w:type="dxa" w:w="1660"/>
            <w:shd w:val="clear" w:color="auto" w:fill="D9F2E1"/>
          </w:tcPr>
          <w:p>
            <w:r/>
            <w:r>
              <w:rPr>
                <w:sz w:val="15"/>
              </w:rPr>
              <w:t>PASS (see E1)</w:t>
            </w:r>
          </w:p>
        </w:tc>
      </w:tr>
      <w:tr>
        <w:tc>
          <w:tcPr>
            <w:tcW w:type="dxa" w:w="738"/>
          </w:tcPr>
          <w:p>
            <w:r/>
            <w:r>
              <w:rPr>
                <w:sz w:val="15"/>
              </w:rPr>
              <w:t>L1b</w:t>
            </w:r>
          </w:p>
        </w:tc>
        <w:tc>
          <w:tcPr>
            <w:tcW w:type="dxa" w:w="3136"/>
          </w:tcPr>
          <w:p>
            <w:r/>
            <w:r>
              <w:rPr>
                <w:sz w:val="15"/>
              </w:rPr>
              <w:t>Van record fields</w:t>
            </w:r>
          </w:p>
        </w:tc>
        <w:tc>
          <w:tcPr>
            <w:tcW w:type="dxa" w:w="1936"/>
          </w:tcPr>
          <w:p>
            <w:r/>
            <w:r>
              <w:rPr>
                <w:sz w:val="15"/>
              </w:rPr>
              <w:t>same</w:t>
            </w:r>
          </w:p>
        </w:tc>
        <w:tc>
          <w:tcPr>
            <w:tcW w:type="dxa" w:w="2066"/>
          </w:tcPr>
          <w:p>
            <w:r/>
            <w:r>
              <w:rPr>
                <w:sz w:val="15"/>
              </w:rPr>
              <w:t>line_code, pick_drop, driver, opt name+mobile, hirer, amount</w:t>
            </w:r>
          </w:p>
        </w:tc>
        <w:tc>
          <w:tcPr>
            <w:tcW w:type="dxa" w:w="5600"/>
          </w:tcPr>
          <w:p>
            <w:r/>
            <w:r>
              <w:rPr>
                <w:sz w:val="15"/>
              </w:rPr>
              <w:t>pick_drop "drop", all present</w:t>
            </w:r>
          </w:p>
        </w:tc>
        <w:tc>
          <w:tcPr>
            <w:tcW w:type="dxa" w:w="1660"/>
            <w:shd w:val="clear" w:color="auto" w:fill="D9F2E1"/>
          </w:tcPr>
          <w:p>
            <w:r/>
            <w:r>
              <w:rPr>
                <w:sz w:val="15"/>
              </w:rPr>
              <w:t>PASS</w:t>
            </w:r>
          </w:p>
        </w:tc>
      </w:tr>
      <w:tr>
        <w:tc>
          <w:tcPr>
            <w:tcW w:type="dxa" w:w="738"/>
          </w:tcPr>
          <w:p>
            <w:r/>
            <w:r>
              <w:rPr>
                <w:sz w:val="15"/>
              </w:rPr>
              <w:t>L1c</w:t>
            </w:r>
          </w:p>
        </w:tc>
        <w:tc>
          <w:tcPr>
            <w:tcW w:type="dxa" w:w="3136"/>
          </w:tcPr>
          <w:p>
            <w:r/>
            <w:r>
              <w:rPr>
                <w:sz w:val="15"/>
              </w:rPr>
              <w:t>Record order</w:t>
            </w:r>
          </w:p>
        </w:tc>
        <w:tc>
          <w:tcPr>
            <w:tcW w:type="dxa" w:w="1936"/>
          </w:tcPr>
          <w:p>
            <w:r/>
            <w:r>
              <w:rPr>
                <w:sz w:val="15"/>
              </w:rPr>
              <w:t>index of rows</w:t>
            </w:r>
          </w:p>
        </w:tc>
        <w:tc>
          <w:tcPr>
            <w:tcW w:type="dxa" w:w="2066"/>
          </w:tcPr>
          <w:p>
            <w:r/>
            <w:r>
              <w:rPr>
                <w:sz w:val="15"/>
              </w:rPr>
              <w:t>Newest trip date first</w:t>
            </w:r>
          </w:p>
        </w:tc>
        <w:tc>
          <w:tcPr>
            <w:tcW w:type="dxa" w:w="5600"/>
          </w:tcPr>
          <w:p>
            <w:r/>
            <w:r>
              <w:rPr>
                <w:sz w:val="15"/>
              </w:rPr>
              <w:t xml:space="preserve">Sorted by </w:t>
            </w:r>
            <w:r>
              <w:rPr>
                <w:rFonts w:ascii="Consolas" w:hAnsi="Consolas" w:eastAsia="Consolas"/>
                <w:color w:val="8B1A4A"/>
                <w:sz w:val="15"/>
              </w:rPr>
              <w:t>CAST(SUBSTRING(c_number,6))</w:t>
            </w:r>
            <w:r>
              <w:rPr>
                <w:sz w:val="15"/>
              </w:rPr>
              <w:t xml:space="preserve"> = day+seq: T260915001 at 0, T270310002 at 4, T270301001 at 26, T260107001 at 12</w:t>
            </w:r>
          </w:p>
        </w:tc>
        <w:tc>
          <w:tcPr>
            <w:tcW w:type="dxa" w:w="1660"/>
            <w:shd w:val="clear" w:color="auto" w:fill="F9D6D5"/>
          </w:tcPr>
          <w:p>
            <w:r/>
            <w:r>
              <w:rPr>
                <w:sz w:val="15"/>
              </w:rPr>
              <w:t>BUG (low)</w:t>
            </w:r>
          </w:p>
        </w:tc>
      </w:tr>
      <w:tr>
        <w:tc>
          <w:tcPr>
            <w:tcW w:type="dxa" w:w="738"/>
          </w:tcPr>
          <w:p>
            <w:r/>
            <w:r>
              <w:rPr>
                <w:sz w:val="15"/>
              </w:rPr>
              <w:t>E1</w:t>
            </w:r>
          </w:p>
        </w:tc>
        <w:tc>
          <w:tcPr>
            <w:tcW w:type="dxa" w:w="3136"/>
          </w:tcPr>
          <w:p>
            <w:r/>
            <w:r>
              <w:rPr>
                <w:sz w:val="15"/>
              </w:rPr>
              <w:t>Open Edit on the full-crew bus trip and save without changes</w:t>
            </w:r>
          </w:p>
        </w:tc>
        <w:tc>
          <w:tcPr>
            <w:tcW w:type="dxa" w:w="1936"/>
          </w:tcPr>
          <w:p>
            <w:r/>
            <w:r>
              <w:rPr>
                <w:sz w:val="15"/>
              </w:rPr>
              <w:t>payload from openEdit/saveEdit</w:t>
            </w:r>
          </w:p>
        </w:tc>
        <w:tc>
          <w:tcPr>
            <w:tcW w:type="dxa" w:w="2066"/>
          </w:tcPr>
          <w:p>
            <w:r/>
            <w:r>
              <w:rPr>
                <w:sz w:val="15"/>
              </w:rPr>
              <w:t>No change, no history, 200</w:t>
            </w:r>
          </w:p>
        </w:tc>
        <w:tc>
          <w:tcPr>
            <w:tcW w:type="dxa" w:w="5600"/>
          </w:tcPr>
          <w:p>
            <w:r/>
            <w:r>
              <w:rPr>
                <w:sz w:val="15"/>
              </w:rPr>
              <w:t xml:space="preserve">(a) History row </w:t>
            </w:r>
            <w:r>
              <w:rPr>
                <w:rFonts w:ascii="Consolas" w:hAnsi="Consolas" w:eastAsia="Consolas"/>
                <w:color w:val="8B1A4A"/>
                <w:sz w:val="15"/>
              </w:rPr>
              <w:t>Conductor: 'ZZTEST3 Cond' -&gt; 'ZZTEST3 Conductor Fullname'</w:t>
            </w:r>
            <w:r>
              <w:rPr>
                <w:sz w:val="15"/>
              </w:rPr>
              <w:t xml:space="preserve"> and stored conductor_name overwritten; (b) HTTP </w:t>
            </w:r>
            <w:r>
              <w:rPr>
                <w:b/>
                <w:sz w:val="15"/>
              </w:rPr>
              <w:t>500</w:t>
            </w:r>
            <w:r>
              <w:rPr>
                <w:sz w:val="15"/>
              </w:rPr>
              <w:t xml:space="preserve"> (ER_PARSE_ERROR from </w:t>
            </w:r>
            <w:r>
              <w:rPr>
                <w:rFonts w:ascii="Consolas" w:hAnsi="Consolas" w:eastAsia="Consolas"/>
                <w:color w:val="8B1A4A"/>
                <w:sz w:val="15"/>
              </w:rPr>
              <w:t>D'Souza</w:t>
            </w:r>
            <w:r>
              <w:rPr>
                <w:sz w:val="15"/>
              </w:rPr>
              <w:t xml:space="preserve"> in updatetripcreated), yet trip_created was updated</w:t>
            </w:r>
          </w:p>
        </w:tc>
        <w:tc>
          <w:tcPr>
            <w:tcW w:type="dxa" w:w="1660"/>
            <w:shd w:val="clear" w:color="auto" w:fill="F9D6D5"/>
          </w:tcPr>
          <w:p>
            <w:r/>
            <w:r>
              <w:rPr>
                <w:sz w:val="15"/>
              </w:rPr>
              <w:t>BUG</w:t>
            </w:r>
          </w:p>
        </w:tc>
      </w:tr>
      <w:tr>
        <w:tc>
          <w:tcPr>
            <w:tcW w:type="dxa" w:w="738"/>
          </w:tcPr>
          <w:p>
            <w:r/>
            <w:r>
              <w:rPr>
                <w:sz w:val="15"/>
              </w:rPr>
              <w:t>E2</w:t>
            </w:r>
          </w:p>
        </w:tc>
        <w:tc>
          <w:tcPr>
            <w:tcW w:type="dxa" w:w="3136"/>
          </w:tcPr>
          <w:p>
            <w:r/>
            <w:r>
              <w:rPr>
                <w:sz w:val="15"/>
              </w:rPr>
              <w:t>Edit Driver 2, Conductor, Status, Paid To, remarks</w:t>
            </w:r>
          </w:p>
        </w:tc>
        <w:tc>
          <w:tcPr>
            <w:tcW w:type="dxa" w:w="1936"/>
          </w:tcPr>
          <w:p>
            <w:r/>
            <w:r>
              <w:rPr>
                <w:sz w:val="15"/>
              </w:rPr>
              <w:t>edit trip 002</w:t>
            </w:r>
          </w:p>
        </w:tc>
        <w:tc>
          <w:tcPr>
            <w:tcW w:type="dxa" w:w="2066"/>
          </w:tcPr>
          <w:p>
            <w:r/>
            <w:r>
              <w:rPr>
                <w:sz w:val="15"/>
              </w:rPr>
              <w:t>200, row updated, history</w:t>
            </w:r>
          </w:p>
        </w:tc>
        <w:tc>
          <w:tcPr>
            <w:tcW w:type="dxa" w:w="5600"/>
          </w:tcPr>
          <w:p>
            <w:r/>
            <w:r>
              <w:rPr>
                <w:sz w:val="15"/>
              </w:rPr>
              <w:t xml:space="preserve">200; history </w:t>
            </w:r>
            <w:r>
              <w:rPr>
                <w:rFonts w:ascii="Consolas" w:hAnsi="Consolas" w:eastAsia="Consolas"/>
                <w:color w:val="8B1A4A"/>
                <w:sz w:val="15"/>
              </w:rPr>
              <w:t>Driver 2 … / Conductor … / Status Running -&gt; Full Trip</w:t>
            </w:r>
            <w:r>
              <w:rPr>
                <w:sz w:val="15"/>
              </w:rPr>
              <w:t>; Paid To and remarks change not in history</w:t>
            </w:r>
          </w:p>
        </w:tc>
        <w:tc>
          <w:tcPr>
            <w:tcW w:type="dxa" w:w="1660"/>
            <w:shd w:val="clear" w:color="auto" w:fill="D9F2E1"/>
          </w:tcPr>
          <w:p>
            <w:r/>
            <w:r>
              <w:rPr>
                <w:sz w:val="15"/>
              </w:rPr>
              <w:t>PASS (GAP: paid_to/remarks/amount not tracked)</w:t>
            </w:r>
          </w:p>
        </w:tc>
      </w:tr>
      <w:tr>
        <w:tc>
          <w:tcPr>
            <w:tcW w:type="dxa" w:w="738"/>
          </w:tcPr>
          <w:p>
            <w:r/>
            <w:r>
              <w:rPr>
                <w:sz w:val="15"/>
              </w:rPr>
              <w:t>E3</w:t>
            </w:r>
          </w:p>
        </w:tc>
        <w:tc>
          <w:tcPr>
            <w:tcW w:type="dxa" w:w="3136"/>
          </w:tcPr>
          <w:p>
            <w:r/>
            <w:r>
              <w:rPr>
                <w:sz w:val="15"/>
              </w:rPr>
              <w:t>Edit bus onto a bus already out that day</w:t>
            </w:r>
          </w:p>
        </w:tc>
        <w:tc>
          <w:tcPr>
            <w:tcW w:type="dxa" w:w="1936"/>
          </w:tcPr>
          <w:p>
            <w:r/>
            <w:r>
              <w:rPr>
                <w:sz w:val="15"/>
              </w:rPr>
              <w:t>bus -&gt; BUS01</w:t>
            </w:r>
          </w:p>
        </w:tc>
        <w:tc>
          <w:tcPr>
            <w:tcW w:type="dxa" w:w="2066"/>
          </w:tcPr>
          <w:p>
            <w:r/>
            <w:r>
              <w:rPr>
                <w:sz w:val="15"/>
              </w:rPr>
              <w:t>409 with trip named, no change</w:t>
            </w:r>
          </w:p>
        </w:tc>
        <w:tc>
          <w:tcPr>
            <w:tcW w:type="dxa" w:w="5600"/>
          </w:tcPr>
          <w:p>
            <w:r/>
            <w:r>
              <w:rPr>
                <w:sz w:val="15"/>
              </w:rPr>
              <w:t>409 "Bus ZZTEST3-BUS01 is already on trip T270301001 that day", unchanged</w:t>
            </w:r>
          </w:p>
        </w:tc>
        <w:tc>
          <w:tcPr>
            <w:tcW w:type="dxa" w:w="1660"/>
            <w:shd w:val="clear" w:color="auto" w:fill="D9F2E1"/>
          </w:tcPr>
          <w:p>
            <w:r/>
            <w:r>
              <w:rPr>
                <w:sz w:val="15"/>
              </w:rPr>
              <w:t>PASS</w:t>
            </w:r>
          </w:p>
        </w:tc>
      </w:tr>
      <w:tr>
        <w:tc>
          <w:tcPr>
            <w:tcW w:type="dxa" w:w="738"/>
          </w:tcPr>
          <w:p>
            <w:r/>
            <w:r>
              <w:rPr>
                <w:sz w:val="15"/>
              </w:rPr>
              <w:t>E4</w:t>
            </w:r>
          </w:p>
        </w:tc>
        <w:tc>
          <w:tcPr>
            <w:tcW w:type="dxa" w:w="3136"/>
          </w:tcPr>
          <w:p>
            <w:r/>
            <w:r>
              <w:rPr>
                <w:sz w:val="15"/>
              </w:rPr>
              <w:t>Edit remark containing an apostrophe</w:t>
            </w:r>
          </w:p>
        </w:tc>
        <w:tc>
          <w:tcPr>
            <w:tcW w:type="dxa" w:w="1936"/>
          </w:tcPr>
          <w:p>
            <w:r/>
            <w:r>
              <w:rPr>
                <w:sz w:val="15"/>
              </w:rPr>
              <w:t>remarks "driver's remark"</w:t>
            </w:r>
          </w:p>
        </w:tc>
        <w:tc>
          <w:tcPr>
            <w:tcW w:type="dxa" w:w="2066"/>
          </w:tcPr>
          <w:p>
            <w:r/>
            <w:r>
              <w:rPr>
                <w:sz w:val="15"/>
              </w:rPr>
              <w:t>200</w:t>
            </w:r>
          </w:p>
        </w:tc>
        <w:tc>
          <w:tcPr>
            <w:tcW w:type="dxa" w:w="5600"/>
          </w:tcPr>
          <w:p>
            <w:r/>
            <w:r>
              <w:rPr>
                <w:b/>
                <w:sz w:val="15"/>
              </w:rPr>
              <w:t>HTTP 500</w:t>
            </w:r>
            <w:r>
              <w:rPr>
                <w:sz w:val="15"/>
              </w:rPr>
              <w:t xml:space="preserve"> ER_PARSE_ERROR, but the remark </w:t>
            </w:r>
            <w:r>
              <w:rPr>
                <w:b/>
                <w:sz w:val="15"/>
              </w:rPr>
              <w:t>was saved</w:t>
            </w:r>
            <w:r>
              <w:rPr>
                <w:sz w:val="15"/>
              </w:rPr>
              <w:t>; the user sees "Server error"</w:t>
            </w:r>
          </w:p>
        </w:tc>
        <w:tc>
          <w:tcPr>
            <w:tcW w:type="dxa" w:w="1660"/>
            <w:shd w:val="clear" w:color="auto" w:fill="F9D6D5"/>
          </w:tcPr>
          <w:p>
            <w:r/>
            <w:r>
              <w:rPr>
                <w:sz w:val="15"/>
              </w:rPr>
              <w:t>BUG</w:t>
            </w:r>
          </w:p>
        </w:tc>
      </w:tr>
      <w:tr>
        <w:tc>
          <w:tcPr>
            <w:tcW w:type="dxa" w:w="738"/>
          </w:tcPr>
          <w:p>
            <w:r/>
            <w:r>
              <w:rPr>
                <w:sz w:val="15"/>
              </w:rPr>
              <w:t>E5</w:t>
            </w:r>
          </w:p>
        </w:tc>
        <w:tc>
          <w:tcPr>
            <w:tcW w:type="dxa" w:w="3136"/>
          </w:tcPr>
          <w:p>
            <w:r/>
            <w:r>
              <w:rPr>
                <w:sz w:val="15"/>
              </w:rPr>
              <w:t>Edit a Halt bus trip (no bus)</w:t>
            </w:r>
          </w:p>
        </w:tc>
        <w:tc>
          <w:tcPr>
            <w:tcW w:type="dxa" w:w="1936"/>
          </w:tcPr>
          <w:p>
            <w:r/>
            <w:r>
              <w:rPr>
                <w:sz w:val="15"/>
              </w:rPr>
              <w:t>code review line 1315; API</w:t>
            </w:r>
          </w:p>
        </w:tc>
        <w:tc>
          <w:tcPr>
            <w:tcW w:type="dxa" w:w="2066"/>
          </w:tcPr>
          <w:p>
            <w:r/>
            <w:r>
              <w:rPr>
                <w:sz w:val="15"/>
              </w:rPr>
              <w:t>Editable</w:t>
            </w:r>
          </w:p>
        </w:tc>
        <w:tc>
          <w:tcPr>
            <w:tcW w:type="dxa" w:w="5600"/>
          </w:tcPr>
          <w:p>
            <w:r/>
            <w:r>
              <w:rPr>
                <w:sz w:val="15"/>
              </w:rPr>
              <w:t xml:space="preserve">Server OK (200). </w:t>
            </w:r>
            <w:r>
              <w:rPr>
                <w:b/>
                <w:sz w:val="15"/>
              </w:rPr>
              <w:t>UI Save is disabled</w:t>
            </w:r>
            <w:r>
              <w:rPr>
                <w:sz w:val="15"/>
              </w:rPr>
              <w:t xml:space="preserve"> because Bus No is required and Driver 1 is required even for Halt/van Halt, so a halted trip cannot be edited on screen</w:t>
            </w:r>
          </w:p>
        </w:tc>
        <w:tc>
          <w:tcPr>
            <w:tcW w:type="dxa" w:w="1660"/>
            <w:shd w:val="clear" w:color="auto" w:fill="F9D6D5"/>
          </w:tcPr>
          <w:p>
            <w:r/>
            <w:r>
              <w:rPr>
                <w:sz w:val="15"/>
              </w:rPr>
              <w:t>BUG (CODE REVIEW)</w:t>
            </w:r>
          </w:p>
        </w:tc>
      </w:tr>
      <w:tr>
        <w:tc>
          <w:tcPr>
            <w:tcW w:type="dxa" w:w="738"/>
          </w:tcPr>
          <w:p>
            <w:r/>
            <w:r>
              <w:rPr>
                <w:sz w:val="15"/>
              </w:rPr>
              <w:t>E6</w:t>
            </w:r>
          </w:p>
        </w:tc>
        <w:tc>
          <w:tcPr>
            <w:tcW w:type="dxa" w:w="3136"/>
          </w:tcPr>
          <w:p>
            <w:r/>
            <w:r>
              <w:rPr>
                <w:sz w:val="15"/>
              </w:rPr>
              <w:t>File expense + voucher on hired van trip (linkage check)</w:t>
            </w:r>
          </w:p>
        </w:tc>
        <w:tc>
          <w:tcPr>
            <w:tcW w:type="dxa" w:w="1936"/>
          </w:tcPr>
          <w:p>
            <w:r/>
            <w:r>
              <w:rPr>
                <w:sz w:val="15"/>
              </w:rPr>
              <w:t>/addexpensesdetails with 2 ledgers, 2500</w:t>
            </w:r>
          </w:p>
        </w:tc>
        <w:tc>
          <w:tcPr>
            <w:tcW w:type="dxa" w:w="2066"/>
          </w:tcPr>
          <w:p>
            <w:r/>
            <w:r>
              <w:rPr>
                <w:sz w:val="15"/>
              </w:rPr>
              <w:t>voucher = trip number, trip.voucher_number set</w:t>
            </w:r>
          </w:p>
        </w:tc>
        <w:tc>
          <w:tcPr>
            <w:tcW w:type="dxa" w:w="5600"/>
          </w:tcPr>
          <w:p>
            <w:r/>
            <w:r>
              <w:rPr>
                <w:sz w:val="15"/>
              </w:rPr>
              <w:t>Journal T270303003 (status 0), trip.voucher_number set, trip.status 1</w:t>
            </w:r>
          </w:p>
        </w:tc>
        <w:tc>
          <w:tcPr>
            <w:tcW w:type="dxa" w:w="1660"/>
            <w:shd w:val="clear" w:color="auto" w:fill="D9F2E1"/>
          </w:tcPr>
          <w:p>
            <w:r/>
            <w:r>
              <w:rPr>
                <w:sz w:val="15"/>
              </w:rPr>
              <w:t>PASS</w:t>
            </w:r>
          </w:p>
        </w:tc>
      </w:tr>
      <w:tr>
        <w:tc>
          <w:tcPr>
            <w:tcW w:type="dxa" w:w="738"/>
          </w:tcPr>
          <w:p>
            <w:r/>
            <w:r>
              <w:rPr>
                <w:sz w:val="15"/>
              </w:rPr>
              <w:t>E6b</w:t>
            </w:r>
          </w:p>
        </w:tc>
        <w:tc>
          <w:tcPr>
            <w:tcW w:type="dxa" w:w="3136"/>
          </w:tcPr>
          <w:p>
            <w:r/>
            <w:r>
              <w:rPr>
                <w:sz w:val="15"/>
              </w:rPr>
              <w:t>Records show voucher ledgers</w:t>
            </w:r>
          </w:p>
        </w:tc>
        <w:tc>
          <w:tcPr>
            <w:tcW w:type="dxa" w:w="1936"/>
          </w:tcPr>
          <w:p>
            <w:r/>
            <w:r>
              <w:rPr>
                <w:sz w:val="15"/>
              </w:rPr>
              <w:t>/gettripceated1</w:t>
            </w:r>
          </w:p>
        </w:tc>
        <w:tc>
          <w:tcPr>
            <w:tcW w:type="dxa" w:w="2066"/>
          </w:tcPr>
          <w:p>
            <w:r/>
            <w:r>
              <w:rPr>
                <w:sz w:val="15"/>
              </w:rPr>
              <w:t>debit/credit names</w:t>
            </w:r>
          </w:p>
        </w:tc>
        <w:tc>
          <w:tcPr>
            <w:tcW w:type="dxa" w:w="5600"/>
          </w:tcPr>
          <w:p>
            <w:r/>
            <w:r>
              <w:rPr>
                <w:sz w:val="15"/>
              </w:rPr>
              <w:t>"ZZTEST3 Hire Charges" -&gt; "ZZTEST3 Van Owner O'Neil"</w:t>
            </w:r>
          </w:p>
        </w:tc>
        <w:tc>
          <w:tcPr>
            <w:tcW w:type="dxa" w:w="1660"/>
            <w:shd w:val="clear" w:color="auto" w:fill="D9F2E1"/>
          </w:tcPr>
          <w:p>
            <w:r/>
            <w:r>
              <w:rPr>
                <w:sz w:val="15"/>
              </w:rPr>
              <w:t>PASS</w:t>
            </w:r>
          </w:p>
        </w:tc>
      </w:tr>
      <w:tr>
        <w:tc>
          <w:tcPr>
            <w:tcW w:type="dxa" w:w="738"/>
          </w:tcPr>
          <w:p>
            <w:r/>
            <w:r>
              <w:rPr>
                <w:sz w:val="15"/>
              </w:rPr>
              <w:t>E7</w:t>
            </w:r>
          </w:p>
        </w:tc>
        <w:tc>
          <w:tcPr>
            <w:tcW w:type="dxa" w:w="3136"/>
          </w:tcPr>
          <w:p>
            <w:r/>
            <w:r>
              <w:rPr>
                <w:sz w:val="15"/>
              </w:rPr>
              <w:t>Edit the van trip from Trip Creation after its expense was filed (phone only)</w:t>
            </w:r>
          </w:p>
        </w:tc>
        <w:tc>
          <w:tcPr>
            <w:tcW w:type="dxa" w:w="1936"/>
          </w:tcPr>
          <w:p>
            <w:r/>
            <w:r>
              <w:rPr>
                <w:sz w:val="15"/>
              </w:rPr>
              <w:t>payload from page</w:t>
            </w:r>
          </w:p>
        </w:tc>
        <w:tc>
          <w:tcPr>
            <w:tcW w:type="dxa" w:w="2066"/>
          </w:tcPr>
          <w:p>
            <w:r/>
            <w:r>
              <w:rPr>
                <w:sz w:val="15"/>
              </w:rPr>
              <w:t>Expense rows untouched or kept consistent</w:t>
            </w:r>
          </w:p>
        </w:tc>
        <w:tc>
          <w:tcPr>
            <w:tcW w:type="dxa" w:w="5600"/>
          </w:tcPr>
          <w:p>
            <w:r/>
            <w:r>
              <w:rPr>
                <w:sz w:val="15"/>
              </w:rPr>
              <w:t xml:space="preserve">tripexpenses_data trip_date, service_no, service_no_id, driver2_name, paid_to_type became the literal </w:t>
            </w:r>
            <w:r>
              <w:rPr>
                <w:b/>
                <w:sz w:val="15"/>
              </w:rPr>
              <w:t>'undefined'</w:t>
            </w:r>
            <w:r>
              <w:rPr>
                <w:sz w:val="15"/>
              </w:rPr>
              <w:t>; expensive_details trip_date/service_no also 'undefined'</w:t>
            </w:r>
          </w:p>
        </w:tc>
        <w:tc>
          <w:tcPr>
            <w:tcW w:type="dxa" w:w="1660"/>
            <w:shd w:val="clear" w:color="auto" w:fill="F9D6D5"/>
          </w:tcPr>
          <w:p>
            <w:r/>
            <w:r>
              <w:rPr>
                <w:sz w:val="15"/>
              </w:rPr>
              <w:t>BUG (high)</w:t>
            </w:r>
          </w:p>
        </w:tc>
      </w:tr>
      <w:tr>
        <w:tc>
          <w:tcPr>
            <w:tcW w:type="dxa" w:w="738"/>
          </w:tcPr>
          <w:p>
            <w:r/>
            <w:r>
              <w:rPr>
                <w:sz w:val="15"/>
              </w:rPr>
              <w:t>E8</w:t>
            </w:r>
          </w:p>
        </w:tc>
        <w:tc>
          <w:tcPr>
            <w:tcW w:type="dxa" w:w="3136"/>
          </w:tcPr>
          <w:p>
            <w:r/>
            <w:r>
              <w:rPr>
                <w:sz w:val="15"/>
              </w:rPr>
              <w:t>Move a filed hired van trip onto an own van (commit 10aa5a9 scenario)</w:t>
            </w:r>
          </w:p>
        </w:tc>
        <w:tc>
          <w:tcPr>
            <w:tcW w:type="dxa" w:w="1936"/>
          </w:tcPr>
          <w:p>
            <w:r/>
            <w:r>
              <w:rPr>
                <w:sz w:val="15"/>
              </w:rPr>
              <w:t>API edit bus HVAN01 -&gt; VAN01, driver, amount ''</w:t>
            </w:r>
          </w:p>
        </w:tc>
        <w:tc>
          <w:tcPr>
            <w:tcW w:type="dxa" w:w="2066"/>
          </w:tcPr>
          <w:p>
            <w:r/>
            <w:r>
              <w:rPr>
                <w:sz w:val="15"/>
              </w:rPr>
              <w:t>Server refuses while the hire voucher exists</w:t>
            </w:r>
          </w:p>
        </w:tc>
        <w:tc>
          <w:tcPr>
            <w:tcW w:type="dxa" w:w="5600"/>
          </w:tcPr>
          <w:p>
            <w:r/>
            <w:r>
              <w:rPr>
                <w:sz w:val="15"/>
              </w:rPr>
              <w:t>200. Trip is now own van with booking_amount '', but voucher T270303003 (Hire 2500 -&gt; owner) stays live and linked. History logged the bus/driver/hirer change. The guard exists only in the UI (</w:t>
            </w:r>
            <w:r>
              <w:rPr>
                <w:rFonts w:ascii="Consolas" w:hAnsi="Consolas" w:eastAsia="Consolas"/>
                <w:color w:val="8B1A4A"/>
                <w:sz w:val="15"/>
              </w:rPr>
              <w:t>hirePostedConflict</w:t>
            </w:r>
            <w:r>
              <w:rPr>
                <w:sz w:val="15"/>
              </w:rPr>
              <w:t>).</w:t>
            </w:r>
          </w:p>
        </w:tc>
        <w:tc>
          <w:tcPr>
            <w:tcW w:type="dxa" w:w="1660"/>
            <w:shd w:val="clear" w:color="auto" w:fill="F9D6D5"/>
          </w:tcPr>
          <w:p>
            <w:r/>
            <w:r>
              <w:rPr>
                <w:sz w:val="15"/>
              </w:rPr>
              <w:t>BUG (medium)</w:t>
            </w:r>
          </w:p>
        </w:tc>
      </w:tr>
      <w:tr>
        <w:tc>
          <w:tcPr>
            <w:tcW w:type="dxa" w:w="738"/>
          </w:tcPr>
          <w:p>
            <w:r/>
            <w:r>
              <w:rPr>
                <w:sz w:val="15"/>
              </w:rPr>
              <w:t>E8b</w:t>
            </w:r>
          </w:p>
        </w:tc>
        <w:tc>
          <w:tcPr>
            <w:tcW w:type="dxa" w:w="3136"/>
          </w:tcPr>
          <w:p>
            <w:r/>
            <w:r>
              <w:rPr>
                <w:sz w:val="15"/>
              </w:rPr>
              <w:t>Frontend hire-&gt;own amount clearing (10aa5a9)</w:t>
            </w:r>
          </w:p>
        </w:tc>
        <w:tc>
          <w:tcPr>
            <w:tcW w:type="dxa" w:w="1936"/>
          </w:tcPr>
          <w:p>
            <w:r/>
            <w:r>
              <w:rPr>
                <w:sz w:val="15"/>
              </w:rPr>
              <w:t>code review 1176-1185</w:t>
            </w:r>
          </w:p>
        </w:tc>
        <w:tc>
          <w:tcPr>
            <w:tcW w:type="dxa" w:w="2066"/>
          </w:tcPr>
          <w:p>
            <w:r/>
            <w:r>
              <w:rPr>
                <w:sz w:val="15"/>
              </w:rPr>
              <w:t>booking_amount cleared on vehicle switch</w:t>
            </w:r>
          </w:p>
        </w:tc>
        <w:tc>
          <w:tcPr>
            <w:tcW w:type="dxa" w:w="5600"/>
          </w:tcPr>
          <w:p>
            <w:r/>
            <w:r>
              <w:rPr>
                <w:sz w:val="15"/>
              </w:rPr>
              <w:t>Cleared both ways; Save blocked when voucher exists</w:t>
            </w:r>
          </w:p>
        </w:tc>
        <w:tc>
          <w:tcPr>
            <w:tcW w:type="dxa" w:w="1660"/>
          </w:tcPr>
          <w:p>
            <w:r/>
            <w:r>
              <w:rPr>
                <w:sz w:val="15"/>
              </w:rPr>
              <w:t>CODE REVIEW PASS</w:t>
            </w:r>
          </w:p>
        </w:tc>
      </w:tr>
      <w:tr>
        <w:tc>
          <w:tcPr>
            <w:tcW w:type="dxa" w:w="738"/>
          </w:tcPr>
          <w:p>
            <w:r/>
            <w:r>
              <w:rPr>
                <w:sz w:val="15"/>
              </w:rPr>
              <w:t>E9</w:t>
            </w:r>
          </w:p>
        </w:tc>
        <w:tc>
          <w:tcPr>
            <w:tcW w:type="dxa" w:w="3136"/>
          </w:tcPr>
          <w:p>
            <w:r/>
            <w:r>
              <w:rPr>
                <w:sz w:val="15"/>
              </w:rPr>
              <w:t>Own van: Opting driver -&gt; registered driver</w:t>
            </w:r>
          </w:p>
        </w:tc>
        <w:tc>
          <w:tcPr>
            <w:tcW w:type="dxa" w:w="1936"/>
          </w:tcPr>
          <w:p>
            <w:r/>
            <w:r>
              <w:rPr>
                <w:sz w:val="15"/>
              </w:rPr>
              <w:t>edit</w:t>
            </w:r>
          </w:p>
        </w:tc>
        <w:tc>
          <w:tcPr>
            <w:tcW w:type="dxa" w:w="2066"/>
          </w:tcPr>
          <w:p>
            <w:r/>
            <w:r>
              <w:rPr>
                <w:sz w:val="15"/>
              </w:rPr>
              <w:t>amount and mobile cleared</w:t>
            </w:r>
          </w:p>
        </w:tc>
        <w:tc>
          <w:tcPr>
            <w:tcW w:type="dxa" w:w="5600"/>
          </w:tcPr>
          <w:p>
            <w:r/>
            <w:r>
              <w:rPr>
                <w:sz w:val="15"/>
              </w:rPr>
              <w:t xml:space="preserve">driver1 set; opt name, mobile, booking_amount ''; history only </w:t>
            </w:r>
            <w:r>
              <w:rPr>
                <w:rFonts w:ascii="Consolas" w:hAnsi="Consolas" w:eastAsia="Consolas"/>
                <w:color w:val="8B1A4A"/>
                <w:sz w:val="15"/>
              </w:rPr>
              <w:t>Driver 1</w:t>
            </w:r>
            <w:r>
              <w:rPr>
                <w:sz w:val="15"/>
              </w:rPr>
              <w:t xml:space="preserve"> (amount change not logged)</w:t>
            </w:r>
          </w:p>
        </w:tc>
        <w:tc>
          <w:tcPr>
            <w:tcW w:type="dxa" w:w="1660"/>
            <w:shd w:val="clear" w:color="auto" w:fill="D9F2E1"/>
          </w:tcPr>
          <w:p>
            <w:r/>
            <w:r>
              <w:rPr>
                <w:sz w:val="15"/>
              </w:rPr>
              <w:t>PASS</w:t>
            </w:r>
          </w:p>
        </w:tc>
      </w:tr>
      <w:tr>
        <w:tc>
          <w:tcPr>
            <w:tcW w:type="dxa" w:w="738"/>
          </w:tcPr>
          <w:p>
            <w:r/>
            <w:r>
              <w:rPr>
                <w:sz w:val="15"/>
              </w:rPr>
              <w:t>H1</w:t>
            </w:r>
          </w:p>
        </w:tc>
        <w:tc>
          <w:tcPr>
            <w:tcW w:type="dxa" w:w="3136"/>
          </w:tcPr>
          <w:p>
            <w:r/>
            <w:r>
              <w:rPr>
                <w:sz w:val="15"/>
              </w:rPr>
              <w:t>Trip history endpoint</w:t>
            </w:r>
          </w:p>
        </w:tc>
        <w:tc>
          <w:tcPr>
            <w:tcW w:type="dxa" w:w="1936"/>
          </w:tcPr>
          <w:p>
            <w:r/>
            <w:r>
              <w:rPr>
                <w:sz w:val="15"/>
              </w:rPr>
              <w:t>/gettriphistory {trip_id}</w:t>
            </w:r>
          </w:p>
        </w:tc>
        <w:tc>
          <w:tcPr>
            <w:tcW w:type="dxa" w:w="2066"/>
          </w:tcPr>
          <w:p>
            <w:r/>
            <w:r>
              <w:rPr>
                <w:sz w:val="15"/>
              </w:rPr>
              <w:t>rows</w:t>
            </w:r>
          </w:p>
        </w:tc>
        <w:tc>
          <w:tcPr>
            <w:tcW w:type="dxa" w:w="5600"/>
          </w:tcPr>
          <w:p>
            <w:r/>
            <w:r>
              <w:rPr>
                <w:sz w:val="15"/>
              </w:rPr>
              <w:t>2 rows returned</w:t>
            </w:r>
          </w:p>
        </w:tc>
        <w:tc>
          <w:tcPr>
            <w:tcW w:type="dxa" w:w="1660"/>
            <w:shd w:val="clear" w:color="auto" w:fill="D9F2E1"/>
          </w:tcPr>
          <w:p>
            <w:r/>
            <w:r>
              <w:rPr>
                <w:sz w:val="15"/>
              </w:rPr>
              <w:t>PASS</w:t>
            </w:r>
          </w:p>
        </w:tc>
      </w:tr>
      <w:tr>
        <w:tc>
          <w:tcPr>
            <w:tcW w:type="dxa" w:w="738"/>
          </w:tcPr>
          <w:p>
            <w:r/>
            <w:r>
              <w:rPr>
                <w:sz w:val="15"/>
              </w:rPr>
              <w:t>H2</w:t>
            </w:r>
          </w:p>
        </w:tc>
        <w:tc>
          <w:tcPr>
            <w:tcW w:type="dxa" w:w="3136"/>
          </w:tcPr>
          <w:p>
            <w:r/>
            <w:r>
              <w:rPr>
                <w:sz w:val="15"/>
              </w:rPr>
              <w:t>Where is trip history visible</w:t>
            </w:r>
          </w:p>
        </w:tc>
        <w:tc>
          <w:tcPr>
            <w:tcW w:type="dxa" w:w="1936"/>
          </w:tcPr>
          <w:p>
            <w:r/>
            <w:r>
              <w:rPr>
                <w:sz w:val="15"/>
              </w:rPr>
              <w:t>code review</w:t>
            </w:r>
          </w:p>
        </w:tc>
        <w:tc>
          <w:tcPr>
            <w:tcW w:type="dxa" w:w="2066"/>
          </w:tcPr>
          <w:p>
            <w:r/>
            <w:r>
              <w:rPr>
                <w:sz w:val="15"/>
              </w:rPr>
              <w:t>Trip Creation / Trip Logs</w:t>
            </w:r>
          </w:p>
        </w:tc>
        <w:tc>
          <w:tcPr>
            <w:tcW w:type="dxa" w:w="5600"/>
          </w:tcPr>
          <w:p>
            <w:r/>
            <w:r>
              <w:rPr>
                <w:sz w:val="15"/>
              </w:rPr>
              <w:t>Only TripExpensesPage shows it; Trip Creation has no history view; Trip Logs never reads trip_edit_history</w:t>
            </w:r>
          </w:p>
        </w:tc>
        <w:tc>
          <w:tcPr>
            <w:tcW w:type="dxa" w:w="1660"/>
            <w:shd w:val="clear" w:color="auto" w:fill="FFF1C7"/>
          </w:tcPr>
          <w:p>
            <w:r/>
            <w:r>
              <w:rPr>
                <w:sz w:val="15"/>
              </w:rPr>
              <w:t>GAP</w:t>
            </w:r>
          </w:p>
        </w:tc>
      </w:tr>
      <w:tr>
        <w:tc>
          <w:tcPr>
            <w:tcW w:type="dxa" w:w="738"/>
          </w:tcPr>
          <w:p>
            <w:r/>
            <w:r>
              <w:rPr>
                <w:sz w:val="15"/>
              </w:rPr>
              <w:t>AP1</w:t>
            </w:r>
          </w:p>
        </w:tc>
        <w:tc>
          <w:tcPr>
            <w:tcW w:type="dxa" w:w="3136"/>
          </w:tcPr>
          <w:p>
            <w:r/>
            <w:r>
              <w:rPr>
                <w:sz w:val="15"/>
              </w:rPr>
              <w:t>Approve a trip (Admin Approvals payload)</w:t>
            </w:r>
          </w:p>
        </w:tc>
        <w:tc>
          <w:tcPr>
            <w:tcW w:type="dxa" w:w="1936"/>
          </w:tcPr>
          <w:p>
            <w:r/>
            <w:r>
              <w:rPr>
                <w:sz w:val="15"/>
              </w:rPr>
              <w:t>/updatetripadminstatus plain JSON</w:t>
            </w:r>
          </w:p>
        </w:tc>
        <w:tc>
          <w:tcPr>
            <w:tcW w:type="dxa" w:w="2066"/>
          </w:tcPr>
          <w:p>
            <w:r/>
            <w:r>
              <w:rPr>
                <w:sz w:val="15"/>
              </w:rPr>
              <w:t>admin_status 1; action by/date on trip</w:t>
            </w:r>
          </w:p>
        </w:tc>
        <w:tc>
          <w:tcPr>
            <w:tcW w:type="dxa" w:w="5600"/>
          </w:tcPr>
          <w:p>
            <w:r/>
            <w:r>
              <w:rPr>
                <w:sz w:val="15"/>
              </w:rPr>
              <w:t xml:space="preserve">admin_status 1 (number, so </w:t>
            </w:r>
            <w:r>
              <w:rPr>
                <w:rFonts w:ascii="Consolas" w:hAnsi="Consolas" w:eastAsia="Consolas"/>
                <w:color w:val="8B1A4A"/>
                <w:sz w:val="15"/>
              </w:rPr>
              <w:t>=== 0</w:t>
            </w:r>
            <w:r>
              <w:rPr>
                <w:sz w:val="15"/>
              </w:rPr>
              <w:t xml:space="preserve"> filters work); </w:t>
            </w:r>
            <w:r>
              <w:rPr>
                <w:rFonts w:ascii="Consolas" w:hAnsi="Consolas" w:eastAsia="Consolas"/>
                <w:color w:val="8B1A4A"/>
                <w:sz w:val="15"/>
              </w:rPr>
              <w:t>admin_status_by_name</w:t>
            </w:r>
            <w:r>
              <w:rPr>
                <w:sz w:val="15"/>
              </w:rPr>
              <w:t xml:space="preserve"> and </w:t>
            </w:r>
            <w:r>
              <w:rPr>
                <w:rFonts w:ascii="Consolas" w:hAnsi="Consolas" w:eastAsia="Consolas"/>
                <w:color w:val="8B1A4A"/>
                <w:sz w:val="15"/>
              </w:rPr>
              <w:t>status_date</w:t>
            </w:r>
            <w:r>
              <w:rPr>
                <w:sz w:val="15"/>
              </w:rPr>
              <w:t xml:space="preserve"> on trip_created never set, so the view modal's "Action By/Date" is always empty</w:t>
            </w:r>
          </w:p>
        </w:tc>
        <w:tc>
          <w:tcPr>
            <w:tcW w:type="dxa" w:w="1660"/>
            <w:shd w:val="clear" w:color="auto" w:fill="D9F2E1"/>
          </w:tcPr>
          <w:p>
            <w:r/>
            <w:r>
              <w:rPr>
                <w:sz w:val="15"/>
              </w:rPr>
              <w:t>PASS (GAP)</w:t>
            </w:r>
          </w:p>
        </w:tc>
      </w:tr>
      <w:tr>
        <w:tc>
          <w:tcPr>
            <w:tcW w:type="dxa" w:w="738"/>
          </w:tcPr>
          <w:p>
            <w:r/>
            <w:r>
              <w:rPr>
                <w:sz w:val="15"/>
              </w:rPr>
              <w:t>AP2</w:t>
            </w:r>
          </w:p>
        </w:tc>
        <w:tc>
          <w:tcPr>
            <w:tcW w:type="dxa" w:w="3136"/>
          </w:tcPr>
          <w:p>
            <w:r/>
            <w:r>
              <w:rPr>
                <w:sz w:val="15"/>
              </w:rPr>
              <w:t>Edit after Approve / Reject</w:t>
            </w:r>
          </w:p>
        </w:tc>
        <w:tc>
          <w:tcPr>
            <w:tcW w:type="dxa" w:w="1936"/>
          </w:tcPr>
          <w:p>
            <w:r/>
            <w:r>
              <w:rPr>
                <w:sz w:val="15"/>
              </w:rPr>
              <w:t>edit approved trip 002 and rejected 001</w:t>
            </w:r>
          </w:p>
        </w:tc>
        <w:tc>
          <w:tcPr>
            <w:tcW w:type="dxa" w:w="2066"/>
          </w:tcPr>
          <w:p>
            <w:r/>
            <w:r>
              <w:rPr>
                <w:sz w:val="15"/>
              </w:rPr>
              <w:t>Locked, or needs re-approval</w:t>
            </w:r>
          </w:p>
        </w:tc>
        <w:tc>
          <w:tcPr>
            <w:tcW w:type="dxa" w:w="5600"/>
          </w:tcPr>
          <w:p>
            <w:r/>
            <w:r>
              <w:rPr>
                <w:sz w:val="15"/>
              </w:rPr>
              <w:t>Both edited (200 / 500-but-saved); admin_status unchanged</w:t>
            </w:r>
          </w:p>
        </w:tc>
        <w:tc>
          <w:tcPr>
            <w:tcW w:type="dxa" w:w="1660"/>
            <w:shd w:val="clear" w:color="auto" w:fill="FFF1C7"/>
          </w:tcPr>
          <w:p>
            <w:r/>
            <w:r>
              <w:rPr>
                <w:sz w:val="15"/>
              </w:rPr>
              <w:t>GAP</w:t>
            </w:r>
          </w:p>
        </w:tc>
      </w:tr>
      <w:tr>
        <w:tc>
          <w:tcPr>
            <w:tcW w:type="dxa" w:w="738"/>
          </w:tcPr>
          <w:p>
            <w:r/>
            <w:r>
              <w:rPr>
                <w:sz w:val="15"/>
              </w:rPr>
              <w:t>AP3</w:t>
            </w:r>
          </w:p>
        </w:tc>
        <w:tc>
          <w:tcPr>
            <w:tcW w:type="dxa" w:w="3136"/>
          </w:tcPr>
          <w:p>
            <w:r/>
            <w:r>
              <w:rPr>
                <w:sz w:val="15"/>
              </w:rPr>
              <w:t>Approving a trip does not approve its voucher</w:t>
            </w:r>
          </w:p>
        </w:tc>
        <w:tc>
          <w:tcPr>
            <w:tcW w:type="dxa" w:w="1936"/>
          </w:tcPr>
          <w:p>
            <w:r/>
            <w:r>
              <w:rPr>
                <w:sz w:val="15"/>
              </w:rPr>
              <w:t>code review 6265</w:t>
            </w:r>
          </w:p>
        </w:tc>
        <w:tc>
          <w:tcPr>
            <w:tcW w:type="dxa" w:w="2066"/>
          </w:tcPr>
          <w:p>
            <w:r/>
            <w:r>
              <w:rPr>
                <w:sz w:val="15"/>
              </w:rPr>
              <w:t>—</w:t>
            </w:r>
          </w:p>
        </w:tc>
        <w:tc>
          <w:tcPr>
            <w:tcW w:type="dxa" w:w="5600"/>
          </w:tcPr>
          <w:p>
            <w:r/>
            <w:r>
              <w:rPr>
                <w:sz w:val="15"/>
              </w:rPr>
              <w:t>Voucher stays pending in Voucher Approvals</w:t>
            </w:r>
          </w:p>
        </w:tc>
        <w:tc>
          <w:tcPr>
            <w:tcW w:type="dxa" w:w="1660"/>
          </w:tcPr>
          <w:p>
            <w:r/>
            <w:r>
              <w:rPr>
                <w:sz w:val="15"/>
              </w:rPr>
              <w:t>CODE REVIEW</w:t>
            </w:r>
          </w:p>
        </w:tc>
      </w:tr>
      <w:tr>
        <w:tc>
          <w:tcPr>
            <w:tcW w:type="dxa" w:w="738"/>
          </w:tcPr>
          <w:p>
            <w:r/>
            <w:r>
              <w:rPr>
                <w:sz w:val="15"/>
              </w:rPr>
              <w:t>RP1</w:t>
            </w:r>
          </w:p>
        </w:tc>
        <w:tc>
          <w:tcPr>
            <w:tcW w:type="dxa" w:w="3136"/>
          </w:tcPr>
          <w:p>
            <w:r/>
            <w:r>
              <w:rPr>
                <w:sz w:val="15"/>
              </w:rPr>
              <w:t>Trip Reports page payload</w:t>
            </w:r>
          </w:p>
        </w:tc>
        <w:tc>
          <w:tcPr>
            <w:tcW w:type="dxa" w:w="1936"/>
          </w:tcPr>
          <w:p>
            <w:r/>
            <w:r>
              <w:rPr>
                <w:sz w:val="15"/>
              </w:rPr>
              <w:t>/getexpensesreport {bus_no, service_no, from_date, to_date}</w:t>
            </w:r>
          </w:p>
        </w:tc>
        <w:tc>
          <w:tcPr>
            <w:tcW w:type="dxa" w:w="2066"/>
          </w:tcPr>
          <w:p>
            <w:r/>
            <w:r>
              <w:rPr>
                <w:sz w:val="15"/>
              </w:rPr>
              <w:t>Filtered expenses</w:t>
            </w:r>
          </w:p>
        </w:tc>
        <w:tc>
          <w:tcPr>
            <w:tcW w:type="dxa" w:w="5600"/>
          </w:tcPr>
          <w:p>
            <w:r/>
            <w:r>
              <w:rPr>
                <w:sz w:val="15"/>
              </w:rPr>
              <w:t xml:space="preserve">Filters ignored; </w:t>
            </w:r>
            <w:r>
              <w:rPr>
                <w:rFonts w:ascii="Consolas" w:hAnsi="Consolas" w:eastAsia="Consolas"/>
                <w:color w:val="8B1A4A"/>
                <w:sz w:val="15"/>
              </w:rPr>
              <w:t>type</w:t>
            </w:r>
            <w:r>
              <w:rPr>
                <w:sz w:val="15"/>
              </w:rPr>
              <w:t xml:space="preserve"> missing so the query returns only </w:t>
            </w:r>
            <w:r>
              <w:rPr>
                <w:b/>
                <w:sz w:val="15"/>
              </w:rPr>
              <w:t>admin_status=2 (rejected)</w:t>
            </w:r>
            <w:r>
              <w:rPr>
                <w:sz w:val="15"/>
              </w:rPr>
              <w:t xml:space="preserve"> rows (0 rows). Columns </w:t>
            </w:r>
            <w:r>
              <w:rPr>
                <w:rFonts w:ascii="Consolas" w:hAnsi="Consolas" w:eastAsia="Consolas"/>
                <w:color w:val="8B1A4A"/>
                <w:sz w:val="15"/>
              </w:rPr>
              <w:t>date</w:t>
            </w:r>
            <w:r>
              <w:rPr>
                <w:sz w:val="15"/>
              </w:rPr>
              <w:t xml:space="preserve">, </w:t>
            </w:r>
            <w:r>
              <w:rPr>
                <w:rFonts w:ascii="Consolas" w:hAnsi="Consolas" w:eastAsia="Consolas"/>
                <w:color w:val="8B1A4A"/>
                <w:sz w:val="15"/>
              </w:rPr>
              <w:t>driver_name</w:t>
            </w:r>
            <w:r>
              <w:rPr>
                <w:sz w:val="15"/>
              </w:rPr>
              <w:t xml:space="preserve">, </w:t>
            </w:r>
            <w:r>
              <w:rPr>
                <w:rFonts w:ascii="Consolas" w:hAnsi="Consolas" w:eastAsia="Consolas"/>
                <w:color w:val="8B1A4A"/>
                <w:sz w:val="15"/>
              </w:rPr>
              <w:t>income</w:t>
            </w:r>
            <w:r>
              <w:rPr>
                <w:sz w:val="15"/>
              </w:rPr>
              <w:t xml:space="preserve"> do not exist in tripexpenses_data</w:t>
            </w:r>
          </w:p>
        </w:tc>
        <w:tc>
          <w:tcPr>
            <w:tcW w:type="dxa" w:w="1660"/>
            <w:shd w:val="clear" w:color="auto" w:fill="F9D6D5"/>
          </w:tcPr>
          <w:p>
            <w:r/>
            <w:r>
              <w:rPr>
                <w:sz w:val="15"/>
              </w:rPr>
              <w:t>BUG</w:t>
            </w:r>
          </w:p>
        </w:tc>
      </w:tr>
      <w:tr>
        <w:tc>
          <w:tcPr>
            <w:tcW w:type="dxa" w:w="738"/>
          </w:tcPr>
          <w:p>
            <w:r/>
            <w:r>
              <w:rPr>
                <w:sz w:val="15"/>
              </w:rPr>
              <w:t>LG1</w:t>
            </w:r>
          </w:p>
        </w:tc>
        <w:tc>
          <w:tcPr>
            <w:tcW w:type="dxa" w:w="3136"/>
          </w:tcPr>
          <w:p>
            <w:r/>
            <w:r>
              <w:rPr>
                <w:sz w:val="15"/>
              </w:rPr>
              <w:t>Trip Logs counts</w:t>
            </w:r>
          </w:p>
        </w:tc>
        <w:tc>
          <w:tcPr>
            <w:tcW w:type="dxa" w:w="1936"/>
          </w:tcPr>
          <w:p>
            <w:r/>
            <w:r>
              <w:rPr>
                <w:sz w:val="15"/>
              </w:rPr>
              <w:t>/gettriplogscount</w:t>
            </w:r>
          </w:p>
        </w:tc>
        <w:tc>
          <w:tcPr>
            <w:tcW w:type="dxa" w:w="2066"/>
          </w:tcPr>
          <w:p>
            <w:r/>
            <w:r>
              <w:rPr>
                <w:sz w:val="15"/>
              </w:rPr>
              <w:t>{total, updated, deleted, active}</w:t>
            </w:r>
          </w:p>
        </w:tc>
        <w:tc>
          <w:tcPr>
            <w:tcW w:type="dxa" w:w="5600"/>
          </w:tcPr>
          <w:p>
            <w:r/>
            <w:r>
              <w:rPr>
                <w:rFonts w:ascii="Consolas" w:hAnsi="Consolas" w:eastAsia="Consolas"/>
                <w:color w:val="8B1A4A"/>
                <w:sz w:val="15"/>
              </w:rPr>
              <w:t>[{"d_in":2,"d_in_count":6}]</w:t>
            </w:r>
            <w:r>
              <w:rPr>
                <w:sz w:val="15"/>
              </w:rPr>
              <w:t>, so the cards show "—" and fallbacks</w:t>
            </w:r>
          </w:p>
        </w:tc>
        <w:tc>
          <w:tcPr>
            <w:tcW w:type="dxa" w:w="1660"/>
            <w:shd w:val="clear" w:color="auto" w:fill="F9D6D5"/>
          </w:tcPr>
          <w:p>
            <w:r/>
            <w:r>
              <w:rPr>
                <w:sz w:val="15"/>
              </w:rPr>
              <w:t>BUG</w:t>
            </w:r>
          </w:p>
        </w:tc>
      </w:tr>
      <w:tr>
        <w:tc>
          <w:tcPr>
            <w:tcW w:type="dxa" w:w="738"/>
          </w:tcPr>
          <w:p>
            <w:r/>
            <w:r>
              <w:rPr>
                <w:sz w:val="15"/>
              </w:rPr>
              <w:t>LG2</w:t>
            </w:r>
          </w:p>
        </w:tc>
        <w:tc>
          <w:tcPr>
            <w:tcW w:type="dxa" w:w="3136"/>
          </w:tcPr>
          <w:p>
            <w:r/>
            <w:r>
              <w:rPr>
                <w:sz w:val="15"/>
              </w:rPr>
              <w:t>Trip Logs "Updated" tab after Trip Creation edits</w:t>
            </w:r>
          </w:p>
        </w:tc>
        <w:tc>
          <w:tcPr>
            <w:tcW w:type="dxa" w:w="1936"/>
          </w:tcPr>
          <w:p>
            <w:r/>
            <w:r>
              <w:rPr>
                <w:sz w:val="15"/>
              </w:rPr>
              <w:t>/gettripupdatedlogs</w:t>
            </w:r>
          </w:p>
        </w:tc>
        <w:tc>
          <w:tcPr>
            <w:tcW w:type="dxa" w:w="2066"/>
          </w:tcPr>
          <w:p>
            <w:r/>
            <w:r>
              <w:rPr>
                <w:sz w:val="15"/>
              </w:rPr>
              <w:t>Our edits listed</w:t>
            </w:r>
          </w:p>
        </w:tc>
        <w:tc>
          <w:tcPr>
            <w:tcW w:type="dxa" w:w="5600"/>
          </w:tcPr>
          <w:p>
            <w:r/>
            <w:r>
              <w:rPr>
                <w:sz w:val="15"/>
              </w:rPr>
              <w:t>Not listed (reads tripexpenses_data d_in=2, i.e. expense re-filings only)</w:t>
            </w:r>
          </w:p>
        </w:tc>
        <w:tc>
          <w:tcPr>
            <w:tcW w:type="dxa" w:w="1660"/>
            <w:shd w:val="clear" w:color="auto" w:fill="FFF1C7"/>
          </w:tcPr>
          <w:p>
            <w:r/>
            <w:r>
              <w:rPr>
                <w:sz w:val="15"/>
              </w:rPr>
              <w:t>GAP</w:t>
            </w:r>
          </w:p>
        </w:tc>
      </w:tr>
      <w:tr>
        <w:tc>
          <w:tcPr>
            <w:tcW w:type="dxa" w:w="738"/>
          </w:tcPr>
          <w:p>
            <w:r/>
            <w:r>
              <w:rPr>
                <w:sz w:val="15"/>
              </w:rPr>
              <w:t>D1</w:t>
            </w:r>
          </w:p>
        </w:tc>
        <w:tc>
          <w:tcPr>
            <w:tcW w:type="dxa" w:w="3136"/>
          </w:tcPr>
          <w:p>
            <w:r/>
            <w:r>
              <w:rPr>
                <w:sz w:val="15"/>
              </w:rPr>
              <w:t>Delete trip without expense</w:t>
            </w:r>
          </w:p>
        </w:tc>
        <w:tc>
          <w:tcPr>
            <w:tcW w:type="dxa" w:w="1936"/>
          </w:tcPr>
          <w:p>
            <w:r/>
            <w:r>
              <w:rPr>
                <w:sz w:val="15"/>
              </w:rPr>
              <w:t>/deletetripcreated {id}</w:t>
            </w:r>
          </w:p>
        </w:tc>
        <w:tc>
          <w:tcPr>
            <w:tcW w:type="dxa" w:w="2066"/>
          </w:tcPr>
          <w:p>
            <w:r/>
            <w:r>
              <w:rPr>
                <w:sz w:val="15"/>
              </w:rPr>
              <w:t>Soft delete, who and when recorded</w:t>
            </w:r>
          </w:p>
        </w:tc>
        <w:tc>
          <w:tcPr>
            <w:tcW w:type="dxa" w:w="5600"/>
          </w:tcPr>
          <w:p>
            <w:r/>
            <w:r>
              <w:rPr>
                <w:sz w:val="15"/>
              </w:rPr>
              <w:t xml:space="preserve">d_in=1, hidden from list; no deleted_by/date columns written; </w:t>
            </w:r>
            <w:r>
              <w:rPr>
                <w:b/>
                <w:sz w:val="15"/>
              </w:rPr>
              <w:t>no delete button in any page</w:t>
            </w:r>
          </w:p>
        </w:tc>
        <w:tc>
          <w:tcPr>
            <w:tcW w:type="dxa" w:w="1660"/>
            <w:shd w:val="clear" w:color="auto" w:fill="D9F2E1"/>
          </w:tcPr>
          <w:p>
            <w:r/>
            <w:r>
              <w:rPr>
                <w:sz w:val="15"/>
              </w:rPr>
              <w:t>PASS (GAP)</w:t>
            </w:r>
          </w:p>
        </w:tc>
      </w:tr>
      <w:tr>
        <w:tc>
          <w:tcPr>
            <w:tcW w:type="dxa" w:w="738"/>
          </w:tcPr>
          <w:p>
            <w:r/>
            <w:r>
              <w:rPr>
                <w:sz w:val="15"/>
              </w:rPr>
              <w:t>D2</w:t>
            </w:r>
          </w:p>
        </w:tc>
        <w:tc>
          <w:tcPr>
            <w:tcW w:type="dxa" w:w="3136"/>
          </w:tcPr>
          <w:p>
            <w:r/>
            <w:r>
              <w:rPr>
                <w:sz w:val="15"/>
              </w:rPr>
              <w:t>Delete trip with filed expense + voucher</w:t>
            </w:r>
          </w:p>
        </w:tc>
        <w:tc>
          <w:tcPr>
            <w:tcW w:type="dxa" w:w="1936"/>
          </w:tcPr>
          <w:p>
            <w:r/>
            <w:r>
              <w:rPr>
                <w:sz w:val="15"/>
              </w:rPr>
              <w:t>same on T270303003</w:t>
            </w:r>
          </w:p>
        </w:tc>
        <w:tc>
          <w:tcPr>
            <w:tcW w:type="dxa" w:w="2066"/>
          </w:tcPr>
          <w:p>
            <w:r/>
            <w:r>
              <w:rPr>
                <w:sz w:val="15"/>
              </w:rPr>
              <w:t>Voucher voided or delete refused</w:t>
            </w:r>
          </w:p>
        </w:tc>
        <w:tc>
          <w:tcPr>
            <w:tcW w:type="dxa" w:w="5600"/>
          </w:tcPr>
          <w:p>
            <w:r/>
            <w:r>
              <w:rPr>
                <w:sz w:val="15"/>
              </w:rPr>
              <w:t xml:space="preserve">trip, tripexpenses_data, expensive_details set d_in=1; </w:t>
            </w:r>
            <w:r>
              <w:rPr>
                <w:b/>
                <w:sz w:val="15"/>
              </w:rPr>
              <w:t>mainvoucher_t and 2 subt lines stay d_in=0</w:t>
            </w:r>
            <w:r>
              <w:rPr>
                <w:sz w:val="15"/>
              </w:rPr>
              <w:t>; voucher_number kept</w:t>
            </w:r>
          </w:p>
        </w:tc>
        <w:tc>
          <w:tcPr>
            <w:tcW w:type="dxa" w:w="1660"/>
            <w:shd w:val="clear" w:color="auto" w:fill="F9D6D5"/>
          </w:tcPr>
          <w:p>
            <w:r/>
            <w:r>
              <w:rPr>
                <w:sz w:val="15"/>
              </w:rPr>
              <w:t>BUG (high)</w:t>
            </w:r>
          </w:p>
        </w:tc>
      </w:tr>
      <w:tr>
        <w:tc>
          <w:tcPr>
            <w:tcW w:type="dxa" w:w="738"/>
          </w:tcPr>
          <w:p>
            <w:r/>
            <w:r>
              <w:rPr>
                <w:sz w:val="15"/>
              </w:rPr>
              <w:t>D2b</w:t>
            </w:r>
          </w:p>
        </w:tc>
        <w:tc>
          <w:tcPr>
            <w:tcW w:type="dxa" w:w="3136"/>
          </w:tcPr>
          <w:p>
            <w:r/>
            <w:r>
              <w:rPr>
                <w:sz w:val="15"/>
              </w:rPr>
              <w:t>Orphan voucher visible</w:t>
            </w:r>
          </w:p>
        </w:tc>
        <w:tc>
          <w:tcPr>
            <w:tcW w:type="dxa" w:w="1936"/>
          </w:tcPr>
          <w:p>
            <w:r/>
            <w:r>
              <w:rPr>
                <w:sz w:val="15"/>
              </w:rPr>
              <w:t>GET /getvoucherentrydata</w:t>
            </w:r>
          </w:p>
        </w:tc>
        <w:tc>
          <w:tcPr>
            <w:tcW w:type="dxa" w:w="2066"/>
          </w:tcPr>
          <w:p>
            <w:r/>
            <w:r>
              <w:rPr>
                <w:sz w:val="15"/>
              </w:rPr>
              <w:t>—</w:t>
            </w:r>
          </w:p>
        </w:tc>
        <w:tc>
          <w:tcPr>
            <w:tcW w:type="dxa" w:w="5600"/>
          </w:tcPr>
          <w:p>
            <w:r/>
            <w:r>
              <w:rPr>
                <w:sz w:val="15"/>
              </w:rPr>
              <w:t>T270303003 Hire Charges -&gt; Owner 2500 still pending, for a deleted trip</w:t>
            </w:r>
          </w:p>
        </w:tc>
        <w:tc>
          <w:tcPr>
            <w:tcW w:type="dxa" w:w="1660"/>
            <w:shd w:val="clear" w:color="auto" w:fill="F9D6D5"/>
          </w:tcPr>
          <w:p>
            <w:r/>
            <w:r>
              <w:rPr>
                <w:sz w:val="15"/>
              </w:rPr>
              <w:t>BUG (evidence)</w:t>
            </w:r>
          </w:p>
        </w:tc>
      </w:tr>
      <w:tr>
        <w:tc>
          <w:tcPr>
            <w:tcW w:type="dxa" w:w="738"/>
          </w:tcPr>
          <w:p>
            <w:r/>
            <w:r>
              <w:rPr>
                <w:sz w:val="15"/>
              </w:rPr>
              <w:t>D3</w:t>
            </w:r>
          </w:p>
        </w:tc>
        <w:tc>
          <w:tcPr>
            <w:tcW w:type="dxa" w:w="3136"/>
          </w:tcPr>
          <w:p>
            <w:r/>
            <w:r>
              <w:rPr>
                <w:sz w:val="15"/>
              </w:rPr>
              <w:t>SQL injection in delete id</w:t>
            </w:r>
          </w:p>
        </w:tc>
        <w:tc>
          <w:tcPr>
            <w:tcW w:type="dxa" w:w="1936"/>
          </w:tcPr>
          <w:p>
            <w:r/>
            <w:r>
              <w:rPr>
                <w:sz w:val="15"/>
              </w:rPr>
              <w:t xml:space="preserve">id = </w:t>
            </w:r>
            <w:r>
              <w:rPr>
                <w:rFonts w:ascii="Consolas" w:hAnsi="Consolas" w:eastAsia="Consolas"/>
                <w:color w:val="8B1A4A"/>
                <w:sz w:val="15"/>
              </w:rPr>
              <w:t>"&lt;A&gt;' OR id='&lt;B&gt;"</w:t>
            </w:r>
            <w:r>
              <w:rPr>
                <w:sz w:val="15"/>
              </w:rPr>
              <w:t xml:space="preserve"> (own fixtures)</w:t>
            </w:r>
          </w:p>
        </w:tc>
        <w:tc>
          <w:tcPr>
            <w:tcW w:type="dxa" w:w="2066"/>
          </w:tcPr>
          <w:p>
            <w:r/>
            <w:r>
              <w:rPr>
                <w:sz w:val="15"/>
              </w:rPr>
              <w:t>Only numeric id accepted</w:t>
            </w:r>
          </w:p>
        </w:tc>
        <w:tc>
          <w:tcPr>
            <w:tcW w:type="dxa" w:w="5600"/>
          </w:tcPr>
          <w:p>
            <w:r/>
            <w:r>
              <w:rPr>
                <w:sz w:val="15"/>
              </w:rPr>
              <w:t>Both trips deleted</w:t>
            </w:r>
          </w:p>
        </w:tc>
        <w:tc>
          <w:tcPr>
            <w:tcW w:type="dxa" w:w="1660"/>
            <w:shd w:val="clear" w:color="auto" w:fill="F9D6D5"/>
          </w:tcPr>
          <w:p>
            <w:r/>
            <w:r>
              <w:rPr>
                <w:sz w:val="15"/>
              </w:rPr>
              <w:t>BUG (critical)</w:t>
            </w:r>
          </w:p>
        </w:tc>
      </w:tr>
      <w:tr>
        <w:tc>
          <w:tcPr>
            <w:tcW w:type="dxa" w:w="738"/>
          </w:tcPr>
          <w:p>
            <w:r/>
            <w:r>
              <w:rPr>
                <w:sz w:val="15"/>
              </w:rPr>
              <w:t>D4</w:t>
            </w:r>
          </w:p>
        </w:tc>
        <w:tc>
          <w:tcPr>
            <w:tcW w:type="dxa" w:w="3136"/>
          </w:tcPr>
          <w:p>
            <w:r/>
            <w:r>
              <w:rPr>
                <w:sz w:val="15"/>
              </w:rPr>
              <w:t>Delete without token</w:t>
            </w:r>
          </w:p>
        </w:tc>
        <w:tc>
          <w:tcPr>
            <w:tcW w:type="dxa" w:w="1936"/>
          </w:tcPr>
          <w:p>
            <w:r/>
            <w:r>
              <w:rPr>
                <w:sz w:val="15"/>
              </w:rPr>
              <w:t>no Authorization</w:t>
            </w:r>
          </w:p>
        </w:tc>
        <w:tc>
          <w:tcPr>
            <w:tcW w:type="dxa" w:w="2066"/>
          </w:tcPr>
          <w:p>
            <w:r/>
            <w:r>
              <w:rPr>
                <w:sz w:val="15"/>
              </w:rPr>
              <w:t>401</w:t>
            </w:r>
          </w:p>
        </w:tc>
        <w:tc>
          <w:tcPr>
            <w:tcW w:type="dxa" w:w="5600"/>
          </w:tcPr>
          <w:p>
            <w:r/>
            <w:r>
              <w:rPr>
                <w:sz w:val="15"/>
              </w:rPr>
              <w:t>200, trip deleted</w:t>
            </w:r>
          </w:p>
        </w:tc>
        <w:tc>
          <w:tcPr>
            <w:tcW w:type="dxa" w:w="1660"/>
            <w:shd w:val="clear" w:color="auto" w:fill="F9D6D5"/>
          </w:tcPr>
          <w:p>
            <w:r/>
            <w:r>
              <w:rPr>
                <w:sz w:val="15"/>
              </w:rPr>
              <w:t>BUG (critical)</w:t>
            </w:r>
          </w:p>
        </w:tc>
      </w:tr>
      <w:tr>
        <w:tc>
          <w:tcPr>
            <w:tcW w:type="dxa" w:w="738"/>
          </w:tcPr>
          <w:p>
            <w:r/>
            <w:r>
              <w:rPr>
                <w:sz w:val="15"/>
              </w:rPr>
              <w:t>DT1</w:t>
            </w:r>
          </w:p>
        </w:tc>
        <w:tc>
          <w:tcPr>
            <w:tcW w:type="dxa" w:w="3136"/>
          </w:tcPr>
          <w:p>
            <w:r/>
            <w:r>
              <w:rPr>
                <w:sz w:val="15"/>
              </w:rPr>
              <w:t>Deleted Trips page API</w:t>
            </w:r>
          </w:p>
        </w:tc>
        <w:tc>
          <w:tcPr>
            <w:tcW w:type="dxa" w:w="1936"/>
          </w:tcPr>
          <w:p>
            <w:r/>
            <w:r>
              <w:rPr>
                <w:sz w:val="15"/>
              </w:rPr>
              <w:t>/gettripdeletedmodaldata {} (page payload)</w:t>
            </w:r>
          </w:p>
        </w:tc>
        <w:tc>
          <w:tcPr>
            <w:tcW w:type="dxa" w:w="2066"/>
          </w:tcPr>
          <w:p>
            <w:r/>
            <w:r>
              <w:rPr>
                <w:sz w:val="15"/>
              </w:rPr>
              <w:t>Deleted trip list</w:t>
            </w:r>
          </w:p>
        </w:tc>
        <w:tc>
          <w:tcPr>
            <w:tcW w:type="dxa" w:w="5600"/>
          </w:tcPr>
          <w:p>
            <w:r/>
            <w:r>
              <w:rPr>
                <w:rFonts w:ascii="Consolas" w:hAnsi="Consolas" w:eastAsia="Consolas"/>
                <w:color w:val="8B1A4A"/>
                <w:sz w:val="15"/>
              </w:rPr>
              <w:t>[[],[]]</w:t>
            </w:r>
            <w:r>
              <w:rPr>
                <w:sz w:val="15"/>
              </w:rPr>
              <w:t>: the page shows "2 records" of blank rows, never real deletions</w:t>
            </w:r>
          </w:p>
        </w:tc>
        <w:tc>
          <w:tcPr>
            <w:tcW w:type="dxa" w:w="1660"/>
            <w:shd w:val="clear" w:color="auto" w:fill="F9D6D5"/>
          </w:tcPr>
          <w:p>
            <w:r/>
            <w:r>
              <w:rPr>
                <w:sz w:val="15"/>
              </w:rPr>
              <w:t>BUG</w:t>
            </w:r>
          </w:p>
        </w:tc>
      </w:tr>
      <w:tr>
        <w:tc>
          <w:tcPr>
            <w:tcW w:type="dxa" w:w="738"/>
          </w:tcPr>
          <w:p>
            <w:r/>
            <w:r>
              <w:rPr>
                <w:sz w:val="15"/>
              </w:rPr>
              <w:t>DT2</w:t>
            </w:r>
          </w:p>
        </w:tc>
        <w:tc>
          <w:tcPr>
            <w:tcW w:type="dxa" w:w="3136"/>
          </w:tcPr>
          <w:p>
            <w:r/>
            <w:r>
              <w:rPr>
                <w:sz w:val="15"/>
              </w:rPr>
              <w:t>Deleted logs (Trip Logs tab)</w:t>
            </w:r>
          </w:p>
        </w:tc>
        <w:tc>
          <w:tcPr>
            <w:tcW w:type="dxa" w:w="1936"/>
          </w:tcPr>
          <w:p>
            <w:r/>
            <w:r>
              <w:rPr>
                <w:sz w:val="15"/>
              </w:rPr>
              <w:t>/gettripdeletedlogs</w:t>
            </w:r>
          </w:p>
        </w:tc>
        <w:tc>
          <w:tcPr>
            <w:tcW w:type="dxa" w:w="2066"/>
          </w:tcPr>
          <w:p>
            <w:r/>
            <w:r>
              <w:rPr>
                <w:sz w:val="15"/>
              </w:rPr>
              <w:t>Deleted trips with who/when</w:t>
            </w:r>
          </w:p>
        </w:tc>
        <w:tc>
          <w:tcPr>
            <w:tcW w:type="dxa" w:w="5600"/>
          </w:tcPr>
          <w:p>
            <w:r/>
            <w:r>
              <w:rPr>
                <w:sz w:val="15"/>
              </w:rPr>
              <w:t>Only trips that had an expense (T270303003); delete_by_name null (deletetripcreated never sets it); D1/D3/D4 deletions absent</w:t>
            </w:r>
          </w:p>
        </w:tc>
        <w:tc>
          <w:tcPr>
            <w:tcW w:type="dxa" w:w="1660"/>
            <w:shd w:val="clear" w:color="auto" w:fill="FFF1C7"/>
          </w:tcPr>
          <w:p>
            <w:r/>
            <w:r>
              <w:rPr>
                <w:sz w:val="15"/>
              </w:rPr>
              <w:t>GAP</w:t>
            </w:r>
          </w:p>
        </w:tc>
      </w:tr>
      <w:tr>
        <w:tc>
          <w:tcPr>
            <w:tcW w:type="dxa" w:w="738"/>
          </w:tcPr>
          <w:p>
            <w:r/>
            <w:r>
              <w:rPr>
                <w:sz w:val="15"/>
              </w:rPr>
              <w:t>DT3</w:t>
            </w:r>
          </w:p>
        </w:tc>
        <w:tc>
          <w:tcPr>
            <w:tcW w:type="dxa" w:w="3136"/>
          </w:tcPr>
          <w:p>
            <w:r/>
            <w:r>
              <w:rPr>
                <w:sz w:val="15"/>
              </w:rPr>
              <w:t>Restore deleted trip</w:t>
            </w:r>
          </w:p>
        </w:tc>
        <w:tc>
          <w:tcPr>
            <w:tcW w:type="dxa" w:w="1936"/>
          </w:tcPr>
          <w:p>
            <w:r/>
            <w:r>
              <w:rPr>
                <w:sz w:val="15"/>
              </w:rPr>
              <w:t>page code + probe /restoretrip</w:t>
            </w:r>
          </w:p>
        </w:tc>
        <w:tc>
          <w:tcPr>
            <w:tcW w:type="dxa" w:w="2066"/>
          </w:tcPr>
          <w:p>
            <w:r/>
            <w:r>
              <w:rPr>
                <w:sz w:val="15"/>
              </w:rPr>
              <w:t>Restore action</w:t>
            </w:r>
          </w:p>
        </w:tc>
        <w:tc>
          <w:tcPr>
            <w:tcW w:type="dxa" w:w="5600"/>
          </w:tcPr>
          <w:p>
            <w:r/>
            <w:r>
              <w:rPr>
                <w:sz w:val="15"/>
              </w:rPr>
              <w:t>No restore in UI or API (404); page text says "Contact admin"</w:t>
            </w:r>
          </w:p>
        </w:tc>
        <w:tc>
          <w:tcPr>
            <w:tcW w:type="dxa" w:w="1660"/>
            <w:shd w:val="clear" w:color="auto" w:fill="FFF1C7"/>
          </w:tcPr>
          <w:p>
            <w:r/>
            <w:r>
              <w:rPr>
                <w:sz w:val="15"/>
              </w:rPr>
              <w:t>GAP</w:t>
            </w:r>
          </w:p>
        </w:tc>
      </w:tr>
      <w:tr>
        <w:tc>
          <w:tcPr>
            <w:tcW w:type="dxa" w:w="738"/>
          </w:tcPr>
          <w:p>
            <w:r/>
            <w:r>
              <w:rPr>
                <w:sz w:val="15"/>
              </w:rPr>
              <w:t>R1</w:t>
            </w:r>
          </w:p>
        </w:tc>
        <w:tc>
          <w:tcPr>
            <w:tcW w:type="dxa" w:w="3136"/>
          </w:tcPr>
          <w:p>
            <w:r/>
            <w:r>
              <w:rPr>
                <w:sz w:val="15"/>
              </w:rPr>
              <w:t>Ref number after delete</w:t>
            </w:r>
          </w:p>
        </w:tc>
        <w:tc>
          <w:tcPr>
            <w:tcW w:type="dxa" w:w="1936"/>
          </w:tcPr>
          <w:p>
            <w:r/>
            <w:r>
              <w:rPr>
                <w:sz w:val="15"/>
              </w:rPr>
              <w:t>delete T270301004, then create on 03-01</w:t>
            </w:r>
          </w:p>
        </w:tc>
        <w:tc>
          <w:tcPr>
            <w:tcW w:type="dxa" w:w="2066"/>
          </w:tcPr>
          <w:p>
            <w:r/>
            <w:r>
              <w:rPr>
                <w:sz w:val="15"/>
              </w:rPr>
              <w:t>T270301006 (no reuse)</w:t>
            </w:r>
          </w:p>
        </w:tc>
        <w:tc>
          <w:tcPr>
            <w:tcW w:type="dxa" w:w="5600"/>
          </w:tcPr>
          <w:p>
            <w:r/>
            <w:r>
              <w:rPr>
                <w:sz w:val="15"/>
              </w:rPr>
              <w:t>T270301006</w:t>
            </w:r>
          </w:p>
        </w:tc>
        <w:tc>
          <w:tcPr>
            <w:tcW w:type="dxa" w:w="1660"/>
            <w:shd w:val="clear" w:color="auto" w:fill="D9F2E1"/>
          </w:tcPr>
          <w:p>
            <w:r/>
            <w:r>
              <w:rPr>
                <w:sz w:val="15"/>
              </w:rPr>
              <w:t>PASS</w:t>
            </w:r>
          </w:p>
        </w:tc>
      </w:tr>
      <w:tr>
        <w:tc>
          <w:tcPr>
            <w:tcW w:type="dxa" w:w="738"/>
          </w:tcPr>
          <w:p>
            <w:r/>
            <w:r>
              <w:rPr>
                <w:sz w:val="15"/>
              </w:rPr>
              <w:t>C1</w:t>
            </w:r>
          </w:p>
        </w:tc>
        <w:tc>
          <w:tcPr>
            <w:tcW w:type="dxa" w:w="3136"/>
          </w:tcPr>
          <w:p>
            <w:r/>
            <w:r>
              <w:rPr>
                <w:sz w:val="15"/>
              </w:rPr>
              <w:t>Two identical bulk submits in parallel</w:t>
            </w:r>
          </w:p>
        </w:tc>
        <w:tc>
          <w:tcPr>
            <w:tcW w:type="dxa" w:w="1936"/>
          </w:tcPr>
          <w:p>
            <w:r/>
            <w:r>
              <w:rPr>
                <w:sz w:val="15"/>
              </w:rPr>
              <w:t>Promise.all x2 (and x5 in probe)</w:t>
            </w:r>
          </w:p>
        </w:tc>
        <w:tc>
          <w:tcPr>
            <w:tcW w:type="dxa" w:w="2066"/>
          </w:tcPr>
          <w:p>
            <w:r/>
            <w:r>
              <w:rPr>
                <w:sz w:val="15"/>
              </w:rPr>
              <w:t>No duplicates</w:t>
            </w:r>
          </w:p>
        </w:tc>
        <w:tc>
          <w:tcPr>
            <w:tcW w:type="dxa" w:w="5600"/>
          </w:tcPr>
          <w:p>
            <w:r/>
            <w:r>
              <w:rPr>
                <w:sz w:val="15"/>
              </w:rPr>
              <w:t>No duplicates reproduced (second saw skipped_bus/skipped)</w:t>
            </w:r>
          </w:p>
        </w:tc>
        <w:tc>
          <w:tcPr>
            <w:tcW w:type="dxa" w:w="1660"/>
            <w:shd w:val="clear" w:color="auto" w:fill="D9F2E1"/>
          </w:tcPr>
          <w:p>
            <w:r/>
            <w:r>
              <w:rPr>
                <w:sz w:val="15"/>
              </w:rPr>
              <w:t>PASS (race window remains, see risk)</w:t>
            </w:r>
          </w:p>
        </w:tc>
      </w:tr>
      <w:tr>
        <w:tc>
          <w:tcPr>
            <w:tcW w:type="dxa" w:w="738"/>
          </w:tcPr>
          <w:p>
            <w:r/>
            <w:r>
              <w:rPr>
                <w:sz w:val="15"/>
              </w:rPr>
              <w:t>C2</w:t>
            </w:r>
          </w:p>
        </w:tc>
        <w:tc>
          <w:tcPr>
            <w:tcW w:type="dxa" w:w="3136"/>
          </w:tcPr>
          <w:p>
            <w:r/>
            <w:r>
              <w:rPr>
                <w:sz w:val="15"/>
              </w:rPr>
              <w:t>Two parallel submits, different services, same date</w:t>
            </w:r>
          </w:p>
        </w:tc>
        <w:tc>
          <w:tcPr>
            <w:tcW w:type="dxa" w:w="1936"/>
          </w:tcPr>
          <w:p>
            <w:r/>
            <w:r>
              <w:rPr>
                <w:sz w:val="15"/>
              </w:rPr>
              <w:t>ST03 and ST04 on 2027-03-09</w:t>
            </w:r>
          </w:p>
        </w:tc>
        <w:tc>
          <w:tcPr>
            <w:tcW w:type="dxa" w:w="2066"/>
          </w:tcPr>
          <w:p>
            <w:r/>
            <w:r>
              <w:rPr>
                <w:sz w:val="15"/>
              </w:rPr>
              <w:t>Distinct numbers</w:t>
            </w:r>
          </w:p>
        </w:tc>
        <w:tc>
          <w:tcPr>
            <w:tcW w:type="dxa" w:w="5600"/>
          </w:tcPr>
          <w:p>
            <w:r/>
            <w:r>
              <w:rPr>
                <w:b/>
                <w:sz w:val="15"/>
              </w:rPr>
              <w:t>Both got T270309002</w:t>
            </w:r>
            <w:r>
              <w:rPr>
                <w:sz w:val="15"/>
              </w:rPr>
              <w:t xml:space="preserve"> (duplicate c_number)</w:t>
            </w:r>
          </w:p>
        </w:tc>
        <w:tc>
          <w:tcPr>
            <w:tcW w:type="dxa" w:w="1660"/>
            <w:shd w:val="clear" w:color="auto" w:fill="F9D6D5"/>
          </w:tcPr>
          <w:p>
            <w:r/>
            <w:r>
              <w:rPr>
                <w:sz w:val="15"/>
              </w:rPr>
              <w:t>BUG</w:t>
            </w:r>
          </w:p>
        </w:tc>
      </w:tr>
      <w:tr>
        <w:tc>
          <w:tcPr>
            <w:tcW w:type="dxa" w:w="738"/>
          </w:tcPr>
          <w:p>
            <w:r/>
            <w:r>
              <w:rPr>
                <w:sz w:val="15"/>
              </w:rPr>
              <w:t>LEG1</w:t>
            </w:r>
          </w:p>
        </w:tc>
        <w:tc>
          <w:tcPr>
            <w:tcW w:type="dxa" w:w="3136"/>
          </w:tcPr>
          <w:p>
            <w:r/>
            <w:r>
              <w:rPr>
                <w:sz w:val="15"/>
              </w:rPr>
              <w:t xml:space="preserve">Legacy </w:t>
            </w:r>
            <w:r>
              <w:rPr>
                <w:rFonts w:ascii="Consolas" w:hAnsi="Consolas" w:eastAsia="Consolas"/>
                <w:color w:val="8B1A4A"/>
                <w:sz w:val="15"/>
              </w:rPr>
              <w:t>/tripcreated type=add</w:t>
            </w:r>
            <w:r>
              <w:rPr>
                <w:sz w:val="15"/>
              </w:rPr>
              <w:t xml:space="preserve"> with apostrophe</w:t>
            </w:r>
          </w:p>
        </w:tc>
        <w:tc>
          <w:tcPr>
            <w:tcW w:type="dxa" w:w="1936"/>
          </w:tcPr>
          <w:p>
            <w:r/>
            <w:r>
              <w:rPr>
                <w:sz w:val="15"/>
              </w:rPr>
              <w:t>API (not used by the React UI)</w:t>
            </w:r>
          </w:p>
        </w:tc>
        <w:tc>
          <w:tcPr>
            <w:tcW w:type="dxa" w:w="2066"/>
          </w:tcPr>
          <w:p>
            <w:r/>
            <w:r>
              <w:rPr>
                <w:sz w:val="15"/>
              </w:rPr>
              <w:t>Error surfaced</w:t>
            </w:r>
          </w:p>
        </w:tc>
        <w:tc>
          <w:tcPr>
            <w:tcW w:type="dxa" w:w="5600"/>
          </w:tcPr>
          <w:p>
            <w:r/>
            <w:r>
              <w:rPr>
                <w:sz w:val="15"/>
              </w:rPr>
              <w:t xml:space="preserve">HTTP 200 wrapping </w:t>
            </w:r>
            <w:r>
              <w:rPr>
                <w:rFonts w:ascii="Consolas" w:hAnsi="Consolas" w:eastAsia="Consolas"/>
                <w:color w:val="8B1A4A"/>
                <w:sz w:val="15"/>
              </w:rPr>
              <w:t>{status:500}</w:t>
            </w:r>
          </w:p>
        </w:tc>
        <w:tc>
          <w:tcPr>
            <w:tcW w:type="dxa" w:w="1660"/>
            <w:shd w:val="clear" w:color="auto" w:fill="F9D6D5"/>
          </w:tcPr>
          <w:p>
            <w:r/>
            <w:r>
              <w:rPr>
                <w:sz w:val="15"/>
              </w:rPr>
              <w:t>BUG (low)</w:t>
            </w:r>
          </w:p>
        </w:tc>
      </w:tr>
      <w:tr>
        <w:tc>
          <w:tcPr>
            <w:tcW w:type="dxa" w:w="738"/>
          </w:tcPr>
          <w:p>
            <w:r/>
            <w:r>
              <w:rPr>
                <w:sz w:val="15"/>
              </w:rPr>
              <w:t>LEG2</w:t>
            </w:r>
          </w:p>
        </w:tc>
        <w:tc>
          <w:tcPr>
            <w:tcW w:type="dxa" w:w="3136"/>
          </w:tcPr>
          <w:p>
            <w:r/>
            <w:r>
              <w:rPr>
                <w:sz w:val="15"/>
              </w:rPr>
              <w:t>Legacy add without apostrophe</w:t>
            </w:r>
          </w:p>
        </w:tc>
        <w:tc>
          <w:tcPr>
            <w:tcW w:type="dxa" w:w="1936"/>
          </w:tcPr>
          <w:p>
            <w:r/>
            <w:r>
              <w:rPr>
                <w:sz w:val="15"/>
              </w:rPr>
              <w:t>API</w:t>
            </w:r>
          </w:p>
        </w:tc>
        <w:tc>
          <w:tcPr>
            <w:tcW w:type="dxa" w:w="2066"/>
          </w:tcPr>
          <w:p>
            <w:r/>
            <w:r>
              <w:rPr>
                <w:sz w:val="15"/>
              </w:rPr>
              <w:t>Dedupe, defaults</w:t>
            </w:r>
          </w:p>
        </w:tc>
        <w:tc>
          <w:tcPr>
            <w:tcW w:type="dxa" w:w="5600"/>
          </w:tcPr>
          <w:p>
            <w:r/>
            <w:r>
              <w:rPr>
                <w:sz w:val="15"/>
              </w:rPr>
              <w:t>Inserted T270310003 bypassing bus/service dedupe; optreg/conductor_name stored as 'undefined'</w:t>
            </w:r>
          </w:p>
        </w:tc>
        <w:tc>
          <w:tcPr>
            <w:tcW w:type="dxa" w:w="1660"/>
            <w:shd w:val="clear" w:color="auto" w:fill="F9D6D5"/>
          </w:tcPr>
          <w:p>
            <w:r/>
            <w:r>
              <w:rPr>
                <w:sz w:val="15"/>
              </w:rPr>
              <w:t>BUG (low)</w:t>
            </w:r>
          </w:p>
        </w:tc>
      </w:tr>
      <w:tr>
        <w:tc>
          <w:tcPr>
            <w:tcW w:type="dxa" w:w="738"/>
          </w:tcPr>
          <w:p>
            <w:r/>
            <w:r>
              <w:rPr>
                <w:sz w:val="15"/>
              </w:rPr>
              <w:t>XD1</w:t>
            </w:r>
          </w:p>
        </w:tc>
        <w:tc>
          <w:tcPr>
            <w:tcW w:type="dxa" w:w="3136"/>
          </w:tcPr>
          <w:p>
            <w:r/>
            <w:r>
              <w:rPr>
                <w:sz w:val="15"/>
              </w:rPr>
              <w:t>Delete expense in Trip Expenses (the path the edit modal tells users to take)</w:t>
            </w:r>
          </w:p>
        </w:tc>
        <w:tc>
          <w:tcPr>
            <w:tcW w:type="dxa" w:w="1936"/>
          </w:tcPr>
          <w:p>
            <w:r/>
            <w:r>
              <w:rPr>
                <w:sz w:val="15"/>
              </w:rPr>
              <w:t>code review mainModel.js 3440</w:t>
            </w:r>
          </w:p>
        </w:tc>
        <w:tc>
          <w:tcPr>
            <w:tcW w:type="dxa" w:w="2066"/>
          </w:tcPr>
          <w:p>
            <w:r/>
            <w:r>
              <w:rPr>
                <w:sz w:val="15"/>
              </w:rPr>
              <w:t>Removes the expense only</w:t>
            </w:r>
          </w:p>
        </w:tc>
        <w:tc>
          <w:tcPr>
            <w:tcW w:type="dxa" w:w="5600"/>
          </w:tcPr>
          <w:p>
            <w:r/>
            <w:r>
              <w:rPr>
                <w:rFonts w:ascii="Consolas" w:hAnsi="Consolas" w:eastAsia="Consolas"/>
                <w:color w:val="8B1A4A"/>
                <w:sz w:val="15"/>
              </w:rPr>
              <w:t>deleteexpenseMdl</w:t>
            </w:r>
            <w:r>
              <w:rPr>
                <w:sz w:val="15"/>
              </w:rPr>
              <w:t xml:space="preserve"> also sets </w:t>
            </w:r>
            <w:r>
              <w:rPr>
                <w:b/>
                <w:sz w:val="15"/>
              </w:rPr>
              <w:t>trip_created d_in=1</w:t>
            </w:r>
            <w:r>
              <w:rPr>
                <w:sz w:val="15"/>
              </w:rPr>
              <w:t xml:space="preserve"> by c_number and leaves the voucher, so the trip disappears too</w:t>
            </w:r>
          </w:p>
        </w:tc>
        <w:tc>
          <w:tcPr>
            <w:tcW w:type="dxa" w:w="1660"/>
            <w:shd w:val="clear" w:color="auto" w:fill="F9D6D5"/>
          </w:tcPr>
          <w:p>
            <w:r/>
            <w:r>
              <w:rPr>
                <w:sz w:val="15"/>
              </w:rPr>
              <w:t>CODE REVIEW (BUG)</w:t>
            </w:r>
          </w:p>
        </w:tc>
      </w:tr>
      <w:tr>
        <w:tc>
          <w:tcPr>
            <w:tcW w:type="dxa" w:w="738"/>
          </w:tcPr>
          <w:p>
            <w:r/>
            <w:r>
              <w:rPr>
                <w:sz w:val="15"/>
              </w:rPr>
              <w:t>XV1</w:t>
            </w:r>
          </w:p>
        </w:tc>
        <w:tc>
          <w:tcPr>
            <w:tcW w:type="dxa" w:w="3136"/>
          </w:tcPr>
          <w:p>
            <w:r/>
            <w:r>
              <w:rPr>
                <w:sz w:val="15"/>
              </w:rPr>
              <w:t>Voucher date of trip voucher</w:t>
            </w:r>
          </w:p>
        </w:tc>
        <w:tc>
          <w:tcPr>
            <w:tcW w:type="dxa" w:w="1936"/>
          </w:tcPr>
          <w:p>
            <w:r/>
            <w:r>
              <w:rPr>
                <w:sz w:val="15"/>
              </w:rPr>
              <w:t>E6 observation</w:t>
            </w:r>
          </w:p>
        </w:tc>
        <w:tc>
          <w:tcPr>
            <w:tcW w:type="dxa" w:w="2066"/>
          </w:tcPr>
          <w:p>
            <w:r/>
            <w:r>
              <w:rPr>
                <w:sz w:val="15"/>
              </w:rPr>
              <w:t>Trip date</w:t>
            </w:r>
          </w:p>
        </w:tc>
        <w:tc>
          <w:tcPr>
            <w:tcW w:type="dxa" w:w="5600"/>
          </w:tcPr>
          <w:p>
            <w:r/>
            <w:r>
              <w:rPr>
                <w:sz w:val="15"/>
              </w:rPr>
              <w:t>voucherdate = filing day (2026-09-15) for a 2027-03-03 trip</w:t>
            </w:r>
          </w:p>
        </w:tc>
        <w:tc>
          <w:tcPr>
            <w:tcW w:type="dxa" w:w="1660"/>
          </w:tcPr>
          <w:p>
            <w:r/>
            <w:r>
              <w:rPr>
                <w:sz w:val="15"/>
              </w:rPr>
              <w:t>CODE REVIEW (slice 4)</w:t>
            </w:r>
          </w:p>
        </w:tc>
      </w:tr>
      <w:tr>
        <w:tc>
          <w:tcPr>
            <w:tcW w:type="dxa" w:w="738"/>
          </w:tcPr>
          <w:p>
            <w:r/>
            <w:r>
              <w:rPr>
                <w:sz w:val="15"/>
              </w:rPr>
              <w:t>XE1</w:t>
            </w:r>
          </w:p>
        </w:tc>
        <w:tc>
          <w:tcPr>
            <w:tcW w:type="dxa" w:w="3136"/>
          </w:tcPr>
          <w:p>
            <w:r/>
            <w:r>
              <w:rPr>
                <w:sz w:val="15"/>
              </w:rPr>
              <w:t>Edit success check</w:t>
            </w:r>
          </w:p>
        </w:tc>
        <w:tc>
          <w:tcPr>
            <w:tcW w:type="dxa" w:w="1936"/>
          </w:tcPr>
          <w:p>
            <w:r/>
            <w:r>
              <w:rPr>
                <w:sz w:val="15"/>
              </w:rPr>
              <w:t>code review line 655</w:t>
            </w:r>
          </w:p>
        </w:tc>
        <w:tc>
          <w:tcPr>
            <w:tcW w:type="dxa" w:w="2066"/>
          </w:tcPr>
          <w:p>
            <w:r/>
            <w:r>
              <w:rPr>
                <w:sz w:val="15"/>
              </w:rPr>
              <w:t>Only 200 is success</w:t>
            </w:r>
          </w:p>
        </w:tc>
        <w:tc>
          <w:tcPr>
            <w:tcW w:type="dxa" w:w="5600"/>
          </w:tcPr>
          <w:p>
            <w:r/>
            <w:r>
              <w:rPr>
                <w:rFonts w:ascii="Consolas" w:hAnsi="Consolas" w:eastAsia="Consolas"/>
                <w:color w:val="8B1A4A"/>
                <w:sz w:val="15"/>
              </w:rPr>
              <w:t>res.status === undefined</w:t>
            </w:r>
            <w:r>
              <w:rPr>
                <w:sz w:val="15"/>
              </w:rPr>
              <w:t xml:space="preserve"> also counts as success</w:t>
            </w:r>
          </w:p>
        </w:tc>
        <w:tc>
          <w:tcPr>
            <w:tcW w:type="dxa" w:w="1660"/>
          </w:tcPr>
          <w:p>
            <w:r/>
            <w:r>
              <w:rPr>
                <w:sz w:val="15"/>
              </w:rPr>
              <w:t>CODE REVIEW (low)</w:t>
            </w:r>
          </w:p>
        </w:tc>
      </w:tr>
      <w:tr>
        <w:tc>
          <w:tcPr>
            <w:tcW w:type="dxa" w:w="738"/>
          </w:tcPr>
          <w:p>
            <w:r/>
            <w:r>
              <w:rPr>
                <w:sz w:val="15"/>
              </w:rPr>
              <w:t>XP1</w:t>
            </w:r>
          </w:p>
        </w:tc>
        <w:tc>
          <w:tcPr>
            <w:tcW w:type="dxa" w:w="3136"/>
          </w:tcPr>
          <w:p>
            <w:r/>
            <w:r>
              <w:rPr>
                <w:sz w:val="15"/>
              </w:rPr>
              <w:t>Paid-To balance under picker</w:t>
            </w:r>
          </w:p>
        </w:tc>
        <w:tc>
          <w:tcPr>
            <w:tcW w:type="dxa" w:w="1936"/>
          </w:tcPr>
          <w:p>
            <w:r/>
            <w:r>
              <w:rPr>
                <w:sz w:val="15"/>
              </w:rPr>
              <w:t>—</w:t>
            </w:r>
          </w:p>
        </w:tc>
        <w:tc>
          <w:tcPr>
            <w:tcW w:type="dxa" w:w="2066"/>
          </w:tcPr>
          <w:p>
            <w:r/>
            <w:r>
              <w:rPr>
                <w:sz w:val="15"/>
              </w:rPr>
              <w:t>—</w:t>
            </w:r>
          </w:p>
        </w:tc>
        <w:tc>
          <w:tcPr>
            <w:tcW w:type="dxa" w:w="5600"/>
          </w:tcPr>
          <w:p>
            <w:r/>
            <w:r>
              <w:rPr>
                <w:sz w:val="15"/>
              </w:rPr>
              <w:t>Not exercised</w:t>
            </w:r>
          </w:p>
        </w:tc>
        <w:tc>
          <w:tcPr>
            <w:tcW w:type="dxa" w:w="1660"/>
            <w:shd w:val="clear" w:color="auto" w:fill="E7E7E7"/>
          </w:tcPr>
          <w:p>
            <w:r/>
            <w:r>
              <w:rPr>
                <w:sz w:val="15"/>
              </w:rPr>
              <w:t>NOT TESTED</w:t>
            </w:r>
          </w:p>
        </w:tc>
      </w:tr>
    </w:tbl>
    <w:p/>
    <w:p>
      <w:r>
        <w:t>Counts: 75 rows.</w:t>
      </w:r>
    </w:p>
    <w:tbl>
      <w:tblPr>
        <w:tblStyle w:val="TableGrid"/>
        <w:tblW w:type="auto" w:w="0"/>
        <w:tblLayout w:type="fixed"/>
        <w:tblLook w:firstColumn="1" w:firstRow="1" w:lastColumn="0" w:lastRow="0" w:noHBand="0" w:noVBand="1" w:val="04A0"/>
      </w:tblPr>
      <w:tblGrid>
        <w:gridCol w:w="5046"/>
        <w:gridCol w:w="5046"/>
        <w:gridCol w:w="5046"/>
      </w:tblGrid>
      <w:tr>
        <w:trPr>
          <w:tblHeader w:val="true"/>
        </w:trPr>
        <w:tc>
          <w:tcPr>
            <w:tcW w:type="dxa" w:w="3853"/>
            <w:shd w:val="clear" w:color="auto" w:fill="1F4E79"/>
          </w:tcPr>
          <w:p>
            <w:r>
              <w:rPr>
                <w:color w:val="FFFFFF"/>
              </w:rPr>
            </w:r>
            <w:r>
              <w:rPr>
                <w:b/>
                <w:color w:val="FFFFFF"/>
                <w:sz w:val="18"/>
              </w:rPr>
              <w:t>Result</w:t>
            </w:r>
          </w:p>
        </w:tc>
        <w:tc>
          <w:tcPr>
            <w:tcW w:type="dxa" w:w="3082"/>
            <w:shd w:val="clear" w:color="auto" w:fill="1F4E79"/>
          </w:tcPr>
          <w:p>
            <w:r>
              <w:rPr>
                <w:color w:val="FFFFFF"/>
              </w:rPr>
            </w:r>
            <w:r>
              <w:rPr>
                <w:b/>
                <w:color w:val="FFFFFF"/>
                <w:sz w:val="18"/>
              </w:rPr>
              <w:t>Rows</w:t>
            </w:r>
          </w:p>
        </w:tc>
        <w:tc>
          <w:tcPr>
            <w:tcW w:type="dxa" w:w="8202"/>
            <w:shd w:val="clear" w:color="auto" w:fill="1F4E79"/>
          </w:tcPr>
          <w:p>
            <w:r>
              <w:rPr>
                <w:color w:val="FFFFFF"/>
              </w:rPr>
            </w:r>
            <w:r>
              <w:rPr>
                <w:b/>
                <w:color w:val="FFFFFF"/>
                <w:sz w:val="18"/>
              </w:rPr>
              <w:t>Notes</w:t>
            </w:r>
          </w:p>
        </w:tc>
      </w:tr>
      <w:tr>
        <w:tc>
          <w:tcPr>
            <w:tcW w:type="dxa" w:w="3853"/>
          </w:tcPr>
          <w:p>
            <w:r/>
            <w:r>
              <w:rPr>
                <w:sz w:val="18"/>
              </w:rPr>
              <w:t>PASS</w:t>
            </w:r>
          </w:p>
        </w:tc>
        <w:tc>
          <w:tcPr>
            <w:tcW w:type="dxa" w:w="3082"/>
          </w:tcPr>
          <w:p>
            <w:r/>
            <w:r>
              <w:rPr>
                <w:sz w:val="18"/>
              </w:rPr>
              <w:t>35</w:t>
            </w:r>
          </w:p>
        </w:tc>
        <w:tc>
          <w:tcPr>
            <w:tcW w:type="dxa" w:w="8202"/>
          </w:tcPr>
          <w:p>
            <w:r/>
            <w:r>
              <w:rPr>
                <w:sz w:val="18"/>
              </w:rPr>
              <w:t>Run and observed; 5 of these carry a GAP/remark note</w:t>
            </w:r>
          </w:p>
        </w:tc>
      </w:tr>
      <w:tr>
        <w:tc>
          <w:tcPr>
            <w:tcW w:type="dxa" w:w="3853"/>
          </w:tcPr>
          <w:p>
            <w:r/>
            <w:r>
              <w:rPr>
                <w:sz w:val="18"/>
              </w:rPr>
              <w:t>CODE REVIEW PASS</w:t>
            </w:r>
          </w:p>
        </w:tc>
        <w:tc>
          <w:tcPr>
            <w:tcW w:type="dxa" w:w="3082"/>
          </w:tcPr>
          <w:p>
            <w:r/>
            <w:r>
              <w:rPr>
                <w:sz w:val="18"/>
              </w:rPr>
              <w:t>1</w:t>
            </w:r>
          </w:p>
        </w:tc>
        <w:tc>
          <w:tcPr>
            <w:tcW w:type="dxa" w:w="8202"/>
          </w:tcPr>
          <w:p>
            <w:r/>
            <w:r>
              <w:rPr>
                <w:sz w:val="18"/>
              </w:rPr>
              <w:t>E8b</w:t>
            </w:r>
          </w:p>
        </w:tc>
      </w:tr>
      <w:tr>
        <w:tc>
          <w:tcPr>
            <w:tcW w:type="dxa" w:w="3853"/>
          </w:tcPr>
          <w:p>
            <w:r/>
            <w:r>
              <w:rPr>
                <w:sz w:val="18"/>
              </w:rPr>
              <w:t>BUG</w:t>
            </w:r>
          </w:p>
        </w:tc>
        <w:tc>
          <w:tcPr>
            <w:tcW w:type="dxa" w:w="3082"/>
          </w:tcPr>
          <w:p>
            <w:r/>
            <w:r>
              <w:rPr>
                <w:sz w:val="18"/>
              </w:rPr>
              <w:t>22</w:t>
            </w:r>
          </w:p>
        </w:tc>
        <w:tc>
          <w:tcPr>
            <w:tcW w:type="dxa" w:w="8202"/>
          </w:tcPr>
          <w:p>
            <w:r/>
            <w:r>
              <w:rPr>
                <w:sz w:val="18"/>
              </w:rPr>
              <w:t>Includes 1 found by code review (E5)</w:t>
            </w:r>
          </w:p>
        </w:tc>
      </w:tr>
      <w:tr>
        <w:tc>
          <w:tcPr>
            <w:tcW w:type="dxa" w:w="3853"/>
          </w:tcPr>
          <w:p>
            <w:r/>
            <w:r>
              <w:rPr>
                <w:sz w:val="18"/>
              </w:rPr>
              <w:t>GAP</w:t>
            </w:r>
          </w:p>
        </w:tc>
        <w:tc>
          <w:tcPr>
            <w:tcW w:type="dxa" w:w="3082"/>
          </w:tcPr>
          <w:p>
            <w:r/>
            <w:r>
              <w:rPr>
                <w:sz w:val="18"/>
              </w:rPr>
              <w:t>10</w:t>
            </w:r>
          </w:p>
        </w:tc>
        <w:tc>
          <w:tcPr>
            <w:tcW w:type="dxa" w:w="8202"/>
          </w:tcPr>
          <w:p>
            <w:r/>
          </w:p>
        </w:tc>
      </w:tr>
      <w:tr>
        <w:tc>
          <w:tcPr>
            <w:tcW w:type="dxa" w:w="3853"/>
          </w:tcPr>
          <w:p>
            <w:r/>
            <w:r>
              <w:rPr>
                <w:sz w:val="18"/>
              </w:rPr>
              <w:t>CODE REVIEW</w:t>
            </w:r>
          </w:p>
        </w:tc>
        <w:tc>
          <w:tcPr>
            <w:tcW w:type="dxa" w:w="3082"/>
          </w:tcPr>
          <w:p>
            <w:r/>
            <w:r>
              <w:rPr>
                <w:sz w:val="18"/>
              </w:rPr>
              <w:t>5</w:t>
            </w:r>
          </w:p>
        </w:tc>
        <w:tc>
          <w:tcPr>
            <w:tcW w:type="dxa" w:w="8202"/>
          </w:tcPr>
          <w:p>
            <w:r/>
            <w:r>
              <w:rPr>
                <w:sz w:val="18"/>
              </w:rPr>
              <w:t>XD1 is a real bug; F1, AP3, XV1, XE1 are observations</w:t>
            </w:r>
          </w:p>
        </w:tc>
      </w:tr>
      <w:tr>
        <w:tc>
          <w:tcPr>
            <w:tcW w:type="dxa" w:w="3853"/>
          </w:tcPr>
          <w:p>
            <w:r/>
            <w:r>
              <w:rPr>
                <w:sz w:val="18"/>
              </w:rPr>
              <w:t>NOT TESTED</w:t>
            </w:r>
          </w:p>
        </w:tc>
        <w:tc>
          <w:tcPr>
            <w:tcW w:type="dxa" w:w="3082"/>
          </w:tcPr>
          <w:p>
            <w:r/>
            <w:r>
              <w:rPr>
                <w:sz w:val="18"/>
              </w:rPr>
              <w:t>2</w:t>
            </w:r>
          </w:p>
        </w:tc>
        <w:tc>
          <w:tcPr>
            <w:tcW w:type="dxa" w:w="8202"/>
          </w:tcPr>
          <w:p>
            <w:r/>
          </w:p>
        </w:tc>
      </w:tr>
    </w:tbl>
    <w:p/>
    <w:p>
      <w:pPr>
        <w:pStyle w:val="Heading2"/>
      </w:pPr>
      <w:r>
        <w:t>Bugs &amp; risks</w:t>
      </w:r>
    </w:p>
    <w:p>
      <w:pPr>
        <w:ind w:left="340" w:hanging="340"/>
      </w:pPr>
      <w:r>
        <w:t xml:space="preserve">1.  </w:t>
      </w:r>
      <w:r>
        <w:rPr>
          <w:b/>
        </w:rPr>
        <w:t>CRITICAL: trip write and delete endpoints have no authentication.</w:t>
      </w:r>
    </w:p>
    <w:p>
      <w:pPr>
        <w:pStyle w:val="ListBullet2"/>
      </w:pPr>
      <w:r>
        <w:rPr>
          <w:b/>
        </w:rPr>
        <w:t>Evidence:</w:t>
      </w:r>
      <w:r>
        <w:t xml:space="preserve"> A1, D4, A2, M5 all returned 200 with no Authorization header.</w:t>
      </w:r>
    </w:p>
    <w:p>
      <w:pPr>
        <w:pStyle w:val="ListBullet2"/>
      </w:pPr>
      <w:r>
        <w:rPr>
          <w:b/>
        </w:rPr>
        <w:t>Where:</w:t>
      </w:r>
      <w:r>
        <w:t xml:space="preserve"> </w:t>
      </w:r>
      <w:r>
        <w:rPr>
          <w:rFonts w:ascii="Consolas" w:hAnsi="Consolas" w:eastAsia="Consolas"/>
          <w:color w:val="8B1A4A"/>
        </w:rPr>
        <w:t>samanviBackend/routes/routes.js:222-228</w:t>
      </w:r>
      <w:r>
        <w:t xml:space="preserve"> (</w:t>
      </w:r>
      <w:r>
        <w:rPr>
          <w:rFonts w:ascii="Consolas" w:hAnsi="Consolas" w:eastAsia="Consolas"/>
          <w:color w:val="8B1A4A"/>
        </w:rPr>
        <w:t>/tripcreated</w:t>
      </w:r>
      <w:r>
        <w:t xml:space="preserve">, </w:t>
      </w:r>
      <w:r>
        <w:rPr>
          <w:rFonts w:ascii="Consolas" w:hAnsi="Consolas" w:eastAsia="Consolas"/>
          <w:color w:val="8B1A4A"/>
        </w:rPr>
        <w:t>/bulkcreatetrips</w:t>
      </w:r>
      <w:r>
        <w:t xml:space="preserve">, </w:t>
      </w:r>
      <w:r>
        <w:rPr>
          <w:rFonts w:ascii="Consolas" w:hAnsi="Consolas" w:eastAsia="Consolas"/>
          <w:color w:val="8B1A4A"/>
        </w:rPr>
        <w:t>/deletetripcreated</w:t>
      </w:r>
      <w:r>
        <w:t xml:space="preserve">, </w:t>
      </w:r>
      <w:r>
        <w:rPr>
          <w:rFonts w:ascii="Consolas" w:hAnsi="Consolas" w:eastAsia="Consolas"/>
          <w:color w:val="8B1A4A"/>
        </w:rPr>
        <w:t>/gettriphistory</w:t>
      </w:r>
      <w:r>
        <w:t xml:space="preserve">, </w:t>
      </w:r>
      <w:r>
        <w:rPr>
          <w:rFonts w:ascii="Consolas" w:hAnsi="Consolas" w:eastAsia="Consolas"/>
          <w:color w:val="8B1A4A"/>
        </w:rPr>
        <w:t>/gettripceated</w:t>
      </w:r>
      <w:r>
        <w:t xml:space="preserve">, </w:t>
      </w:r>
      <w:r>
        <w:rPr>
          <w:rFonts w:ascii="Consolas" w:hAnsi="Consolas" w:eastAsia="Consolas"/>
          <w:color w:val="8B1A4A"/>
        </w:rPr>
        <w:t>/gettripceated1</w:t>
      </w:r>
      <w:r>
        <w:t xml:space="preserve">) and </w:t>
      </w:r>
      <w:r>
        <w:rPr>
          <w:rFonts w:ascii="Consolas" w:hAnsi="Consolas" w:eastAsia="Consolas"/>
          <w:color w:val="8B1A4A"/>
        </w:rPr>
        <w:t>:186</w:t>
      </w:r>
      <w:r>
        <w:t xml:space="preserve"> (</w:t>
      </w:r>
      <w:r>
        <w:rPr>
          <w:rFonts w:ascii="Consolas" w:hAnsi="Consolas" w:eastAsia="Consolas"/>
          <w:color w:val="8B1A4A"/>
        </w:rPr>
        <w:t>/getallstfdrivhelp</w:t>
      </w:r>
      <w:r>
        <w:t xml:space="preserve">) have no </w:t>
      </w:r>
      <w:r>
        <w:rPr>
          <w:rFonts w:ascii="Consolas" w:hAnsi="Consolas" w:eastAsia="Consolas"/>
          <w:color w:val="8B1A4A"/>
        </w:rPr>
        <w:t>verifyToken</w:t>
      </w:r>
      <w:r>
        <w:t>.</w:t>
      </w:r>
    </w:p>
    <w:p>
      <w:pPr>
        <w:pStyle w:val="ListBullet2"/>
      </w:pPr>
      <w:r>
        <w:rPr>
          <w:b/>
        </w:rPr>
        <w:t>Impact:</w:t>
      </w:r>
      <w:r>
        <w:t xml:space="preserve"> Anyone who can reach the API can create, edit or delete trips and read staff/driver PII.</w:t>
      </w:r>
    </w:p>
    <w:p>
      <w:pPr>
        <w:pStyle w:val="ListBullet2"/>
      </w:pPr>
      <w:r>
        <w:rPr>
          <w:b/>
        </w:rPr>
        <w:t>Fix:</w:t>
      </w:r>
      <w:r>
        <w:t xml:space="preserve"> Add </w:t>
      </w:r>
      <w:r>
        <w:rPr>
          <w:rFonts w:ascii="Consolas" w:hAnsi="Consolas" w:eastAsia="Consolas"/>
          <w:color w:val="8B1A4A"/>
        </w:rPr>
        <w:t>verifyToken</w:t>
      </w:r>
      <w:r>
        <w:t>. Take user id/name from the token, not the body.</w:t>
      </w:r>
    </w:p>
    <w:p>
      <w:pPr>
        <w:ind w:left="340" w:hanging="340"/>
      </w:pPr>
      <w:r>
        <w:t xml:space="preserve">2.  </w:t>
      </w:r>
      <w:r>
        <w:rPr>
          <w:b/>
        </w:rPr>
        <w:t>CRITICAL: SQL injection in delete.</w:t>
      </w:r>
    </w:p>
    <w:p>
      <w:pPr>
        <w:pStyle w:val="ListBullet2"/>
      </w:pPr>
      <w:r>
        <w:rPr>
          <w:b/>
        </w:rPr>
        <w:t>Evidence:</w:t>
      </w:r>
      <w:r>
        <w:t xml:space="preserve"> D3 deleted two trips with one id string.</w:t>
      </w:r>
    </w:p>
    <w:p>
      <w:pPr>
        <w:pStyle w:val="ListBullet2"/>
      </w:pPr>
      <w:r>
        <w:rPr>
          <w:b/>
        </w:rPr>
        <w:t>Where:</w:t>
      </w:r>
      <w:r>
        <w:t xml:space="preserve"> </w:t>
      </w:r>
      <w:r>
        <w:rPr>
          <w:rFonts w:ascii="Consolas" w:hAnsi="Consolas" w:eastAsia="Consolas"/>
          <w:color w:val="8B1A4A"/>
        </w:rPr>
        <w:t>models/mainModel.js:5539-5546</w:t>
      </w:r>
      <w:r>
        <w:t xml:space="preserve"> (</w:t>
      </w:r>
      <w:r>
        <w:rPr>
          <w:rFonts w:ascii="Consolas" w:hAnsi="Consolas" w:eastAsia="Consolas"/>
          <w:color w:val="8B1A4A"/>
        </w:rPr>
        <w:t>'${reqdata.id}'</w:t>
      </w:r>
      <w:r>
        <w:t xml:space="preserve"> in three statements).</w:t>
      </w:r>
    </w:p>
    <w:p>
      <w:pPr>
        <w:pStyle w:val="ListBullet2"/>
      </w:pPr>
      <w:r>
        <w:rPr>
          <w:b/>
        </w:rPr>
        <w:t>Also affected:</w:t>
      </w:r>
      <w:r>
        <w:t xml:space="preserve"> </w:t>
      </w:r>
      <w:r>
        <w:rPr>
          <w:rFonts w:ascii="Consolas" w:hAnsi="Consolas" w:eastAsia="Consolas"/>
          <w:color w:val="8B1A4A"/>
        </w:rPr>
        <w:t>updatetripadminstatusMdl</w:t>
      </w:r>
      <w:r>
        <w:t xml:space="preserve"> (6265), </w:t>
      </w:r>
      <w:r>
        <w:rPr>
          <w:rFonts w:ascii="Consolas" w:hAnsi="Consolas" w:eastAsia="Consolas"/>
          <w:color w:val="8B1A4A"/>
        </w:rPr>
        <w:t>gettripdeletedmodaldataMdl</w:t>
      </w:r>
      <w:r>
        <w:t xml:space="preserve"> (6466) and the legacy add (5121) interpolate too.</w:t>
      </w:r>
    </w:p>
    <w:p>
      <w:pPr>
        <w:pStyle w:val="ListBullet2"/>
      </w:pPr>
      <w:r>
        <w:rPr>
          <w:b/>
        </w:rPr>
        <w:t>Fix:</w:t>
      </w:r>
      <w:r>
        <w:t xml:space="preserve"> Use parameterised queries and </w:t>
      </w:r>
      <w:r>
        <w:rPr>
          <w:rFonts w:ascii="Consolas" w:hAnsi="Consolas" w:eastAsia="Consolas"/>
          <w:color w:val="8B1A4A"/>
        </w:rPr>
        <w:t>Number(id)</w:t>
      </w:r>
      <w:r>
        <w:t>.</w:t>
      </w:r>
    </w:p>
    <w:p>
      <w:pPr>
        <w:ind w:left="340" w:hanging="340"/>
      </w:pPr>
      <w:r>
        <w:t xml:space="preserve">3.  </w:t>
      </w:r>
      <w:r>
        <w:rPr>
          <w:b/>
        </w:rPr>
        <w:t>HIGH: editing a trip from Trip Creation corrupts its filed expense rows.</w:t>
      </w:r>
    </w:p>
    <w:p>
      <w:pPr>
        <w:pStyle w:val="ListBullet2"/>
      </w:pPr>
      <w:r>
        <w:rPr>
          <w:b/>
        </w:rPr>
        <w:t>Evidence:</w:t>
      </w:r>
      <w:r>
        <w:t xml:space="preserve"> E7. </w:t>
      </w:r>
      <w:r>
        <w:rPr>
          <w:rFonts w:ascii="Consolas" w:hAnsi="Consolas" w:eastAsia="Consolas"/>
          <w:color w:val="8B1A4A"/>
        </w:rPr>
        <w:t>tripexpenses_data.trip_date / service_no / service_no_id / driver2_name / paid_to_type</w:t>
      </w:r>
      <w:r>
        <w:t xml:space="preserve"> and </w:t>
      </w:r>
      <w:r>
        <w:rPr>
          <w:rFonts w:ascii="Consolas" w:hAnsi="Consolas" w:eastAsia="Consolas"/>
          <w:color w:val="8B1A4A"/>
        </w:rPr>
        <w:t>expensive_details.trip_date / service_no</w:t>
      </w:r>
      <w:r>
        <w:t xml:space="preserve"> became </w:t>
      </w:r>
      <w:r>
        <w:rPr>
          <w:rFonts w:ascii="Consolas" w:hAnsi="Consolas" w:eastAsia="Consolas"/>
          <w:color w:val="8B1A4A"/>
        </w:rPr>
        <w:t>'undefined'</w:t>
      </w:r>
      <w:r>
        <w:t>.</w:t>
      </w:r>
    </w:p>
    <w:p>
      <w:pPr>
        <w:pStyle w:val="ListBullet2"/>
      </w:pPr>
      <w:r>
        <w:rPr>
          <w:b/>
        </w:rPr>
        <w:t>Where:</w:t>
      </w:r>
      <w:r>
        <w:t xml:space="preserve"> </w:t>
      </w:r>
      <w:r>
        <w:rPr>
          <w:rFonts w:ascii="Consolas" w:hAnsi="Consolas" w:eastAsia="Consolas"/>
          <w:color w:val="8B1A4A"/>
        </w:rPr>
        <w:t>controllers/mainCtrl.js:3224</w:t>
      </w:r>
      <w:r>
        <w:t xml:space="preserve"> always calls </w:t>
      </w:r>
      <w:r>
        <w:rPr>
          <w:rFonts w:ascii="Consolas" w:hAnsi="Consolas" w:eastAsia="Consolas"/>
          <w:color w:val="8B1A4A"/>
        </w:rPr>
        <w:t>updatetripcreated</w:t>
      </w:r>
      <w:r>
        <w:t xml:space="preserve">. </w:t>
      </w:r>
      <w:r>
        <w:rPr>
          <w:rFonts w:ascii="Consolas" w:hAnsi="Consolas" w:eastAsia="Consolas"/>
          <w:color w:val="8B1A4A"/>
        </w:rPr>
        <w:t>models/mainModel.js:5407-5448</w:t>
      </w:r>
      <w:r>
        <w:t xml:space="preserve"> writes every column from </w:t>
      </w:r>
      <w:r>
        <w:rPr>
          <w:rFonts w:ascii="Consolas" w:hAnsi="Consolas" w:eastAsia="Consolas"/>
          <w:color w:val="8B1A4A"/>
        </w:rPr>
        <w:t>data.*</w:t>
      </w:r>
      <w:r>
        <w:t>, but the Trip Creation edit payload (</w:t>
      </w:r>
      <w:r>
        <w:rPr>
          <w:rFonts w:ascii="Consolas" w:hAnsi="Consolas" w:eastAsia="Consolas"/>
          <w:color w:val="8B1A4A"/>
        </w:rPr>
        <w:t>TripCreationPage.tsx:626-652</w:t>
      </w:r>
      <w:r>
        <w:t>) sends only the displayed keys. Van edits also omit driver2/helper/paid_to.</w:t>
      </w:r>
    </w:p>
    <w:p>
      <w:pPr>
        <w:pStyle w:val="ListBullet2"/>
      </w:pPr>
      <w:r>
        <w:rPr>
          <w:b/>
        </w:rPr>
        <w:t>Impact:</w:t>
      </w:r>
      <w:r>
        <w:t xml:space="preserve"> Trip Expenses and reports lose the date and service of filed trips. Date-filtered payables and reports miss them.</w:t>
      </w:r>
    </w:p>
    <w:p>
      <w:pPr>
        <w:pStyle w:val="ListBullet2"/>
      </w:pPr>
      <w:r>
        <w:rPr>
          <w:b/>
        </w:rPr>
        <w:t>Fix:</w:t>
      </w:r>
      <w:r>
        <w:t xml:space="preserve"> Cascade only the keys present (same whitelist as the main update), parameterised. Or skip the cascade when the payload lacks them.</w:t>
      </w:r>
    </w:p>
    <w:p>
      <w:pPr>
        <w:ind w:left="340" w:hanging="340"/>
      </w:pPr>
      <w:r>
        <w:t xml:space="preserve">4.  </w:t>
      </w:r>
      <w:r>
        <w:rPr>
          <w:b/>
        </w:rPr>
        <w:t>HIGH: deleting a trip leaves its voucher live.</w:t>
      </w:r>
    </w:p>
    <w:p>
      <w:pPr>
        <w:pStyle w:val="ListBullet2"/>
      </w:pPr>
      <w:r>
        <w:rPr>
          <w:b/>
        </w:rPr>
        <w:t>Evidence:</w:t>
      </w:r>
      <w:r>
        <w:t xml:space="preserve"> D2 and D2b. The voucher and both lines stayed </w:t>
      </w:r>
      <w:r>
        <w:rPr>
          <w:rFonts w:ascii="Consolas" w:hAnsi="Consolas" w:eastAsia="Consolas"/>
          <w:color w:val="8B1A4A"/>
        </w:rPr>
        <w:t>d_in=0</w:t>
      </w:r>
      <w:r>
        <w:t xml:space="preserve"> and pending in Voucher Entry for a deleted trip.</w:t>
      </w:r>
    </w:p>
    <w:p>
      <w:pPr>
        <w:pStyle w:val="ListBullet2"/>
      </w:pPr>
      <w:r>
        <w:rPr>
          <w:b/>
        </w:rPr>
        <w:t>Where:</w:t>
      </w:r>
      <w:r>
        <w:t xml:space="preserve"> </w:t>
      </w:r>
      <w:r>
        <w:rPr>
          <w:rFonts w:ascii="Consolas" w:hAnsi="Consolas" w:eastAsia="Consolas"/>
          <w:color w:val="8B1A4A"/>
        </w:rPr>
        <w:t>mainModel.js:5539-5546</w:t>
      </w:r>
      <w:r>
        <w:t xml:space="preserve">. The same happens in </w:t>
      </w:r>
      <w:r>
        <w:rPr>
          <w:rFonts w:ascii="Consolas" w:hAnsi="Consolas" w:eastAsia="Consolas"/>
          <w:color w:val="8B1A4A"/>
        </w:rPr>
        <w:t>deleteexpenseMdl</w:t>
      </w:r>
      <w:r>
        <w:t xml:space="preserve"> (3440), which also deletes the trip itself.</w:t>
      </w:r>
    </w:p>
    <w:p>
      <w:pPr>
        <w:pStyle w:val="ListBullet2"/>
      </w:pPr>
      <w:r>
        <w:rPr>
          <w:b/>
        </w:rPr>
        <w:t>Impact:</w:t>
      </w:r>
      <w:r>
        <w:t xml:space="preserve"> Once the voucher is approved, the books carry expenses and payables for trips that no longer exist.</w:t>
      </w:r>
    </w:p>
    <w:p>
      <w:pPr>
        <w:pStyle w:val="ListBullet2"/>
      </w:pPr>
      <w:r>
        <w:rPr>
          <w:b/>
        </w:rPr>
        <w:t>Fix:</w:t>
      </w:r>
      <w:r>
        <w:t xml:space="preserve"> Void the linked voucher in the same transaction (reuse </w:t>
      </w:r>
      <w:r>
        <w:rPr>
          <w:rFonts w:ascii="Consolas" w:hAnsi="Consolas" w:eastAsia="Consolas"/>
          <w:color w:val="8B1A4A"/>
        </w:rPr>
        <w:t>voidTripVoucherMdl</w:t>
      </w:r>
      <w:r>
        <w:t xml:space="preserve">), or refuse to delete while </w:t>
      </w:r>
      <w:r>
        <w:rPr>
          <w:rFonts w:ascii="Consolas" w:hAnsi="Consolas" w:eastAsia="Consolas"/>
          <w:color w:val="8B1A4A"/>
        </w:rPr>
        <w:t>voucher_number</w:t>
      </w:r>
      <w:r>
        <w:t xml:space="preserve"> is set. Record who deleted and when.</w:t>
      </w:r>
    </w:p>
    <w:p>
      <w:pPr>
        <w:ind w:left="340" w:hanging="340"/>
      </w:pPr>
      <w:r>
        <w:t xml:space="preserve">5.  </w:t>
      </w:r>
      <w:r>
        <w:rPr>
          <w:b/>
        </w:rPr>
        <w:t>HIGH: a successful edit returns HTTP 500 when any text contains an apostrophe.</w:t>
      </w:r>
    </w:p>
    <w:p>
      <w:pPr>
        <w:pStyle w:val="ListBullet2"/>
      </w:pPr>
      <w:r>
        <w:rPr>
          <w:b/>
        </w:rPr>
        <w:t>Evidence:</w:t>
      </w:r>
      <w:r>
        <w:t xml:space="preserve"> E1, E4, AP2, P1. The trip_created update and history were saved, then </w:t>
      </w:r>
      <w:r>
        <w:rPr>
          <w:rFonts w:ascii="Consolas" w:hAnsi="Consolas" w:eastAsia="Consolas"/>
          <w:color w:val="8B1A4A"/>
        </w:rPr>
        <w:t>updatetripcreated</w:t>
      </w:r>
      <w:r>
        <w:t xml:space="preserve"> failed with ER_PARSE_ERROR.</w:t>
      </w:r>
    </w:p>
    <w:p>
      <w:pPr>
        <w:pStyle w:val="ListBullet2"/>
      </w:pPr>
      <w:r>
        <w:rPr>
          <w:b/>
        </w:rPr>
        <w:t>Where:</w:t>
      </w:r>
      <w:r>
        <w:t xml:space="preserve"> </w:t>
      </w:r>
      <w:r>
        <w:rPr>
          <w:rFonts w:ascii="Consolas" w:hAnsi="Consolas" w:eastAsia="Consolas"/>
          <w:color w:val="8B1A4A"/>
        </w:rPr>
        <w:t>mainModel.js:5412-5447</w:t>
      </w:r>
      <w:r>
        <w:t>.</w:t>
      </w:r>
    </w:p>
    <w:p>
      <w:pPr>
        <w:pStyle w:val="ListBullet2"/>
      </w:pPr>
      <w:r>
        <w:rPr>
          <w:b/>
        </w:rPr>
        <w:t>Impact:</w:t>
      </w:r>
      <w:r>
        <w:t xml:space="preserve"> The user sees "Server error" and retries. In Trip Expenses, </w:t>
      </w:r>
      <w:r>
        <w:rPr>
          <w:rFonts w:ascii="Consolas" w:hAnsi="Consolas" w:eastAsia="Consolas"/>
          <w:color w:val="8B1A4A"/>
        </w:rPr>
        <w:t>updateTripMutate</w:t>
      </w:r>
      <w:r>
        <w:t xml:space="preserve"> fails, so the expense is </w:t>
      </w:r>
      <w:r>
        <w:rPr>
          <w:b/>
        </w:rPr>
        <w:t>never filed</w:t>
      </w:r>
      <w:r>
        <w:t xml:space="preserve"> for any trip whose remarks or crew name contain </w:t>
      </w:r>
      <w:r>
        <w:rPr>
          <w:rFonts w:ascii="Consolas" w:hAnsi="Consolas" w:eastAsia="Consolas"/>
          <w:color w:val="8B1A4A"/>
        </w:rPr>
        <w:t>'</w:t>
      </w:r>
      <w:r>
        <w:t xml:space="preserve"> (e.g. D'Souza).</w:t>
      </w:r>
    </w:p>
    <w:p>
      <w:pPr>
        <w:pStyle w:val="ListBullet2"/>
      </w:pPr>
      <w:r>
        <w:rPr>
          <w:b/>
        </w:rPr>
        <w:t>Fix:</w:t>
      </w:r>
      <w:r>
        <w:t xml:space="preserve"> Parameterise, and run both statements in one transaction with the main update.</w:t>
      </w:r>
    </w:p>
    <w:p>
      <w:pPr>
        <w:ind w:left="340" w:hanging="340"/>
      </w:pPr>
      <w:r>
        <w:t xml:space="preserve">6.  </w:t>
      </w:r>
      <w:r>
        <w:rPr>
          <w:b/>
        </w:rPr>
        <w:t>MEDIUM: duplicate trip numbers under concurrent submits.</w:t>
      </w:r>
    </w:p>
    <w:p>
      <w:pPr>
        <w:pStyle w:val="ListBullet2"/>
      </w:pPr>
      <w:r>
        <w:rPr>
          <w:b/>
        </w:rPr>
        <w:t>Evidence:</w:t>
      </w:r>
      <w:r>
        <w:t xml:space="preserve"> C2. Two parallel submits for different services both got T270309002.</w:t>
      </w:r>
    </w:p>
    <w:p>
      <w:pPr>
        <w:pStyle w:val="ListBullet2"/>
      </w:pPr>
      <w:r>
        <w:rPr>
          <w:b/>
        </w:rPr>
        <w:t>Where:</w:t>
      </w:r>
      <w:r>
        <w:t xml:space="preserve"> </w:t>
      </w:r>
      <w:r>
        <w:rPr>
          <w:rFonts w:ascii="Consolas" w:hAnsi="Consolas" w:eastAsia="Consolas"/>
          <w:color w:val="8B1A4A"/>
        </w:rPr>
        <w:t>utils/refnumber.js:21-34</w:t>
      </w:r>
      <w:r>
        <w:t xml:space="preserve"> (SELECT MAX, then insert, no lock); </w:t>
      </w:r>
      <w:r>
        <w:rPr>
          <w:rFonts w:ascii="Consolas" w:hAnsi="Consolas" w:eastAsia="Consolas"/>
          <w:color w:val="8B1A4A"/>
        </w:rPr>
        <w:t>trip_created</w:t>
      </w:r>
      <w:r>
        <w:t xml:space="preserve"> has no unique index on c_number.</w:t>
      </w:r>
    </w:p>
    <w:p>
      <w:pPr>
        <w:pStyle w:val="ListBullet2"/>
      </w:pPr>
      <w:r>
        <w:rPr>
          <w:b/>
        </w:rPr>
        <w:t>Impact:</w:t>
      </w:r>
      <w:r>
        <w:t xml:space="preserve"> Two trips share one number. Voucher numbers equal trip numbers, and </w:t>
      </w:r>
      <w:r>
        <w:rPr>
          <w:rFonts w:ascii="Consolas" w:hAnsi="Consolas" w:eastAsia="Consolas"/>
          <w:color w:val="8B1A4A"/>
        </w:rPr>
        <w:t>setTripVoucherNumberMdl</w:t>
      </w:r>
      <w:r>
        <w:t xml:space="preserve"> / </w:t>
      </w:r>
      <w:r>
        <w:rPr>
          <w:rFonts w:ascii="Consolas" w:hAnsi="Consolas" w:eastAsia="Consolas"/>
          <w:color w:val="8B1A4A"/>
        </w:rPr>
        <w:t>updatefunction</w:t>
      </w:r>
      <w:r>
        <w:t xml:space="preserve"> update by c_number, so an expense or voucher can attach to both trips.</w:t>
      </w:r>
    </w:p>
    <w:p>
      <w:pPr>
        <w:pStyle w:val="ListBullet2"/>
      </w:pPr>
      <w:r>
        <w:rPr>
          <w:b/>
        </w:rPr>
        <w:t>Fix:</w:t>
      </w:r>
      <w:r>
        <w:t xml:space="preserve"> Mint inside a transaction with </w:t>
      </w:r>
      <w:r>
        <w:rPr>
          <w:rFonts w:ascii="Consolas" w:hAnsi="Consolas" w:eastAsia="Consolas"/>
          <w:color w:val="8B1A4A"/>
        </w:rPr>
        <w:t>SELECT … FOR UPDATE</w:t>
      </w:r>
      <w:r>
        <w:t xml:space="preserve"> on a counter row, or add a UNIQUE index on c_number and retry.</w:t>
      </w:r>
    </w:p>
    <w:p>
      <w:pPr>
        <w:pStyle w:val="ListBullet2"/>
      </w:pPr>
      <w:r>
        <w:rPr>
          <w:b/>
        </w:rPr>
        <w:t>Same race:</w:t>
      </w:r>
      <w:r>
        <w:t xml:space="preserve"> Service and bus dedupe (</w:t>
      </w:r>
      <w:r>
        <w:rPr>
          <w:rFonts w:ascii="Consolas" w:hAnsi="Consolas" w:eastAsia="Consolas"/>
          <w:color w:val="8B1A4A"/>
        </w:rPr>
        <w:t>mainModel.js:5246-5291</w:t>
      </w:r>
      <w:r>
        <w:t>) are read-then-insert without a lock. Not reproduced in 5 parallel tries, but possible.</w:t>
      </w:r>
    </w:p>
    <w:p>
      <w:pPr>
        <w:ind w:left="340" w:hanging="340"/>
      </w:pPr>
      <w:r>
        <w:t xml:space="preserve">7.  </w:t>
      </w:r>
      <w:r>
        <w:rPr>
          <w:b/>
        </w:rPr>
        <w:t>MEDIUM: same service twice in one batch is not deduped.</w:t>
      </w:r>
    </w:p>
    <w:p>
      <w:pPr>
        <w:pStyle w:val="ListBullet2"/>
      </w:pPr>
      <w:r>
        <w:rPr>
          <w:b/>
        </w:rPr>
        <w:t>Evidence:</w:t>
      </w:r>
      <w:r>
        <w:t xml:space="preserve"> B3, 2 trips for ST01 on one date.</w:t>
      </w:r>
    </w:p>
    <w:p>
      <w:pPr>
        <w:pStyle w:val="ListBullet2"/>
      </w:pPr>
      <w:r>
        <w:rPr>
          <w:b/>
        </w:rPr>
        <w:t>Where:</w:t>
      </w:r>
      <w:r>
        <w:t xml:space="preserve"> </w:t>
      </w:r>
      <w:r>
        <w:rPr>
          <w:rFonts w:ascii="Consolas" w:hAnsi="Consolas" w:eastAsia="Consolas"/>
          <w:color w:val="8B1A4A"/>
        </w:rPr>
        <w:t>mainModel.js:5247-5258</w:t>
      </w:r>
      <w:r>
        <w:t xml:space="preserve"> (</w:t>
      </w:r>
      <w:r>
        <w:rPr>
          <w:rFonts w:ascii="Consolas" w:hAnsi="Consolas" w:eastAsia="Consolas"/>
          <w:color w:val="8B1A4A"/>
        </w:rPr>
        <w:t>byService</w:t>
      </w:r>
      <w:r>
        <w:t xml:space="preserve"> checks the DB only; </w:t>
      </w:r>
      <w:r>
        <w:rPr>
          <w:rFonts w:ascii="Consolas" w:hAnsi="Consolas" w:eastAsia="Consolas"/>
          <w:color w:val="8B1A4A"/>
        </w:rPr>
        <w:t>byBus</w:t>
      </w:r>
      <w:r>
        <w:t xml:space="preserve"> does track in-batch duplicates).</w:t>
      </w:r>
    </w:p>
    <w:p>
      <w:pPr>
        <w:pStyle w:val="ListBullet2"/>
      </w:pPr>
      <w:r>
        <w:rPr>
          <w:b/>
        </w:rPr>
        <w:t>Fix:</w:t>
      </w:r>
      <w:r>
        <w:t xml:space="preserve"> Add each accepted </w:t>
      </w:r>
      <w:r>
        <w:rPr>
          <w:rFonts w:ascii="Consolas" w:hAnsi="Consolas" w:eastAsia="Consolas"/>
          <w:color w:val="8B1A4A"/>
        </w:rPr>
        <w:t>service_no_id</w:t>
      </w:r>
      <w:r>
        <w:t xml:space="preserve"> to </w:t>
      </w:r>
      <w:r>
        <w:rPr>
          <w:rFonts w:ascii="Consolas" w:hAnsi="Consolas" w:eastAsia="Consolas"/>
          <w:color w:val="8B1A4A"/>
        </w:rPr>
        <w:t>taken</w:t>
      </w:r>
      <w:r>
        <w:t xml:space="preserve"> while filtering.</w:t>
      </w:r>
    </w:p>
    <w:p>
      <w:pPr>
        <w:ind w:left="340" w:hanging="340"/>
      </w:pPr>
      <w:r>
        <w:t xml:space="preserve">8.  </w:t>
      </w:r>
      <w:r>
        <w:rPr>
          <w:b/>
        </w:rPr>
        <w:t>MEDIUM: hire-&gt;own van move is guarded only in the UI.</w:t>
      </w:r>
    </w:p>
    <w:p>
      <w:pPr>
        <w:pStyle w:val="ListBullet2"/>
      </w:pPr>
      <w:r>
        <w:rPr>
          <w:b/>
        </w:rPr>
        <w:t>Evidence:</w:t>
      </w:r>
      <w:r>
        <w:t xml:space="preserve"> E8. The server accepted it and the hire voucher stayed for an own-van trip.</w:t>
      </w:r>
    </w:p>
    <w:p>
      <w:pPr>
        <w:pStyle w:val="ListBullet2"/>
      </w:pPr>
      <w:r>
        <w:rPr>
          <w:b/>
        </w:rPr>
        <w:t>Where:</w:t>
      </w:r>
      <w:r>
        <w:t xml:space="preserve"> </w:t>
      </w:r>
      <w:r>
        <w:rPr>
          <w:rFonts w:ascii="Consolas" w:hAnsi="Consolas" w:eastAsia="Consolas"/>
          <w:color w:val="8B1A4A"/>
        </w:rPr>
        <w:t>TripCreationPage.tsx:619-620</w:t>
      </w:r>
      <w:r>
        <w:t xml:space="preserve">; no check in </w:t>
      </w:r>
      <w:r>
        <w:rPr>
          <w:rFonts w:ascii="Consolas" w:hAnsi="Consolas" w:eastAsia="Consolas"/>
          <w:color w:val="8B1A4A"/>
        </w:rPr>
        <w:t>mainModel.js:5141-5201</w:t>
      </w:r>
      <w:r>
        <w:t>.</w:t>
      </w:r>
    </w:p>
    <w:p>
      <w:pPr>
        <w:pStyle w:val="ListBullet2"/>
      </w:pPr>
      <w:r>
        <w:rPr>
          <w:b/>
        </w:rPr>
        <w:t>Fix:</w:t>
      </w:r>
      <w:r>
        <w:t xml:space="preserve"> Enforce server-side (voucher_number set and old bus hired and new bus not hired, return 409).</w:t>
      </w:r>
    </w:p>
    <w:p>
      <w:pPr>
        <w:ind w:left="340" w:hanging="340"/>
      </w:pPr>
      <w:r>
        <w:t xml:space="preserve">9.  </w:t>
      </w:r>
      <w:r>
        <w:rPr>
          <w:b/>
        </w:rPr>
        <w:t>MEDIUM: an unchanged Save rewrites the conductor and logs a false history entry.</w:t>
      </w:r>
    </w:p>
    <w:p>
      <w:pPr>
        <w:pStyle w:val="ListBullet2"/>
      </w:pPr>
      <w:r>
        <w:rPr>
          <w:b/>
        </w:rPr>
        <w:t>Evidence:</w:t>
      </w:r>
      <w:r>
        <w:t xml:space="preserve"> E1.</w:t>
      </w:r>
    </w:p>
    <w:p>
      <w:pPr>
        <w:pStyle w:val="ListBullet2"/>
      </w:pPr>
      <w:r>
        <w:rPr>
          <w:b/>
        </w:rPr>
        <w:t>Where:</w:t>
      </w:r>
      <w:r>
        <w:t xml:space="preserve"> The list returns </w:t>
      </w:r>
      <w:r>
        <w:rPr>
          <w:rFonts w:ascii="Consolas" w:hAnsi="Consolas" w:eastAsia="Consolas"/>
          <w:color w:val="8B1A4A"/>
        </w:rPr>
        <w:t>COALESCE(s.fullName, t.conductor_name)</w:t>
      </w:r>
      <w:r>
        <w:t xml:space="preserve"> (</w:t>
      </w:r>
      <w:r>
        <w:rPr>
          <w:rFonts w:ascii="Consolas" w:hAnsi="Consolas" w:eastAsia="Consolas"/>
          <w:color w:val="8B1A4A"/>
        </w:rPr>
        <w:t>mainModel.js:5493</w:t>
      </w:r>
      <w:r>
        <w:t xml:space="preserve">), but the grid saves </w:t>
      </w:r>
      <w:r>
        <w:rPr>
          <w:rFonts w:ascii="Consolas" w:hAnsi="Consolas" w:eastAsia="Consolas"/>
          <w:color w:val="8B1A4A"/>
        </w:rPr>
        <w:t>nickName ?? fullName</w:t>
      </w:r>
      <w:r>
        <w:t xml:space="preserve"> (</w:t>
      </w:r>
      <w:r>
        <w:rPr>
          <w:rFonts w:ascii="Consolas" w:hAnsi="Consolas" w:eastAsia="Consolas"/>
          <w:color w:val="8B1A4A"/>
        </w:rPr>
        <w:t>TripCreationPage.tsx:1051</w:t>
      </w:r>
      <w:r>
        <w:t xml:space="preserve">). </w:t>
      </w:r>
      <w:r>
        <w:rPr>
          <w:rFonts w:ascii="Consolas" w:hAnsi="Consolas" w:eastAsia="Consolas"/>
          <w:color w:val="8B1A4A"/>
        </w:rPr>
        <w:t>openEdit</w:t>
      </w:r>
      <w:r>
        <w:t xml:space="preserve"> seeds the form from the list value.</w:t>
      </w:r>
    </w:p>
    <w:p>
      <w:pPr>
        <w:pStyle w:val="ListBullet2"/>
      </w:pPr>
      <w:r>
        <w:rPr>
          <w:b/>
        </w:rPr>
        <w:t>Fix:</w:t>
      </w:r>
      <w:r>
        <w:t xml:space="preserve"> Use the same name rule in both places (</w:t>
      </w:r>
      <w:r>
        <w:rPr>
          <w:rFonts w:ascii="Consolas" w:hAnsi="Consolas" w:eastAsia="Consolas"/>
          <w:color w:val="8B1A4A"/>
        </w:rPr>
        <w:t>COALESCE(s.nickName, s.fullName, …)</w:t>
      </w:r>
      <w:r>
        <w:t>), or compare ids in the diff.</w:t>
      </w:r>
    </w:p>
    <w:p>
      <w:pPr>
        <w:ind w:left="340" w:hanging="340"/>
      </w:pPr>
      <w:r>
        <w:t xml:space="preserve">10.  </w:t>
      </w:r>
      <w:r>
        <w:rPr>
          <w:b/>
        </w:rPr>
        <w:t>MEDIUM: halted trips cannot be edited in the UI.</w:t>
      </w:r>
    </w:p>
    <w:p>
      <w:pPr>
        <w:pStyle w:val="ListBullet2"/>
      </w:pPr>
      <w:r>
        <w:rPr>
          <w:b/>
        </w:rPr>
        <w:t>Where:</w:t>
      </w:r>
      <w:r>
        <w:t xml:space="preserve"> </w:t>
      </w:r>
      <w:r>
        <w:rPr>
          <w:rFonts w:ascii="Consolas" w:hAnsi="Consolas" w:eastAsia="Consolas"/>
          <w:color w:val="8B1A4A"/>
        </w:rPr>
        <w:t>TripCreationPage.tsx:1315</w:t>
      </w:r>
      <w:r>
        <w:t xml:space="preserve"> disables Save when </w:t>
      </w:r>
      <w:r>
        <w:rPr>
          <w:rFonts w:ascii="Consolas" w:hAnsi="Consolas" w:eastAsia="Consolas"/>
          <w:color w:val="8B1A4A"/>
        </w:rPr>
        <w:t>!editForm.bus_no</w:t>
      </w:r>
      <w:r>
        <w:t>. For bus trips it also requires Driver 1 (</w:t>
      </w:r>
      <w:r>
        <w:rPr>
          <w:rFonts w:ascii="Consolas" w:hAnsi="Consolas" w:eastAsia="Consolas"/>
          <w:color w:val="8B1A4A"/>
        </w:rPr>
        <w:t>:1320</w:t>
      </w:r>
      <w:r>
        <w:t>), even when the status is Halt.</w:t>
      </w:r>
    </w:p>
    <w:p>
      <w:pPr>
        <w:pStyle w:val="ListBullet2"/>
      </w:pPr>
      <w:r>
        <w:rPr>
          <w:b/>
        </w:rPr>
        <w:t>Fix:</w:t>
      </w:r>
      <w:r>
        <w:t xml:space="preserve"> Skip the bus and driver requirements when the status is Halt.</w:t>
      </w:r>
    </w:p>
    <w:p>
      <w:pPr>
        <w:ind w:left="340" w:hanging="340"/>
      </w:pPr>
      <w:r>
        <w:t xml:space="preserve">11.  </w:t>
      </w:r>
      <w:r>
        <w:rPr>
          <w:b/>
        </w:rPr>
        <w:t>MEDIUM: the Deleted Trips page never shows deleted trips.</w:t>
      </w:r>
    </w:p>
    <w:p>
      <w:pPr>
        <w:pStyle w:val="ListBullet2"/>
      </w:pPr>
      <w:r>
        <w:rPr>
          <w:b/>
        </w:rPr>
        <w:t>Evidence:</w:t>
      </w:r>
      <w:r>
        <w:t xml:space="preserve"> DT1 returns </w:t>
      </w:r>
      <w:r>
        <w:rPr>
          <w:rFonts w:ascii="Consolas" w:hAnsi="Consolas" w:eastAsia="Consolas"/>
          <w:color w:val="8B1A4A"/>
        </w:rPr>
        <w:t>[[],[]]</w:t>
      </w:r>
      <w:r>
        <w:t xml:space="preserve"> (2 phantom records).</w:t>
      </w:r>
    </w:p>
    <w:p>
      <w:pPr>
        <w:pStyle w:val="ListBullet2"/>
      </w:pPr>
      <w:r>
        <w:rPr>
          <w:b/>
        </w:rPr>
        <w:t>Where:</w:t>
      </w:r>
      <w:r>
        <w:t xml:space="preserve"> </w:t>
      </w:r>
      <w:r>
        <w:rPr>
          <w:rFonts w:ascii="Consolas" w:hAnsi="Consolas" w:eastAsia="Consolas"/>
          <w:color w:val="8B1A4A"/>
        </w:rPr>
        <w:t>DeletedTripsPage.tsx:23-26</w:t>
      </w:r>
      <w:r>
        <w:t xml:space="preserve"> calls </w:t>
      </w:r>
      <w:r>
        <w:rPr>
          <w:rFonts w:ascii="Consolas" w:hAnsi="Consolas" w:eastAsia="Consolas"/>
          <w:color w:val="8B1A4A"/>
        </w:rPr>
        <w:t>gettripdeletedmodaldata({})</w:t>
      </w:r>
      <w:r>
        <w:t>, a per-expense modal query (</w:t>
      </w:r>
      <w:r>
        <w:rPr>
          <w:rFonts w:ascii="Consolas" w:hAnsi="Consolas" w:eastAsia="Consolas"/>
          <w:color w:val="8B1A4A"/>
        </w:rPr>
        <w:t>mainModel.js:6465-6470</w:t>
      </w:r>
      <w:r>
        <w:t>).</w:t>
      </w:r>
    </w:p>
    <w:p>
      <w:pPr>
        <w:pStyle w:val="ListBullet2"/>
      </w:pPr>
      <w:r>
        <w:rPr>
          <w:b/>
        </w:rPr>
        <w:t>Fix:</w:t>
      </w:r>
      <w:r>
        <w:t xml:space="preserve"> A real endpoint listing </w:t>
      </w:r>
      <w:r>
        <w:rPr>
          <w:rFonts w:ascii="Consolas" w:hAnsi="Consolas" w:eastAsia="Consolas"/>
          <w:color w:val="8B1A4A"/>
        </w:rPr>
        <w:t>trip_created WHERE d_in=1</w:t>
      </w:r>
      <w:r>
        <w:t xml:space="preserve"> with deleted_by/at (columns to add).</w:t>
      </w:r>
    </w:p>
    <w:p>
      <w:pPr>
        <w:ind w:left="340" w:hanging="340"/>
      </w:pPr>
      <w:r>
        <w:t xml:space="preserve">12.  </w:t>
      </w:r>
      <w:r>
        <w:rPr>
          <w:b/>
        </w:rPr>
        <w:t>MEDIUM: Trip Reports is broken.</w:t>
      </w:r>
    </w:p>
    <w:p>
      <w:pPr>
        <w:pStyle w:val="ListBullet2"/>
      </w:pPr>
      <w:r>
        <w:rPr>
          <w:b/>
        </w:rPr>
        <w:t>Evidence:</w:t>
      </w:r>
      <w:r>
        <w:t xml:space="preserve"> RP1. Filters are ignored, only rejected expenses are returned, and the columns reference missing fields.</w:t>
      </w:r>
    </w:p>
    <w:p>
      <w:pPr>
        <w:pStyle w:val="ListBullet2"/>
      </w:pPr>
      <w:r>
        <w:rPr>
          <w:b/>
        </w:rPr>
        <w:t>Where:</w:t>
      </w:r>
      <w:r>
        <w:t xml:space="preserve"> </w:t>
      </w:r>
      <w:r>
        <w:rPr>
          <w:rFonts w:ascii="Consolas" w:hAnsi="Consolas" w:eastAsia="Consolas"/>
          <w:color w:val="8B1A4A"/>
        </w:rPr>
        <w:t>TripReportsPage.tsx:26-29</w:t>
      </w:r>
      <w:r>
        <w:t xml:space="preserve"> against </w:t>
      </w:r>
      <w:r>
        <w:rPr>
          <w:rFonts w:ascii="Consolas" w:hAnsi="Consolas" w:eastAsia="Consolas"/>
          <w:color w:val="8B1A4A"/>
        </w:rPr>
        <w:t>mainModel.js:2973-3000</w:t>
      </w:r>
      <w:r>
        <w:t>.</w:t>
      </w:r>
    </w:p>
    <w:p>
      <w:pPr>
        <w:ind w:left="340" w:hanging="340"/>
      </w:pPr>
      <w:r>
        <w:t xml:space="preserve">13.  </w:t>
      </w:r>
      <w:r>
        <w:rPr>
          <w:b/>
        </w:rPr>
        <w:t>LOW/MEDIUM: Trip Logs.</w:t>
      </w:r>
    </w:p>
    <w:p>
      <w:pPr>
        <w:pStyle w:val="ListBullet2"/>
      </w:pPr>
      <w:r>
        <w:t xml:space="preserve">The counts shape is wrong (LG1, </w:t>
      </w:r>
      <w:r>
        <w:rPr>
          <w:rFonts w:ascii="Consolas" w:hAnsi="Consolas" w:eastAsia="Consolas"/>
          <w:color w:val="8B1A4A"/>
        </w:rPr>
        <w:t>mainModel.js:12095-12097</w:t>
      </w:r>
      <w:r>
        <w:t xml:space="preserve"> vs </w:t>
      </w:r>
      <w:r>
        <w:rPr>
          <w:rFonts w:ascii="Consolas" w:hAnsi="Consolas" w:eastAsia="Consolas"/>
          <w:color w:val="8B1A4A"/>
        </w:rPr>
        <w:t>TripLogsPage.tsx:69-73</w:t>
      </w:r>
      <w:r>
        <w:t>).</w:t>
      </w:r>
    </w:p>
    <w:p>
      <w:pPr>
        <w:pStyle w:val="ListBullet2"/>
      </w:pPr>
      <w:r>
        <w:t>Updated/Deleted tabs read expense tables only (LG2, DT2), so Trip Creation edits and deletes are invisible.</w:t>
      </w:r>
    </w:p>
    <w:p>
      <w:pPr>
        <w:pStyle w:val="ListBullet2"/>
      </w:pPr>
      <w:r>
        <w:rPr>
          <w:rFonts w:ascii="Consolas" w:hAnsi="Consolas" w:eastAsia="Consolas"/>
          <w:color w:val="8B1A4A"/>
        </w:rPr>
        <w:t>trip_edit_history</w:t>
      </w:r>
      <w:r>
        <w:t xml:space="preserve"> is not surfaced.</w:t>
      </w:r>
    </w:p>
    <w:p>
      <w:pPr>
        <w:ind w:left="340" w:hanging="340"/>
      </w:pPr>
      <w:r>
        <w:t xml:space="preserve">14.  </w:t>
      </w:r>
      <w:r>
        <w:rPr>
          <w:b/>
        </w:rPr>
        <w:t>LOW: text and date issues.</w:t>
      </w:r>
    </w:p>
    <w:p>
      <w:pPr>
        <w:pStyle w:val="ListBullet2"/>
      </w:pPr>
      <w:r>
        <w:t xml:space="preserve">Non-Latin text is lost (X1): </w:t>
      </w:r>
      <w:r>
        <w:rPr>
          <w:rFonts w:ascii="Consolas" w:hAnsi="Consolas" w:eastAsia="Consolas"/>
          <w:color w:val="8B1A4A"/>
        </w:rPr>
        <w:t>trip_created</w:t>
      </w:r>
      <w:r>
        <w:t xml:space="preserve"> is </w:t>
      </w:r>
      <w:r>
        <w:rPr>
          <w:rFonts w:ascii="Consolas" w:hAnsi="Consolas" w:eastAsia="Consolas"/>
          <w:color w:val="8B1A4A"/>
        </w:rPr>
        <w:t>latin1</w:t>
      </w:r>
      <w:r>
        <w:t xml:space="preserve">, so Telugu names and remarks become </w:t>
      </w:r>
      <w:r>
        <w:rPr>
          <w:rFonts w:ascii="Consolas" w:hAnsi="Consolas" w:eastAsia="Consolas"/>
          <w:color w:val="8B1A4A"/>
        </w:rPr>
        <w:t>?</w:t>
      </w:r>
      <w:r>
        <w:t>.</w:t>
      </w:r>
    </w:p>
    <w:p>
      <w:pPr>
        <w:pStyle w:val="ListBullet2"/>
      </w:pPr>
      <w:r>
        <w:t xml:space="preserve">A missing </w:t>
      </w:r>
      <w:r>
        <w:rPr>
          <w:rFonts w:ascii="Consolas" w:hAnsi="Consolas" w:eastAsia="Consolas"/>
          <w:color w:val="8B1A4A"/>
        </w:rPr>
        <w:t>trip_date</w:t>
      </w:r>
      <w:r>
        <w:t xml:space="preserve"> is accepted (N1): NULL date plus today's number.</w:t>
      </w:r>
    </w:p>
    <w:p>
      <w:pPr>
        <w:pStyle w:val="ListBullet2"/>
      </w:pPr>
      <w:r>
        <w:t xml:space="preserve">Records are sorted by day+seq, not date (L1c, </w:t>
      </w:r>
      <w:r>
        <w:rPr>
          <w:rFonts w:ascii="Consolas" w:hAnsi="Consolas" w:eastAsia="Consolas"/>
          <w:color w:val="8B1A4A"/>
        </w:rPr>
        <w:t>mainModel.js:5523</w:t>
      </w:r>
      <w:r>
        <w:t xml:space="preserve">); use </w:t>
      </w:r>
      <w:r>
        <w:rPr>
          <w:rFonts w:ascii="Consolas" w:hAnsi="Consolas" w:eastAsia="Consolas"/>
          <w:color w:val="8B1A4A"/>
        </w:rPr>
        <w:t>ORDER BY trip_date DESC, c_number DESC</w:t>
      </w:r>
      <w:r>
        <w:t>.</w:t>
      </w:r>
    </w:p>
    <w:p>
      <w:pPr>
        <w:ind w:left="340" w:hanging="340"/>
      </w:pPr>
      <w:r>
        <w:t xml:space="preserve">15.  </w:t>
      </w:r>
      <w:r>
        <w:rPr>
          <w:b/>
        </w:rPr>
        <w:t>LOW: legacy `/tripcreated type=add`.</w:t>
      </w:r>
    </w:p>
    <w:p>
      <w:pPr>
        <w:pStyle w:val="ListBullet2"/>
      </w:pPr>
      <w:r>
        <w:t xml:space="preserve">String-interpolated, stores </w:t>
      </w:r>
      <w:r>
        <w:rPr>
          <w:rFonts w:ascii="Consolas" w:hAnsi="Consolas" w:eastAsia="Consolas"/>
          <w:color w:val="8B1A4A"/>
        </w:rPr>
        <w:t>'undefined'</w:t>
      </w:r>
      <w:r>
        <w:t>, bypasses dedupe, and returns HTTP 200 with body status 500 on error (</w:t>
      </w:r>
      <w:r>
        <w:rPr>
          <w:rFonts w:ascii="Consolas" w:hAnsi="Consolas" w:eastAsia="Consolas"/>
          <w:color w:val="8B1A4A"/>
        </w:rPr>
        <w:t>mainModel.js:5120-5133</w:t>
      </w:r>
      <w:r>
        <w:t xml:space="preserve">, </w:t>
      </w:r>
      <w:r>
        <w:rPr>
          <w:rFonts w:ascii="Consolas" w:hAnsi="Consolas" w:eastAsia="Consolas"/>
          <w:color w:val="8B1A4A"/>
        </w:rPr>
        <w:t>mainCtrl.js:3212-3217</w:t>
      </w:r>
      <w:r>
        <w:t>).</w:t>
      </w:r>
    </w:p>
    <w:p>
      <w:pPr>
        <w:pStyle w:val="ListBullet2"/>
      </w:pPr>
      <w:r>
        <w:t>Unused by the React UI but exposed without auth. Remove it or harden it.</w:t>
      </w:r>
    </w:p>
    <w:p>
      <w:pPr>
        <w:ind w:left="340" w:hanging="340"/>
      </w:pPr>
      <w:r>
        <w:t xml:space="preserve">16.  </w:t>
      </w:r>
      <w:r>
        <w:rPr>
          <w:b/>
        </w:rPr>
        <w:t>LOW: Admin approval leaves gaps.</w:t>
      </w:r>
    </w:p>
    <w:p>
      <w:pPr>
        <w:pStyle w:val="ListBullet2"/>
      </w:pPr>
      <w:r>
        <w:t xml:space="preserve">It does not stamp </w:t>
      </w:r>
      <w:r>
        <w:rPr>
          <w:rFonts w:ascii="Consolas" w:hAnsi="Consolas" w:eastAsia="Consolas"/>
          <w:color w:val="8B1A4A"/>
        </w:rPr>
        <w:t>trip_created.admin_status_by_name</w:t>
      </w:r>
      <w:r>
        <w:t xml:space="preserve"> / </w:t>
      </w:r>
      <w:r>
        <w:rPr>
          <w:rFonts w:ascii="Consolas" w:hAnsi="Consolas" w:eastAsia="Consolas"/>
          <w:color w:val="8B1A4A"/>
        </w:rPr>
        <w:t>status_date</w:t>
      </w:r>
      <w:r>
        <w:t>, so the view modal is always blank.</w:t>
      </w:r>
    </w:p>
    <w:p>
      <w:pPr>
        <w:pStyle w:val="ListBullet2"/>
      </w:pPr>
      <w:r>
        <w:t>It does not lock edits (AP2) or approve the voucher.</w:t>
      </w:r>
    </w:p>
    <w:p>
      <w:pPr>
        <w:pStyle w:val="Heading2"/>
      </w:pPr>
      <w:r>
        <w:t>Gaps / inconsistencies</w:t>
      </w:r>
    </w:p>
    <w:p>
      <w:pPr>
        <w:pStyle w:val="ListBullet"/>
      </w:pPr>
      <w:r>
        <w:rPr>
          <w:b/>
        </w:rPr>
        <w:t>Server-side validation is absent.</w:t>
      </w:r>
    </w:p>
    <w:p>
      <w:pPr>
        <w:pStyle w:val="ListBullet2"/>
      </w:pPr>
      <w:r>
        <w:t>Running bus rows with no Driver 1 (B5).</w:t>
      </w:r>
    </w:p>
    <w:p>
      <w:pPr>
        <w:pStyle w:val="ListBullet2"/>
      </w:pPr>
      <w:r>
        <w:t>Hired vans with no hirer or amount (B5b).</w:t>
      </w:r>
    </w:p>
    <w:p>
      <w:pPr>
        <w:pStyle w:val="ListBullet2"/>
      </w:pPr>
      <w:r>
        <w:t>A van number on a bus row (B5c).</w:t>
      </w:r>
    </w:p>
    <w:p>
      <w:pPr>
        <w:pStyle w:val="ListBullet2"/>
      </w:pPr>
      <w:r>
        <w:t>Rows without service_no_id, which bypass service and inactive checks (B5d).</w:t>
      </w:r>
    </w:p>
    <w:p>
      <w:pPr>
        <w:pStyle w:val="ListBullet2"/>
      </w:pPr>
      <w:r>
        <w:t xml:space="preserve">Every rule lives only in </w:t>
      </w:r>
      <w:r>
        <w:rPr>
          <w:rFonts w:ascii="Consolas" w:hAnsi="Consolas" w:eastAsia="Consolas"/>
          <w:color w:val="8B1A4A"/>
        </w:rPr>
        <w:t>vanRowReady</w:t>
      </w:r>
      <w:r>
        <w:t xml:space="preserve"> / </w:t>
      </w:r>
      <w:r>
        <w:rPr>
          <w:rFonts w:ascii="Consolas" w:hAnsi="Consolas" w:eastAsia="Consolas"/>
          <w:color w:val="8B1A4A"/>
        </w:rPr>
        <w:t>incompleteRoutes</w:t>
      </w:r>
      <w:r>
        <w:t>.</w:t>
      </w:r>
    </w:p>
    <w:p>
      <w:pPr>
        <w:pStyle w:val="ListBullet"/>
      </w:pPr>
      <w:r>
        <w:rPr>
          <w:b/>
        </w:rPr>
        <w:t>Future dates:</w:t>
      </w:r>
      <w:r>
        <w:t xml:space="preserve"> the UI blocks them (</w:t>
      </w:r>
      <w:r>
        <w:rPr>
          <w:rFonts w:ascii="Consolas" w:hAnsi="Consolas" w:eastAsia="Consolas"/>
          <w:color w:val="8B1A4A"/>
        </w:rPr>
        <w:t>max={today}</w:t>
      </w:r>
      <w:r>
        <w:t>, line 746), but the backend happily accepts them. Decide whether advance trip sheets are allowed.</w:t>
      </w:r>
    </w:p>
    <w:p>
      <w:pPr>
        <w:pStyle w:val="ListBullet"/>
      </w:pPr>
      <w:r>
        <w:rPr>
          <w:b/>
        </w:rPr>
        <w:t>Bus opting seats</w:t>
      </w:r>
      <w:r>
        <w:t xml:space="preserve"> keep only "Opting Driver/Helper/Conductor". The actual person's name is only in free-text remarks (opt_*_name stays NULL). Van opting captures name + mobile, so the two tabs are inconsistent.</w:t>
      </w:r>
    </w:p>
    <w:p>
      <w:pPr>
        <w:pStyle w:val="ListBullet"/>
      </w:pPr>
      <w:r>
        <w:rPr>
          <w:b/>
        </w:rPr>
        <w:t>Hired buses</w:t>
      </w:r>
      <w:r>
        <w:t xml:space="preserve"> on the Bus grid have no amount or owner ledger capture (the van tab has them).</w:t>
      </w:r>
    </w:p>
    <w:p>
      <w:pPr>
        <w:pStyle w:val="ListBullet"/>
      </w:pPr>
      <w:r>
        <w:rPr>
          <w:b/>
        </w:rPr>
        <w:t>History tracks only 7 fields.</w:t>
      </w:r>
      <w:r>
        <w:t xml:space="preserve"> Paid To, remarks, booking_amount, opting names/mobile, line_code and the paid-direct flags change silently (E2, E9).</w:t>
      </w:r>
    </w:p>
    <w:p>
      <w:pPr>
        <w:pStyle w:val="ListBullet"/>
      </w:pPr>
      <w:r>
        <w:rPr>
          <w:b/>
        </w:rPr>
        <w:t>No delete or restore UI.</w:t>
      </w:r>
      <w:r>
        <w:t xml:space="preserve"> The </w:t>
      </w:r>
      <w:r>
        <w:rPr>
          <w:rFonts w:ascii="Consolas" w:hAnsi="Consolas" w:eastAsia="Consolas"/>
          <w:color w:val="8B1A4A"/>
        </w:rPr>
        <w:t>deleteTrip</w:t>
      </w:r>
      <w:r>
        <w:t xml:space="preserve"> service is unused, and trip deletion only happens through Trip Expenses' "delete expense", which removes the trip as a side effect (XD1). No </w:t>
      </w:r>
      <w:r>
        <w:rPr>
          <w:rFonts w:ascii="Consolas" w:hAnsi="Consolas" w:eastAsia="Consolas"/>
          <w:color w:val="8B1A4A"/>
        </w:rPr>
        <w:t>deleted_by</w:t>
      </w:r>
      <w:r>
        <w:t xml:space="preserve"> / </w:t>
      </w:r>
      <w:r>
        <w:rPr>
          <w:rFonts w:ascii="Consolas" w:hAnsi="Consolas" w:eastAsia="Consolas"/>
          <w:color w:val="8B1A4A"/>
        </w:rPr>
        <w:t>deleted_at</w:t>
      </w:r>
      <w:r>
        <w:t xml:space="preserve"> is stored on </w:t>
      </w:r>
      <w:r>
        <w:rPr>
          <w:rFonts w:ascii="Consolas" w:hAnsi="Consolas" w:eastAsia="Consolas"/>
          <w:color w:val="8B1A4A"/>
        </w:rPr>
        <w:t>trip_created</w:t>
      </w:r>
      <w:r>
        <w:t>.</w:t>
      </w:r>
    </w:p>
    <w:p>
      <w:pPr>
        <w:pStyle w:val="ListBullet"/>
      </w:pPr>
      <w:r>
        <w:rPr>
          <w:b/>
        </w:rPr>
        <w:t>Records columns:</w:t>
      </w:r>
    </w:p>
    <w:p>
      <w:pPr>
        <w:pStyle w:val="ListBullet2"/>
      </w:pPr>
      <w:r>
        <w:t xml:space="preserve">The Bus tab's Amount / Debit / Credit columns are always empty until an expense voucher is filed (bus rows never carry </w:t>
      </w:r>
      <w:r>
        <w:rPr>
          <w:rFonts w:ascii="Consolas" w:hAnsi="Consolas" w:eastAsia="Consolas"/>
          <w:color w:val="8B1A4A"/>
        </w:rPr>
        <w:t>booking_amount</w:t>
      </w:r>
      <w:r>
        <w:t>).</w:t>
      </w:r>
    </w:p>
    <w:p>
      <w:pPr>
        <w:pStyle w:val="ListBullet2"/>
      </w:pPr>
      <w:r>
        <w:rPr>
          <w:rFonts w:ascii="Consolas" w:hAnsi="Consolas" w:eastAsia="Consolas"/>
          <w:color w:val="8B1A4A"/>
        </w:rPr>
        <w:t>up_down</w:t>
      </w:r>
      <w:r>
        <w:t xml:space="preserve"> is returned by the API but no column shows it.</w:t>
      </w:r>
    </w:p>
    <w:p>
      <w:pPr>
        <w:pStyle w:val="ListBullet2"/>
      </w:pPr>
      <w:r>
        <w:t>Both tabs also carry Vehicle Type and Voucher columns beyond the specified list.</w:t>
      </w:r>
    </w:p>
    <w:p>
      <w:pPr>
        <w:pStyle w:val="ListBullet"/>
      </w:pPr>
      <w:r>
        <w:rPr>
          <w:b/>
        </w:rPr>
        <w:t>Voucher link:</w:t>
      </w:r>
      <w:r>
        <w:t xml:space="preserve"> the trip voucher uses the trip's T-number as its c_number, but the voucher date is the filing date, not the trip date (XV1). A T-number with more than 999 trips a day no longer matches </w:t>
      </w:r>
      <w:r>
        <w:rPr>
          <w:rFonts w:ascii="Consolas" w:hAnsi="Consolas" w:eastAsia="Consolas"/>
          <w:color w:val="8B1A4A"/>
        </w:rPr>
        <w:t>^T\d{9}$</w:t>
      </w:r>
      <w:r>
        <w:t xml:space="preserve"> and falls back to a V-number.</w:t>
      </w:r>
    </w:p>
    <w:p>
      <w:pPr>
        <w:pStyle w:val="ListBullet"/>
      </w:pPr>
      <w:r>
        <w:rPr>
          <w:b/>
        </w:rPr>
        <w:t>Trip Approvals</w:t>
      </w:r>
      <w:r>
        <w:t xml:space="preserve"> work on </w:t>
      </w:r>
      <w:r>
        <w:rPr>
          <w:rFonts w:ascii="Consolas" w:hAnsi="Consolas" w:eastAsia="Consolas"/>
          <w:color w:val="8B1A4A"/>
        </w:rPr>
        <w:t>trip_created.admin_status</w:t>
      </w:r>
      <w:r>
        <w:t xml:space="preserve">, while Trip Logs and Reports count </w:t>
      </w:r>
      <w:r>
        <w:rPr>
          <w:rFonts w:ascii="Consolas" w:hAnsi="Consolas" w:eastAsia="Consolas"/>
          <w:color w:val="8B1A4A"/>
        </w:rPr>
        <w:t>tripexpenses_data.admin_status</w:t>
      </w:r>
      <w:r>
        <w:t>. Two sources of truth for "approved".</w:t>
      </w:r>
    </w:p>
    <w:p>
      <w:pPr>
        <w:pStyle w:val="Heading2"/>
      </w:pPr>
      <w:r>
        <w:t>Cleanup confirmation</w:t>
      </w:r>
    </w:p>
    <w:p>
      <w:r>
        <w:rPr>
          <w:rFonts w:ascii="Consolas" w:hAnsi="Consolas" w:eastAsia="Consolas"/>
          <w:color w:val="8B1A4A"/>
        </w:rPr>
        <w:t>cleanup.js</w:t>
      </w:r>
      <w:r>
        <w:t xml:space="preserve"> hard-deleted all ZZTEST3 data:</w:t>
      </w:r>
    </w:p>
    <w:tbl>
      <w:tblPr>
        <w:tblStyle w:val="TableGrid"/>
        <w:tblW w:type="auto" w:w="0"/>
        <w:tblLayout w:type="fixed"/>
        <w:tblLook w:firstColumn="1" w:firstRow="1" w:lastColumn="0" w:lastRow="0" w:noHBand="0" w:noVBand="1" w:val="04A0"/>
      </w:tblPr>
      <w:tblGrid>
        <w:gridCol w:w="7569"/>
        <w:gridCol w:w="7569"/>
      </w:tblGrid>
      <w:tr>
        <w:trPr>
          <w:tblHeader w:val="true"/>
        </w:trPr>
        <w:tc>
          <w:tcPr>
            <w:tcW w:type="dxa" w:w="9395"/>
            <w:shd w:val="clear" w:color="auto" w:fill="1F4E79"/>
          </w:tcPr>
          <w:p>
            <w:r>
              <w:rPr>
                <w:color w:val="FFFFFF"/>
              </w:rPr>
            </w:r>
            <w:r>
              <w:rPr>
                <w:b/>
                <w:color w:val="FFFFFF"/>
                <w:sz w:val="18"/>
              </w:rPr>
              <w:t>What</w:t>
            </w:r>
          </w:p>
        </w:tc>
        <w:tc>
          <w:tcPr>
            <w:tcW w:type="dxa" w:w="5742"/>
            <w:shd w:val="clear" w:color="auto" w:fill="1F4E79"/>
          </w:tcPr>
          <w:p>
            <w:r>
              <w:rPr>
                <w:color w:val="FFFFFF"/>
              </w:rPr>
            </w:r>
            <w:r>
              <w:rPr>
                <w:b/>
                <w:color w:val="FFFFFF"/>
                <w:sz w:val="18"/>
              </w:rPr>
              <w:t>Rows deleted</w:t>
            </w:r>
          </w:p>
        </w:tc>
      </w:tr>
      <w:tr>
        <w:tc>
          <w:tcPr>
            <w:tcW w:type="dxa" w:w="9395"/>
          </w:tcPr>
          <w:p>
            <w:r/>
            <w:r>
              <w:rPr>
                <w:sz w:val="18"/>
              </w:rPr>
              <w:t>trip_created</w:t>
            </w:r>
          </w:p>
        </w:tc>
        <w:tc>
          <w:tcPr>
            <w:tcW w:type="dxa" w:w="5742"/>
          </w:tcPr>
          <w:p>
            <w:r/>
            <w:r>
              <w:rPr>
                <w:sz w:val="18"/>
              </w:rPr>
              <w:t>31</w:t>
            </w:r>
          </w:p>
        </w:tc>
      </w:tr>
      <w:tr>
        <w:tc>
          <w:tcPr>
            <w:tcW w:type="dxa" w:w="9395"/>
          </w:tcPr>
          <w:p>
            <w:r/>
            <w:r>
              <w:rPr>
                <w:sz w:val="18"/>
              </w:rPr>
              <w:t>trip_edit_history</w:t>
            </w:r>
          </w:p>
        </w:tc>
        <w:tc>
          <w:tcPr>
            <w:tcW w:type="dxa" w:w="5742"/>
          </w:tcPr>
          <w:p>
            <w:r/>
            <w:r>
              <w:rPr>
                <w:sz w:val="18"/>
              </w:rPr>
              <w:t>7</w:t>
            </w:r>
          </w:p>
        </w:tc>
      </w:tr>
      <w:tr>
        <w:tc>
          <w:tcPr>
            <w:tcW w:type="dxa" w:w="9395"/>
          </w:tcPr>
          <w:p>
            <w:r/>
            <w:r>
              <w:rPr>
                <w:sz w:val="18"/>
              </w:rPr>
              <w:t>tripexpenses_data</w:t>
            </w:r>
          </w:p>
        </w:tc>
        <w:tc>
          <w:tcPr>
            <w:tcW w:type="dxa" w:w="5742"/>
          </w:tcPr>
          <w:p>
            <w:r/>
            <w:r>
              <w:rPr>
                <w:sz w:val="18"/>
              </w:rPr>
              <w:t>1</w:t>
            </w:r>
          </w:p>
        </w:tc>
      </w:tr>
      <w:tr>
        <w:tc>
          <w:tcPr>
            <w:tcW w:type="dxa" w:w="9395"/>
          </w:tcPr>
          <w:p>
            <w:r/>
            <w:r>
              <w:rPr>
                <w:sz w:val="18"/>
              </w:rPr>
              <w:t>expensive_details</w:t>
            </w:r>
          </w:p>
        </w:tc>
        <w:tc>
          <w:tcPr>
            <w:tcW w:type="dxa" w:w="5742"/>
          </w:tcPr>
          <w:p>
            <w:r/>
            <w:r>
              <w:rPr>
                <w:sz w:val="18"/>
              </w:rPr>
              <w:t>2</w:t>
            </w:r>
          </w:p>
        </w:tc>
      </w:tr>
      <w:tr>
        <w:tc>
          <w:tcPr>
            <w:tcW w:type="dxa" w:w="9395"/>
          </w:tcPr>
          <w:p>
            <w:r/>
            <w:r>
              <w:rPr>
                <w:sz w:val="18"/>
              </w:rPr>
              <w:t>mainvoucher_t / mainvoucher_subt</w:t>
            </w:r>
          </w:p>
        </w:tc>
        <w:tc>
          <w:tcPr>
            <w:tcW w:type="dxa" w:w="5742"/>
          </w:tcPr>
          <w:p>
            <w:r/>
            <w:r>
              <w:rPr>
                <w:sz w:val="18"/>
              </w:rPr>
              <w:t>1 / 2</w:t>
            </w:r>
          </w:p>
        </w:tc>
      </w:tr>
      <w:tr>
        <w:tc>
          <w:tcPr>
            <w:tcW w:type="dxa" w:w="9395"/>
          </w:tcPr>
          <w:p>
            <w:r/>
            <w:r>
              <w:rPr>
                <w:sz w:val="18"/>
              </w:rPr>
              <w:t>ledgers</w:t>
            </w:r>
          </w:p>
        </w:tc>
        <w:tc>
          <w:tcPr>
            <w:tcW w:type="dxa" w:w="5742"/>
          </w:tcPr>
          <w:p>
            <w:r/>
            <w:r>
              <w:rPr>
                <w:sz w:val="18"/>
              </w:rPr>
              <w:t>2</w:t>
            </w:r>
          </w:p>
        </w:tc>
      </w:tr>
      <w:tr>
        <w:tc>
          <w:tcPr>
            <w:tcW w:type="dxa" w:w="9395"/>
          </w:tcPr>
          <w:p>
            <w:r/>
            <w:r>
              <w:rPr>
                <w:sz w:val="18"/>
              </w:rPr>
              <w:t>busses</w:t>
            </w:r>
          </w:p>
        </w:tc>
        <w:tc>
          <w:tcPr>
            <w:tcW w:type="dxa" w:w="5742"/>
          </w:tcPr>
          <w:p>
            <w:r/>
            <w:r>
              <w:rPr>
                <w:sz w:val="18"/>
              </w:rPr>
              <w:t>6</w:t>
            </w:r>
          </w:p>
        </w:tc>
      </w:tr>
      <w:tr>
        <w:tc>
          <w:tcPr>
            <w:tcW w:type="dxa" w:w="9395"/>
          </w:tcPr>
          <w:p>
            <w:r/>
            <w:r>
              <w:rPr>
                <w:sz w:val="18"/>
              </w:rPr>
              <w:t>drivers</w:t>
            </w:r>
          </w:p>
        </w:tc>
        <w:tc>
          <w:tcPr>
            <w:tcW w:type="dxa" w:w="5742"/>
          </w:tcPr>
          <w:p>
            <w:r/>
            <w:r>
              <w:rPr>
                <w:sz w:val="18"/>
              </w:rPr>
              <w:t>2</w:t>
            </w:r>
          </w:p>
        </w:tc>
      </w:tr>
      <w:tr>
        <w:tc>
          <w:tcPr>
            <w:tcW w:type="dxa" w:w="9395"/>
          </w:tcPr>
          <w:p>
            <w:r/>
            <w:r>
              <w:rPr>
                <w:sz w:val="18"/>
              </w:rPr>
              <w:t>helpers</w:t>
            </w:r>
          </w:p>
        </w:tc>
        <w:tc>
          <w:tcPr>
            <w:tcW w:type="dxa" w:w="5742"/>
          </w:tcPr>
          <w:p>
            <w:r/>
            <w:r>
              <w:rPr>
                <w:sz w:val="18"/>
              </w:rPr>
              <w:t>1</w:t>
            </w:r>
          </w:p>
        </w:tc>
      </w:tr>
      <w:tr>
        <w:tc>
          <w:tcPr>
            <w:tcW w:type="dxa" w:w="9395"/>
          </w:tcPr>
          <w:p>
            <w:r/>
            <w:r>
              <w:rPr>
                <w:sz w:val="18"/>
              </w:rPr>
              <w:t>staff</w:t>
            </w:r>
          </w:p>
        </w:tc>
        <w:tc>
          <w:tcPr>
            <w:tcW w:type="dxa" w:w="5742"/>
          </w:tcPr>
          <w:p>
            <w:r/>
            <w:r>
              <w:rPr>
                <w:sz w:val="18"/>
              </w:rPr>
              <w:t>1</w:t>
            </w:r>
          </w:p>
        </w:tc>
      </w:tr>
      <w:tr>
        <w:tc>
          <w:tcPr>
            <w:tcW w:type="dxa" w:w="9395"/>
          </w:tcPr>
          <w:p>
            <w:r/>
            <w:r>
              <w:rPr>
                <w:sz w:val="18"/>
              </w:rPr>
              <w:t>service numbers</w:t>
            </w:r>
          </w:p>
        </w:tc>
        <w:tc>
          <w:tcPr>
            <w:tcW w:type="dxa" w:w="5742"/>
          </w:tcPr>
          <w:p>
            <w:r/>
            <w:r>
              <w:rPr>
                <w:sz w:val="18"/>
              </w:rPr>
              <w:t>9</w:t>
            </w:r>
          </w:p>
        </w:tc>
      </w:tr>
    </w:tbl>
    <w:p/>
    <w:p>
      <w:r>
        <w:t xml:space="preserve">The final check query returned </w:t>
      </w:r>
      <w:r>
        <w:rPr>
          <w:b/>
        </w:rPr>
        <w:t>0</w:t>
      </w:r>
      <w:r>
        <w:t xml:space="preserve"> for every table: trips, tripexpenses, expensive_details, mainvoucher_t, mainvoucher_subt, ledgers, busses, drivers, helpers, staff, driverone, history. Also 0 </w:t>
      </w:r>
      <w:r>
        <w:rPr>
          <w:rFonts w:ascii="Consolas" w:hAnsi="Consolas" w:eastAsia="Consolas"/>
          <w:color w:val="8B1A4A"/>
        </w:rPr>
        <w:t>mainvoucher_t</w:t>
      </w:r>
      <w:r>
        <w:t xml:space="preserve"> rows with </w:t>
      </w:r>
      <w:r>
        <w:rPr>
          <w:rFonts w:ascii="Consolas" w:hAnsi="Consolas" w:eastAsia="Consolas"/>
          <w:color w:val="8B1A4A"/>
        </w:rPr>
        <w:t>T2703%</w:t>
      </w:r>
      <w:r>
        <w:t xml:space="preserve">, and no </w:t>
      </w:r>
      <w:r>
        <w:rPr>
          <w:rFonts w:ascii="Consolas" w:hAnsi="Consolas" w:eastAsia="Consolas"/>
          <w:color w:val="8B1A4A"/>
        </w:rPr>
        <w:t>T260915%</w:t>
      </w:r>
      <w:r>
        <w:t xml:space="preserve"> trip (the no-date row was removed).</w:t>
      </w:r>
    </w:p>
    <w:p>
      <w:r>
        <w:t xml:space="preserve">Future-dated trips still in the DB (ids 146-161, </w:t>
      </w:r>
      <w:r>
        <w:rPr>
          <w:rFonts w:ascii="Consolas" w:hAnsi="Consolas" w:eastAsia="Consolas"/>
          <w:color w:val="8B1A4A"/>
        </w:rPr>
        <w:t>ZZTEST4-*</w:t>
      </w:r>
      <w:r>
        <w:t>, T2704xx) belong to auditor #4 and were not touched. No non-test data was modified, and the backend was not restarted.</w:t>
      </w:r>
    </w:p>
    <w:p>
      <w:r>
        <w:br w:type="page"/>
      </w:r>
    </w:p>
    <w:p>
      <w:pPr>
        <w:pStyle w:val="Heading1"/>
      </w:pPr>
      <w:r>
        <w:t>Report D — Trip Expenses, Vouchers &amp; Approval</w:t>
      </w:r>
    </w:p>
    <w:p>
      <w:r>
        <w:t xml:space="preserve">Audit date 2026-09-15, branch </w:t>
      </w:r>
      <w:r>
        <w:rPr>
          <w:rFonts w:ascii="Consolas" w:hAnsi="Consolas" w:eastAsia="Consolas"/>
          <w:color w:val="8B1A4A"/>
        </w:rPr>
        <w:t>staging</w:t>
      </w:r>
      <w:r>
        <w:t xml:space="preserve"> working tree, local backend </w:t>
      </w:r>
      <w:r>
        <w:rPr>
          <w:rFonts w:ascii="Consolas" w:hAnsi="Consolas" w:eastAsia="Consolas"/>
          <w:color w:val="8B1A4A"/>
        </w:rPr>
        <w:t>https://localhost:8945/nodeapp</w:t>
      </w:r>
      <w:r>
        <w:t xml:space="preserve">, DB </w:t>
      </w:r>
      <w:r>
        <w:rPr>
          <w:rFonts w:ascii="Consolas" w:hAnsi="Consolas" w:eastAsia="Consolas"/>
          <w:color w:val="8B1A4A"/>
        </w:rPr>
        <w:t>latest_samanvi_db</w:t>
      </w:r>
      <w:r>
        <w:t>.</w:t>
      </w:r>
    </w:p>
    <w:p>
      <w:r>
        <w:t xml:space="preserve">Method: read </w:t>
      </w:r>
      <w:r>
        <w:rPr>
          <w:rFonts w:ascii="Consolas" w:hAnsi="Consolas" w:eastAsia="Consolas"/>
          <w:color w:val="8B1A4A"/>
        </w:rPr>
        <w:t>TripExpensesPage.tsx</w:t>
      </w:r>
      <w:r>
        <w:t xml:space="preserve"> (all 2283 lines), </w:t>
      </w:r>
      <w:r>
        <w:rPr>
          <w:rFonts w:ascii="Consolas" w:hAnsi="Consolas" w:eastAsia="Consolas"/>
          <w:color w:val="8B1A4A"/>
        </w:rPr>
        <w:t>AdminApprovalsPage.tsx</w:t>
      </w:r>
      <w:r>
        <w:t xml:space="preserve">, the expense and voucher controllers and models. Then ran the real HTTP API with payloads built by </w:t>
      </w:r>
      <w:r>
        <w:rPr>
          <w:rFonts w:ascii="Consolas" w:hAnsi="Consolas" w:eastAsia="Consolas"/>
          <w:color w:val="8B1A4A"/>
        </w:rPr>
        <w:t>pagemodel.js</w:t>
      </w:r>
      <w:r>
        <w:t xml:space="preserve">. That file copies the page's logic line for line: openAdd/openEdit seeding, the "Pay X" ticks, the Paid To leftover, debit derivation, </w:t>
      </w:r>
      <w:r>
        <w:rPr>
          <w:rFonts w:ascii="Consolas" w:hAnsi="Consolas" w:eastAsia="Consolas"/>
          <w:color w:val="8B1A4A"/>
        </w:rPr>
        <w:t>validate()</w:t>
      </w:r>
      <w:r>
        <w:t xml:space="preserve">, </w:t>
      </w:r>
      <w:r>
        <w:rPr>
          <w:rFonts w:ascii="Consolas" w:hAnsi="Consolas" w:eastAsia="Consolas"/>
          <w:color w:val="8B1A4A"/>
        </w:rPr>
        <w:t>mergeSameLedgerRows</w:t>
      </w:r>
      <w:r>
        <w:t xml:space="preserve">, and </w:t>
      </w:r>
      <w:r>
        <w:rPr>
          <w:rFonts w:ascii="Consolas" w:hAnsi="Consolas" w:eastAsia="Consolas"/>
          <w:color w:val="8B1A4A"/>
        </w:rPr>
        <w:t>buildAddPayload</w:t>
      </w:r>
      <w:r>
        <w:t>/</w:t>
      </w:r>
      <w:r>
        <w:rPr>
          <w:rFonts w:ascii="Consolas" w:hAnsi="Consolas" w:eastAsia="Consolas"/>
          <w:color w:val="8B1A4A"/>
        </w:rPr>
        <w:t>buildEditPayload</w:t>
      </w:r>
      <w:r>
        <w:t>/</w:t>
      </w:r>
      <w:r>
        <w:rPr>
          <w:rFonts w:ascii="Consolas" w:hAnsi="Consolas" w:eastAsia="Consolas"/>
          <w:color w:val="8B1A4A"/>
        </w:rPr>
        <w:t>buildUpdateTripPayload</w:t>
      </w:r>
      <w:r>
        <w:t>. Results were checked in MariaDB.</w:t>
      </w:r>
    </w:p>
    <w:p>
      <w:r>
        <w:t xml:space="preserve">Scripts: </w:t>
      </w:r>
      <w:r>
        <w:rPr>
          <w:rFonts w:ascii="Consolas" w:hAnsi="Consolas" w:eastAsia="Consolas"/>
          <w:color w:val="8B1A4A"/>
        </w:rPr>
        <w:t>scratchpad/audit/s4/</w:t>
      </w:r>
      <w:r>
        <w:t xml:space="preserve"> (</w:t>
      </w:r>
      <w:r>
        <w:rPr>
          <w:rFonts w:ascii="Consolas" w:hAnsi="Consolas" w:eastAsia="Consolas"/>
          <w:color w:val="8B1A4A"/>
        </w:rPr>
        <w:t>lib.js</w:t>
      </w:r>
      <w:r>
        <w:t xml:space="preserve">, </w:t>
      </w:r>
      <w:r>
        <w:rPr>
          <w:rFonts w:ascii="Consolas" w:hAnsi="Consolas" w:eastAsia="Consolas"/>
          <w:color w:val="8B1A4A"/>
        </w:rPr>
        <w:t>pagemodel.js</w:t>
      </w:r>
      <w:r>
        <w:t xml:space="preserve">, </w:t>
      </w:r>
      <w:r>
        <w:rPr>
          <w:rFonts w:ascii="Consolas" w:hAnsi="Consolas" w:eastAsia="Consolas"/>
          <w:color w:val="8B1A4A"/>
        </w:rPr>
        <w:t>fixtures.js</w:t>
      </w:r>
      <w:r>
        <w:t xml:space="preserve">, </w:t>
      </w:r>
      <w:r>
        <w:rPr>
          <w:rFonts w:ascii="Consolas" w:hAnsi="Consolas" w:eastAsia="Consolas"/>
          <w:color w:val="8B1A4A"/>
        </w:rPr>
        <w:t>trips.js</w:t>
      </w:r>
      <w:r>
        <w:t xml:space="preserve">, </w:t>
      </w:r>
      <w:r>
        <w:rPr>
          <w:rFonts w:ascii="Consolas" w:hAnsi="Consolas" w:eastAsia="Consolas"/>
          <w:color w:val="8B1A4A"/>
        </w:rPr>
        <w:t>run1.js</w:t>
      </w:r>
      <w:r>
        <w:t xml:space="preserve">, </w:t>
      </w:r>
      <w:r>
        <w:rPr>
          <w:rFonts w:ascii="Consolas" w:hAnsi="Consolas" w:eastAsia="Consolas"/>
          <w:color w:val="8B1A4A"/>
        </w:rPr>
        <w:t>run2.js</w:t>
      </w:r>
      <w:r>
        <w:t xml:space="preserve">, </w:t>
      </w:r>
      <w:r>
        <w:rPr>
          <w:rFonts w:ascii="Consolas" w:hAnsi="Consolas" w:eastAsia="Consolas"/>
          <w:color w:val="8B1A4A"/>
        </w:rPr>
        <w:t>run3.js</w:t>
      </w:r>
      <w:r>
        <w:t xml:space="preserve">, </w:t>
      </w:r>
      <w:r>
        <w:rPr>
          <w:rFonts w:ascii="Consolas" w:hAnsi="Consolas" w:eastAsia="Consolas"/>
          <w:color w:val="8B1A4A"/>
        </w:rPr>
        <w:t>cleanup.js</w:t>
      </w:r>
      <w:r>
        <w:t xml:space="preserve">). Raw results are in </w:t>
      </w:r>
      <w:r>
        <w:rPr>
          <w:rFonts w:ascii="Consolas" w:hAnsi="Consolas" w:eastAsia="Consolas"/>
          <w:color w:val="8B1A4A"/>
        </w:rPr>
        <w:t>out1.json</w:t>
      </w:r>
      <w:r>
        <w:t xml:space="preserve">, </w:t>
      </w:r>
      <w:r>
        <w:rPr>
          <w:rFonts w:ascii="Consolas" w:hAnsi="Consolas" w:eastAsia="Consolas"/>
          <w:color w:val="8B1A4A"/>
        </w:rPr>
        <w:t>out2.json</w:t>
      </w:r>
      <w:r>
        <w:t xml:space="preserve"> and </w:t>
      </w:r>
      <w:r>
        <w:rPr>
          <w:rFonts w:ascii="Consolas" w:hAnsi="Consolas" w:eastAsia="Consolas"/>
          <w:color w:val="8B1A4A"/>
        </w:rPr>
        <w:t>out3.json</w:t>
      </w:r>
      <w:r>
        <w:t>.</w:t>
      </w:r>
    </w:p>
    <w:p>
      <w:r>
        <w:t>Fixtures (all tagged ZZTEST4):</w:t>
      </w:r>
    </w:p>
    <w:p>
      <w:pPr>
        <w:pStyle w:val="ListBullet"/>
      </w:pPr>
      <w:r>
        <w:t>People, created through the API so they got auto-ledgers: 4 drivers, 1 helper, 2 staff. One driver's ledger was then removed on purpose.</w:t>
      </w:r>
    </w:p>
    <w:p>
      <w:pPr>
        <w:pStyle w:val="ListBullet"/>
      </w:pPr>
      <w:r>
        <w:t xml:space="preserve">1 owner ledger, created through </w:t>
      </w:r>
      <w:r>
        <w:rPr>
          <w:rFonts w:ascii="Consolas" w:hAnsi="Consolas" w:eastAsia="Consolas"/>
          <w:color w:val="8B1A4A"/>
        </w:rPr>
        <w:t>/addledgerdata</w:t>
      </w:r>
      <w:r>
        <w:t>.</w:t>
      </w:r>
    </w:p>
    <w:p>
      <w:pPr>
        <w:pStyle w:val="ListBullet"/>
      </w:pPr>
      <w:r>
        <w:t>3 buses, 1 own van and 1 hired van.</w:t>
      </w:r>
    </w:p>
    <w:p>
      <w:pPr>
        <w:pStyle w:val="ListBullet"/>
      </w:pPr>
      <w:r>
        <w:t>3 service numbers:</w:t>
      </w:r>
    </w:p>
    <w:p>
      <w:pPr>
        <w:pStyle w:val="ListBullet2"/>
      </w:pPr>
      <w:r>
        <w:t>ST1: betas 500 / 450 / 300 / 250, OPT driver 700, OPT helper 400, parking 150</w:t>
      </w:r>
    </w:p>
    <w:p>
      <w:pPr>
        <w:pStyle w:val="ListBullet2"/>
      </w:pPr>
      <w:r>
        <w:t>ST2: decimal betas 525.5 / 410.25 / 300.75, conductor 0, parking 99.5</w:t>
      </w:r>
    </w:p>
    <w:p>
      <w:pPr>
        <w:pStyle w:val="ListBullet2"/>
      </w:pPr>
      <w:r>
        <w:t>STV1: a van service</w:t>
      </w:r>
    </w:p>
    <w:p>
      <w:pPr>
        <w:pStyle w:val="ListBullet"/>
      </w:pPr>
      <w:r>
        <w:t xml:space="preserve">16 trips on 2027-04-01..15, created with </w:t>
      </w:r>
      <w:r>
        <w:rPr>
          <w:rFonts w:ascii="Consolas" w:hAnsi="Consolas" w:eastAsia="Consolas"/>
          <w:color w:val="8B1A4A"/>
        </w:rPr>
        <w:t>/bulkcreatetrips</w:t>
      </w:r>
      <w:r>
        <w:t>.</w:t>
      </w:r>
    </w:p>
    <w:p>
      <w:r>
        <w:t xml:space="preserve">Totals: </w:t>
      </w:r>
      <w:r>
        <w:rPr>
          <w:b/>
        </w:rPr>
        <w:t>77 automated checks: 52 passed, 25 failed.</w:t>
      </w:r>
      <w:r>
        <w:t xml:space="preserve"> Some passing checks record behaviour that is itself a gap; the table labels those GAP.</w:t>
      </w:r>
    </w:p>
    <w:p>
      <w:pPr>
        <w:pStyle w:val="Heading2"/>
      </w:pPr>
      <w:r>
        <w:t>Flow summary</w:t>
      </w:r>
    </w:p>
    <w:p>
      <w:pPr>
        <w:ind w:left="340" w:hanging="340"/>
      </w:pPr>
      <w:r>
        <w:t xml:space="preserve">1.  </w:t>
      </w:r>
      <w:r>
        <w:rPr>
          <w:b/>
        </w:rPr>
        <w:t>Trip Creation</w:t>
      </w:r>
      <w:r>
        <w:t xml:space="preserve"> (</w:t>
      </w:r>
      <w:r>
        <w:rPr>
          <w:rFonts w:ascii="Consolas" w:hAnsi="Consolas" w:eastAsia="Consolas"/>
          <w:color w:val="8B1A4A"/>
        </w:rPr>
        <w:t>/bulkcreatetrips</w:t>
      </w:r>
      <w:r>
        <w:t xml:space="preserve">) writes </w:t>
      </w:r>
      <w:r>
        <w:rPr>
          <w:rFonts w:ascii="Consolas" w:hAnsi="Consolas" w:eastAsia="Consolas"/>
          <w:color w:val="8B1A4A"/>
        </w:rPr>
        <w:t>trip_created</w:t>
      </w:r>
      <w:r>
        <w:t xml:space="preserve"> with a T-number </w:t>
      </w:r>
      <w:r>
        <w:rPr>
          <w:rFonts w:ascii="Consolas" w:hAnsi="Consolas" w:eastAsia="Consolas"/>
          <w:color w:val="8B1A4A"/>
        </w:rPr>
        <w:t>T&lt;yymmdd&gt;&lt;nnn&gt;</w:t>
      </w:r>
      <w:r>
        <w:t xml:space="preserve"> (for example </w:t>
      </w:r>
      <w:r>
        <w:rPr>
          <w:rFonts w:ascii="Consolas" w:hAnsi="Consolas" w:eastAsia="Consolas"/>
          <w:color w:val="8B1A4A"/>
        </w:rPr>
        <w:t>T270401001</w:t>
      </w:r>
      <w:r>
        <w:t xml:space="preserve">), </w:t>
      </w:r>
      <w:r>
        <w:rPr>
          <w:rFonts w:ascii="Consolas" w:hAnsi="Consolas" w:eastAsia="Consolas"/>
          <w:color w:val="8B1A4A"/>
        </w:rPr>
        <w:t>status=0</w:t>
      </w:r>
      <w:r>
        <w:t xml:space="preserve"> (not filed) and </w:t>
      </w:r>
      <w:r>
        <w:rPr>
          <w:rFonts w:ascii="Consolas" w:hAnsi="Consolas" w:eastAsia="Consolas"/>
          <w:color w:val="8B1A4A"/>
        </w:rPr>
        <w:t>admin_status=0</w:t>
      </w:r>
      <w:r>
        <w:t>. No voucher is posted at creation.</w:t>
      </w:r>
    </w:p>
    <w:p>
      <w:pPr>
        <w:ind w:left="340" w:hanging="340"/>
      </w:pPr>
      <w:r>
        <w:t xml:space="preserve">2.  </w:t>
      </w:r>
      <w:r>
        <w:rPr>
          <w:b/>
        </w:rPr>
        <w:t>Trip Expenses list:</w:t>
      </w:r>
    </w:p>
    <w:p>
      <w:pPr>
        <w:pStyle w:val="ListBullet2"/>
      </w:pPr>
      <w:r>
        <w:t xml:space="preserve">With no date filter it calls </w:t>
      </w:r>
      <w:r>
        <w:rPr>
          <w:rFonts w:ascii="Consolas" w:hAnsi="Consolas" w:eastAsia="Consolas"/>
          <w:color w:val="8B1A4A"/>
        </w:rPr>
        <w:t>/getexpenses</w:t>
      </w:r>
      <w:r>
        <w:t xml:space="preserve">, which returns every live trip with </w:t>
      </w:r>
      <w:r>
        <w:rPr>
          <w:rFonts w:ascii="Consolas" w:hAnsi="Consolas" w:eastAsia="Consolas"/>
          <w:color w:val="8B1A4A"/>
        </w:rPr>
        <w:t>admin_status != 1</w:t>
      </w:r>
      <w:r>
        <w:t>.</w:t>
      </w:r>
    </w:p>
    <w:p>
      <w:pPr>
        <w:pStyle w:val="ListBullet2"/>
      </w:pPr>
      <w:r>
        <w:t xml:space="preserve">With a date filter it calls </w:t>
      </w:r>
      <w:r>
        <w:rPr>
          <w:rFonts w:ascii="Consolas" w:hAnsi="Consolas" w:eastAsia="Consolas"/>
          <w:color w:val="8B1A4A"/>
        </w:rPr>
        <w:t>/getexpensesfiltere</w:t>
      </w:r>
      <w:r>
        <w:t>, which returns every live trip in the range, approved ones included.</w:t>
      </w:r>
    </w:p>
    <w:p>
      <w:pPr>
        <w:pStyle w:val="ListBullet2"/>
      </w:pPr>
      <w:r>
        <w:t xml:space="preserve">Tabs Bus/Van split on </w:t>
      </w:r>
      <w:r>
        <w:rPr>
          <w:rFonts w:ascii="Consolas" w:hAnsi="Consolas" w:eastAsia="Consolas"/>
          <w:color w:val="8B1A4A"/>
        </w:rPr>
        <w:t>vehicle_type</w:t>
      </w:r>
      <w:r>
        <w:t xml:space="preserve">. Tabs All/Not Filed/Filed split on </w:t>
      </w:r>
      <w:r>
        <w:rPr>
          <w:rFonts w:ascii="Consolas" w:hAnsi="Consolas" w:eastAsia="Consolas"/>
          <w:color w:val="8B1A4A"/>
        </w:rPr>
        <w:t>trip_created.status</w:t>
      </w:r>
      <w:r>
        <w:t>.</w:t>
      </w:r>
    </w:p>
    <w:p>
      <w:pPr>
        <w:ind w:left="340" w:hanging="340"/>
      </w:pPr>
      <w:r>
        <w:t xml:space="preserve">3.  </w:t>
      </w:r>
      <w:r>
        <w:rPr>
          <w:b/>
        </w:rPr>
        <w:t>Open a Not Filed trip (openAdd):</w:t>
      </w:r>
    </w:p>
    <w:p>
      <w:pPr>
        <w:pStyle w:val="ListBullet2"/>
      </w:pPr>
      <w:r>
        <w:t xml:space="preserve">It fetches </w:t>
      </w:r>
      <w:r>
        <w:rPr>
          <w:rFonts w:ascii="Consolas" w:hAnsi="Consolas" w:eastAsia="Consolas"/>
          <w:color w:val="8B1A4A"/>
        </w:rPr>
        <w:t>/getbeta</w:t>
      </w:r>
      <w:r>
        <w:t xml:space="preserve"> (the service-number rates) and </w:t>
      </w:r>
      <w:r>
        <w:rPr>
          <w:rFonts w:ascii="Consolas" w:hAnsi="Consolas" w:eastAsia="Consolas"/>
          <w:color w:val="8B1A4A"/>
        </w:rPr>
        <w:t>/gethaltbeta</w:t>
      </w:r>
      <w:r>
        <w:t>.</w:t>
      </w:r>
    </w:p>
    <w:p>
      <w:pPr>
        <w:pStyle w:val="ListBullet2"/>
      </w:pPr>
      <w:r>
        <w:t xml:space="preserve">Each </w:t>
      </w:r>
      <w:r>
        <w:rPr>
          <w:b/>
        </w:rPr>
        <w:t>occupied</w:t>
      </w:r>
      <w:r>
        <w:t xml:space="preserve"> seat is seeded with its running beta. On a </w:t>
      </w:r>
      <w:r>
        <w:rPr>
          <w:rFonts w:ascii="Consolas" w:hAnsi="Consolas" w:eastAsia="Consolas"/>
          <w:color w:val="8B1A4A"/>
        </w:rPr>
        <w:t>Halt</w:t>
      </w:r>
      <w:r>
        <w:t xml:space="preserve"> trip every seat gets the company-wide Halt Beta (2500 locally) instead.</w:t>
      </w:r>
    </w:p>
    <w:p>
      <w:pPr>
        <w:pStyle w:val="ListBullet2"/>
      </w:pPr>
      <w:r>
        <w:t xml:space="preserve">An </w:t>
      </w:r>
      <w:r>
        <w:rPr>
          <w:b/>
        </w:rPr>
        <w:t>opting</w:t>
      </w:r>
      <w:r>
        <w:t xml:space="preserve"> seat (name "Opting …", no id) also gets the OPT Driver/Helper salary, except on a halted trip.</w:t>
      </w:r>
    </w:p>
    <w:p>
      <w:pPr>
        <w:pStyle w:val="ListBullet2"/>
      </w:pPr>
      <w:r>
        <w:t xml:space="preserve">Parking is seeded from </w:t>
      </w:r>
      <w:r>
        <w:rPr>
          <w:rFonts w:ascii="Consolas" w:hAnsi="Consolas" w:eastAsia="Consolas"/>
          <w:color w:val="8B1A4A"/>
        </w:rPr>
        <w:t>driverone.parkingAmount</w:t>
      </w:r>
      <w:r>
        <w:t>.</w:t>
      </w:r>
    </w:p>
    <w:p>
      <w:pPr>
        <w:ind w:left="340" w:hanging="340"/>
      </w:pPr>
      <w:r>
        <w:t xml:space="preserve">4.  </w:t>
      </w:r>
      <w:r>
        <w:rPr>
          <w:b/>
        </w:rPr>
        <w:t>Debit side</w:t>
      </w:r>
      <w:r>
        <w:t xml:space="preserve"> (worked out automatically, one row per category):</w:t>
      </w:r>
    </w:p>
    <w:p>
      <w:pPr>
        <w:pStyle w:val="ListBullet2"/>
      </w:pPr>
      <w:r>
        <w:rPr>
          <w:b/>
        </w:rPr>
        <w:t>Betas</w:t>
      </w:r>
      <w:r>
        <w:t xml:space="preserve"> gets every seat's beta.</w:t>
      </w:r>
    </w:p>
    <w:p>
      <w:pPr>
        <w:pStyle w:val="ListBullet2"/>
      </w:pPr>
      <w:r>
        <w:rPr>
          <w:b/>
        </w:rPr>
        <w:t>Salaries</w:t>
      </w:r>
      <w:r>
        <w:t xml:space="preserve"> gets the opting premiums.</w:t>
      </w:r>
    </w:p>
    <w:p>
      <w:pPr>
        <w:pStyle w:val="ListBullet2"/>
      </w:pPr>
      <w:r>
        <w:rPr>
          <w:b/>
        </w:rPr>
        <w:t>Parking</w:t>
      </w:r>
      <w:r>
        <w:t xml:space="preserve"> gets the parking amount.</w:t>
      </w:r>
    </w:p>
    <w:p>
      <w:pPr>
        <w:pStyle w:val="ListBullet2"/>
      </w:pPr>
      <w:r>
        <w:t>Van extras:</w:t>
      </w:r>
    </w:p>
    <w:p>
      <w:pPr>
        <w:pStyle w:val="ListBullet2"/>
      </w:pPr>
      <w:r>
        <w:t xml:space="preserve">Hired van: Hire vehicle charges is debited with </w:t>
      </w:r>
      <w:r>
        <w:rPr>
          <w:rFonts w:ascii="Consolas" w:hAnsi="Consolas" w:eastAsia="Consolas"/>
          <w:color w:val="8B1A4A"/>
        </w:rPr>
        <w:t>booking_amount</w:t>
      </w:r>
      <w:r>
        <w:t>.</w:t>
      </w:r>
    </w:p>
    <w:p>
      <w:pPr>
        <w:pStyle w:val="ListBullet2"/>
      </w:pPr>
      <w:r>
        <w:t xml:space="preserve">Own van with an opting driver: Salaries is debited with </w:t>
      </w:r>
      <w:r>
        <w:rPr>
          <w:rFonts w:ascii="Consolas" w:hAnsi="Consolas" w:eastAsia="Consolas"/>
          <w:color w:val="8B1A4A"/>
        </w:rPr>
        <w:t>booking_amount</w:t>
      </w:r>
      <w:r>
        <w:t>.</w:t>
      </w:r>
    </w:p>
    <w:p>
      <w:pPr>
        <w:ind w:left="340" w:hanging="340"/>
      </w:pPr>
      <w:r>
        <w:t xml:space="preserve">5.  </w:t>
      </w:r>
      <w:r>
        <w:rPr>
          <w:b/>
        </w:rPr>
        <w:t>Credit side:</w:t>
      </w:r>
    </w:p>
    <w:p>
      <w:pPr>
        <w:pStyle w:val="ListBullet2"/>
      </w:pPr>
      <w:r>
        <w:t>Every ticked "Pay X" credits that person's own ledger (Payables &gt; Drivers/Helpers/Staff) with their beta.</w:t>
      </w:r>
    </w:p>
    <w:p>
      <w:pPr>
        <w:pStyle w:val="ListBullet2"/>
      </w:pPr>
      <w:r>
        <w:t xml:space="preserve">An opting seat is paid through the shared </w:t>
      </w:r>
      <w:r>
        <w:rPr>
          <w:b/>
        </w:rPr>
        <w:t>Opting Driver / Opting Helper / Opting Conductor</w:t>
      </w:r>
      <w:r>
        <w:t xml:space="preserve"> ledger, for beta plus opting salary.</w:t>
      </w:r>
    </w:p>
    <w:p>
      <w:pPr>
        <w:pStyle w:val="ListBullet2"/>
      </w:pPr>
      <w:r>
        <w:t xml:space="preserve">Everything not ticked, plus parking, becomes the </w:t>
      </w:r>
      <w:r>
        <w:rPr>
          <w:b/>
        </w:rPr>
        <w:t>Paid To</w:t>
      </w:r>
      <w:r>
        <w:t xml:space="preserve"> row on the Paid To person's ledger.</w:t>
      </w:r>
    </w:p>
    <w:p>
      <w:pPr>
        <w:pStyle w:val="ListBullet2"/>
      </w:pPr>
      <w:r>
        <w:t>If a ticked person is also Paid To, the two rows are merged into one credit on post.</w:t>
      </w:r>
    </w:p>
    <w:p>
      <w:pPr>
        <w:pStyle w:val="ListBullet2"/>
      </w:pPr>
      <w:r>
        <w:t>Van extras:</w:t>
      </w:r>
    </w:p>
    <w:p>
      <w:pPr>
        <w:pStyle w:val="ListBullet2"/>
      </w:pPr>
      <w:r>
        <w:t>Hired van: the owner ledger (</w:t>
      </w:r>
      <w:r>
        <w:rPr>
          <w:rFonts w:ascii="Consolas" w:hAnsi="Consolas" w:eastAsia="Consolas"/>
          <w:color w:val="8B1A4A"/>
        </w:rPr>
        <w:t>busses.owner_ledger_id</w:t>
      </w:r>
      <w:r>
        <w:t>) is credited.</w:t>
      </w:r>
    </w:p>
    <w:p>
      <w:pPr>
        <w:pStyle w:val="ListBullet2"/>
      </w:pPr>
      <w:r>
        <w:t>Own van with an opting driver: Opting Driver is credited.</w:t>
      </w:r>
    </w:p>
    <w:p>
      <w:pPr>
        <w:ind w:left="340" w:hanging="340"/>
      </w:pPr>
      <w:r>
        <w:t xml:space="preserve">6.  </w:t>
      </w:r>
      <w:r>
        <w:rPr>
          <w:b/>
        </w:rPr>
        <w:t>Nothing to post:</w:t>
      </w:r>
      <w:r>
        <w:t xml:space="preserve"> if nobody is ticked and there is no Paid To row, the page shows "No voucher". Submit then files the expense with no ledger lines.</w:t>
      </w:r>
    </w:p>
    <w:p>
      <w:pPr>
        <w:ind w:left="340" w:hanging="340"/>
      </w:pPr>
      <w:r>
        <w:t xml:space="preserve">7.  </w:t>
      </w:r>
      <w:r>
        <w:rPr>
          <w:b/>
        </w:rPr>
        <w:t>Submit</w:t>
      </w:r>
      <w:r>
        <w:t xml:space="preserve"> makes two separate requests, with no transaction:</w:t>
      </w:r>
    </w:p>
    <w:p>
      <w:pPr>
        <w:ind w:left="680" w:hanging="340"/>
      </w:pPr>
      <w:r>
        <w:t xml:space="preserve">1.  </w:t>
      </w:r>
      <w:r>
        <w:rPr>
          <w:rFonts w:ascii="Consolas" w:hAnsi="Consolas" w:eastAsia="Consolas"/>
          <w:color w:val="8B1A4A"/>
        </w:rPr>
        <w:t>/tripcreated</w:t>
      </w:r>
      <w:r>
        <w:t xml:space="preserve"> (</w:t>
      </w:r>
      <w:r>
        <w:rPr>
          <w:rFonts w:ascii="Consolas" w:hAnsi="Consolas" w:eastAsia="Consolas"/>
          <w:color w:val="8B1A4A"/>
        </w:rPr>
        <w:t>type:'edit'</w:t>
      </w:r>
      <w:r>
        <w:t xml:space="preserve">) writes the crew back to </w:t>
      </w:r>
      <w:r>
        <w:rPr>
          <w:rFonts w:ascii="Consolas" w:hAnsi="Consolas" w:eastAsia="Consolas"/>
          <w:color w:val="8B1A4A"/>
        </w:rPr>
        <w:t>trip_created</w:t>
      </w:r>
      <w:r>
        <w:t xml:space="preserve"> and cascades into </w:t>
      </w:r>
      <w:r>
        <w:rPr>
          <w:rFonts w:ascii="Consolas" w:hAnsi="Consolas" w:eastAsia="Consolas"/>
          <w:color w:val="8B1A4A"/>
        </w:rPr>
        <w:t>tripexpenses_data</w:t>
      </w:r>
      <w:r>
        <w:t xml:space="preserve"> and </w:t>
      </w:r>
      <w:r>
        <w:rPr>
          <w:rFonts w:ascii="Consolas" w:hAnsi="Consolas" w:eastAsia="Consolas"/>
          <w:color w:val="8B1A4A"/>
        </w:rPr>
        <w:t>expensive_details</w:t>
      </w:r>
      <w:r>
        <w:t>.</w:t>
      </w:r>
    </w:p>
    <w:p>
      <w:pPr>
        <w:ind w:left="680" w:hanging="340"/>
      </w:pPr>
      <w:r>
        <w:t xml:space="preserve">2.  </w:t>
      </w:r>
      <w:r>
        <w:rPr>
          <w:rFonts w:ascii="Consolas" w:hAnsi="Consolas" w:eastAsia="Consolas"/>
          <w:color w:val="8B1A4A"/>
        </w:rPr>
        <w:t>/addexpensesdetails</w:t>
      </w:r>
      <w:r>
        <w:t>:</w:t>
      </w:r>
    </w:p>
    <w:p>
      <w:pPr>
        <w:pStyle w:val="ListBullet2"/>
      </w:pPr>
      <w:r>
        <w:t xml:space="preserve">inserts </w:t>
      </w:r>
      <w:r>
        <w:rPr>
          <w:rFonts w:ascii="Consolas" w:hAnsi="Consolas" w:eastAsia="Consolas"/>
          <w:color w:val="8B1A4A"/>
        </w:rPr>
        <w:t>tripexpenses_data</w:t>
      </w:r>
      <w:r>
        <w:t xml:space="preserve">, the debit and credit </w:t>
      </w:r>
      <w:r>
        <w:rPr>
          <w:rFonts w:ascii="Consolas" w:hAnsi="Consolas" w:eastAsia="Consolas"/>
          <w:color w:val="8B1A4A"/>
        </w:rPr>
        <w:t>expensive_details</w:t>
      </w:r>
      <w:r>
        <w:t xml:space="preserve"> rows, and sets </w:t>
      </w:r>
      <w:r>
        <w:rPr>
          <w:rFonts w:ascii="Consolas" w:hAnsi="Consolas" w:eastAsia="Consolas"/>
          <w:color w:val="8B1A4A"/>
        </w:rPr>
        <w:t>trip_created.status=1, grantotal, total_amount</w:t>
      </w:r>
      <w:r>
        <w:t>;</w:t>
      </w:r>
    </w:p>
    <w:p>
      <w:pPr>
        <w:pStyle w:val="ListBullet2"/>
      </w:pPr>
      <w:r>
        <w:t xml:space="preserve">then runs </w:t>
      </w:r>
      <w:r>
        <w:rPr>
          <w:rFonts w:ascii="Consolas" w:hAnsi="Consolas" w:eastAsia="Consolas"/>
          <w:color w:val="8B1A4A"/>
        </w:rPr>
        <w:t>createTripVoucherMdl</w:t>
      </w:r>
      <w:r>
        <w:t xml:space="preserve">, which writes </w:t>
      </w:r>
      <w:r>
        <w:rPr>
          <w:rFonts w:ascii="Consolas" w:hAnsi="Consolas" w:eastAsia="Consolas"/>
          <w:color w:val="8B1A4A"/>
        </w:rPr>
        <w:t>mainvoucher_t</w:t>
      </w:r>
      <w:r>
        <w:t xml:space="preserve"> and </w:t>
      </w:r>
      <w:r>
        <w:rPr>
          <w:rFonts w:ascii="Consolas" w:hAnsi="Consolas" w:eastAsia="Consolas"/>
          <w:color w:val="8B1A4A"/>
        </w:rPr>
        <w:t>mainvoucher_subt</w:t>
      </w:r>
      <w:r>
        <w:t xml:space="preserve"> (Journal, </w:t>
      </w:r>
      <w:r>
        <w:rPr>
          <w:rFonts w:ascii="Consolas" w:hAnsi="Consolas" w:eastAsia="Consolas"/>
          <w:color w:val="8B1A4A"/>
        </w:rPr>
        <w:t>source_type='trip'</w:t>
      </w:r>
      <w:r>
        <w:t xml:space="preserve">, </w:t>
      </w:r>
      <w:r>
        <w:rPr>
          <w:rFonts w:ascii="Consolas" w:hAnsi="Consolas" w:eastAsia="Consolas"/>
          <w:color w:val="8B1A4A"/>
        </w:rPr>
        <w:t>c_number</w:t>
      </w:r>
      <w:r>
        <w:t xml:space="preserve"> = trip T-number, </w:t>
      </w:r>
      <w:r>
        <w:rPr>
          <w:rFonts w:ascii="Consolas" w:hAnsi="Consolas" w:eastAsia="Consolas"/>
          <w:color w:val="8B1A4A"/>
        </w:rPr>
        <w:t>status=0</w:t>
      </w:r>
      <w:r>
        <w:t>);</w:t>
      </w:r>
    </w:p>
    <w:p>
      <w:pPr>
        <w:pStyle w:val="ListBullet2"/>
      </w:pPr>
      <w:r>
        <w:t xml:space="preserve">then sets </w:t>
      </w:r>
      <w:r>
        <w:rPr>
          <w:rFonts w:ascii="Consolas" w:hAnsi="Consolas" w:eastAsia="Consolas"/>
          <w:color w:val="8B1A4A"/>
        </w:rPr>
        <w:t>trip_created.voucher_number</w:t>
      </w:r>
      <w:r>
        <w:t>.</w:t>
      </w:r>
    </w:p>
    <w:p>
      <w:pPr>
        <w:ind w:left="340" w:hanging="340"/>
      </w:pPr>
      <w:r>
        <w:t xml:space="preserve">8.  </w:t>
      </w:r>
      <w:r>
        <w:rPr>
          <w:b/>
        </w:rPr>
        <w:t>Edit</w:t>
      </w:r>
      <w:r>
        <w:t xml:space="preserve"> (</w:t>
      </w:r>
      <w:r>
        <w:rPr>
          <w:rFonts w:ascii="Consolas" w:hAnsi="Consolas" w:eastAsia="Consolas"/>
          <w:color w:val="8B1A4A"/>
        </w:rPr>
        <w:t>/updateexpensesdetails</w:t>
      </w:r>
      <w:r>
        <w:t>):</w:t>
      </w:r>
    </w:p>
    <w:p>
      <w:pPr>
        <w:pStyle w:val="ListBullet2"/>
      </w:pPr>
      <w:r>
        <w:t xml:space="preserve">Old </w:t>
      </w:r>
      <w:r>
        <w:rPr>
          <w:rFonts w:ascii="Consolas" w:hAnsi="Consolas" w:eastAsia="Consolas"/>
          <w:color w:val="8B1A4A"/>
        </w:rPr>
        <w:t>tripexpenses_data</w:t>
      </w:r>
      <w:r>
        <w:t xml:space="preserve"> and </w:t>
      </w:r>
      <w:r>
        <w:rPr>
          <w:rFonts w:ascii="Consolas" w:hAnsi="Consolas" w:eastAsia="Consolas"/>
          <w:color w:val="8B1A4A"/>
        </w:rPr>
        <w:t>expensive_details</w:t>
      </w:r>
      <w:r>
        <w:t xml:space="preserve"> rows are set to </w:t>
      </w:r>
      <w:r>
        <w:rPr>
          <w:rFonts w:ascii="Consolas" w:hAnsi="Consolas" w:eastAsia="Consolas"/>
          <w:color w:val="8B1A4A"/>
        </w:rPr>
        <w:t>d_in=2</w:t>
      </w:r>
      <w:r>
        <w:t xml:space="preserve"> and new ones are inserted.</w:t>
      </w:r>
    </w:p>
    <w:p>
      <w:pPr>
        <w:pStyle w:val="ListBullet2"/>
      </w:pPr>
      <w:r>
        <w:t xml:space="preserve">The voucher lines are replaced: old </w:t>
      </w:r>
      <w:r>
        <w:rPr>
          <w:rFonts w:ascii="Consolas" w:hAnsi="Consolas" w:eastAsia="Consolas"/>
          <w:color w:val="8B1A4A"/>
        </w:rPr>
        <w:t>_subt</w:t>
      </w:r>
      <w:r>
        <w:t xml:space="preserve"> rows go to </w:t>
      </w:r>
      <w:r>
        <w:rPr>
          <w:rFonts w:ascii="Consolas" w:hAnsi="Consolas" w:eastAsia="Consolas"/>
          <w:color w:val="8B1A4A"/>
        </w:rPr>
        <w:t>d_in=1</w:t>
      </w:r>
      <w:r>
        <w:t>, new lines are inserted and the header total is updated.</w:t>
      </w:r>
    </w:p>
    <w:p>
      <w:pPr>
        <w:pStyle w:val="ListBullet2"/>
      </w:pPr>
      <w:r>
        <w:t>Re-filing with no ledgers voids the voucher.</w:t>
      </w:r>
    </w:p>
    <w:p>
      <w:pPr>
        <w:ind w:left="340" w:hanging="340"/>
      </w:pPr>
      <w:r>
        <w:t xml:space="preserve">9.  </w:t>
      </w:r>
      <w:r>
        <w:rPr>
          <w:b/>
        </w:rPr>
        <w:t>Approval</w:t>
      </w:r>
      <w:r>
        <w:t xml:space="preserve"> (the Approvals select on the page, or Admin Approvals → </w:t>
      </w:r>
      <w:r>
        <w:rPr>
          <w:rFonts w:ascii="Consolas" w:hAnsi="Consolas" w:eastAsia="Consolas"/>
          <w:color w:val="8B1A4A"/>
        </w:rPr>
        <w:t>/updatetripadminstatus</w:t>
      </w:r>
      <w:r>
        <w:t>):</w:t>
      </w:r>
    </w:p>
    <w:p>
      <w:pPr>
        <w:pStyle w:val="ListBullet2"/>
      </w:pPr>
      <w:r>
        <w:t xml:space="preserve">Sets </w:t>
      </w:r>
      <w:r>
        <w:rPr>
          <w:rFonts w:ascii="Consolas" w:hAnsi="Consolas" w:eastAsia="Consolas"/>
          <w:color w:val="8B1A4A"/>
        </w:rPr>
        <w:t>admin_status</w:t>
      </w:r>
      <w:r>
        <w:t xml:space="preserve"> on </w:t>
      </w:r>
      <w:r>
        <w:rPr>
          <w:rFonts w:ascii="Consolas" w:hAnsi="Consolas" w:eastAsia="Consolas"/>
          <w:color w:val="8B1A4A"/>
        </w:rPr>
        <w:t>tripexpenses_data</w:t>
      </w:r>
      <w:r>
        <w:t xml:space="preserve">, </w:t>
      </w:r>
      <w:r>
        <w:rPr>
          <w:rFonts w:ascii="Consolas" w:hAnsi="Consolas" w:eastAsia="Consolas"/>
          <w:color w:val="8B1A4A"/>
        </w:rPr>
        <w:t>expensive_details</w:t>
      </w:r>
      <w:r>
        <w:t xml:space="preserve"> and </w:t>
      </w:r>
      <w:r>
        <w:rPr>
          <w:rFonts w:ascii="Consolas" w:hAnsi="Consolas" w:eastAsia="Consolas"/>
          <w:color w:val="8B1A4A"/>
        </w:rPr>
        <w:t>trip_created</w:t>
      </w:r>
      <w:r>
        <w:t>.</w:t>
      </w:r>
    </w:p>
    <w:p>
      <w:pPr>
        <w:pStyle w:val="ListBullet2"/>
      </w:pPr>
      <w:r>
        <w:t xml:space="preserve">It does </w:t>
      </w:r>
      <w:r>
        <w:rPr>
          <w:b/>
        </w:rPr>
        <w:t>not</w:t>
      </w:r>
      <w:r>
        <w:t xml:space="preserve"> touch </w:t>
      </w:r>
      <w:r>
        <w:rPr>
          <w:rFonts w:ascii="Consolas" w:hAnsi="Consolas" w:eastAsia="Consolas"/>
          <w:color w:val="8B1A4A"/>
        </w:rPr>
        <w:t>mainvoucher_t</w:t>
      </w:r>
      <w:r>
        <w:t xml:space="preserve"> or </w:t>
      </w:r>
      <w:r>
        <w:rPr>
          <w:rFonts w:ascii="Consolas" w:hAnsi="Consolas" w:eastAsia="Consolas"/>
          <w:color w:val="8B1A4A"/>
        </w:rPr>
        <w:t>mainvoucher_subt</w:t>
      </w:r>
      <w:r>
        <w:t>.</w:t>
      </w:r>
    </w:p>
    <w:p>
      <w:pPr>
        <w:pStyle w:val="ListBullet2"/>
      </w:pPr>
      <w:r>
        <w:t xml:space="preserve">Ledger Wise, Trial Balance and similar reports skip </w:t>
      </w:r>
      <w:r>
        <w:rPr>
          <w:rFonts w:ascii="Consolas" w:hAnsi="Consolas" w:eastAsia="Consolas"/>
          <w:color w:val="8B1A4A"/>
        </w:rPr>
        <w:t>expensive_details</w:t>
      </w:r>
      <w:r>
        <w:t xml:space="preserve"> for any trip that has a voucher. They read </w:t>
      </w:r>
      <w:r>
        <w:rPr>
          <w:rFonts w:ascii="Consolas" w:hAnsi="Consolas" w:eastAsia="Consolas"/>
          <w:color w:val="8B1A4A"/>
        </w:rPr>
        <w:t>mainvoucher_subt</w:t>
      </w:r>
      <w:r>
        <w:t xml:space="preserve"> with </w:t>
      </w:r>
      <w:r>
        <w:rPr>
          <w:rFonts w:ascii="Consolas" w:hAnsi="Consolas" w:eastAsia="Consolas"/>
          <w:color w:val="8B1A4A"/>
        </w:rPr>
        <w:t>status='1'</w:t>
      </w:r>
      <w:r>
        <w:t xml:space="preserve">, which is set only by </w:t>
      </w:r>
      <w:r>
        <w:rPr>
          <w:b/>
        </w:rPr>
        <w:t>Voucher Approvals</w:t>
      </w:r>
      <w:r>
        <w:t xml:space="preserve"> (</w:t>
      </w:r>
      <w:r>
        <w:rPr>
          <w:rFonts w:ascii="Consolas" w:hAnsi="Consolas" w:eastAsia="Consolas"/>
          <w:color w:val="8B1A4A"/>
        </w:rPr>
        <w:t>/updatevoucherentrystatus</w:t>
      </w:r>
      <w:r>
        <w:t>).</w:t>
      </w:r>
    </w:p>
    <w:p>
      <w:pPr>
        <w:ind w:left="340" w:hanging="340"/>
      </w:pPr>
      <w:r>
        <w:t xml:space="preserve">10.  </w:t>
      </w:r>
      <w:r>
        <w:rPr>
          <w:b/>
        </w:rPr>
        <w:t>Delete</w:t>
      </w:r>
      <w:r>
        <w:t xml:space="preserve"> (</w:t>
      </w:r>
      <w:r>
        <w:rPr>
          <w:rFonts w:ascii="Consolas" w:hAnsi="Consolas" w:eastAsia="Consolas"/>
          <w:color w:val="8B1A4A"/>
        </w:rPr>
        <w:t>/deleteexpense</w:t>
      </w:r>
      <w:r>
        <w:t xml:space="preserve">) soft-deletes </w:t>
      </w:r>
      <w:r>
        <w:rPr>
          <w:rFonts w:ascii="Consolas" w:hAnsi="Consolas" w:eastAsia="Consolas"/>
          <w:color w:val="8B1A4A"/>
        </w:rPr>
        <w:t>tripexpenses_data</w:t>
      </w:r>
      <w:r>
        <w:t xml:space="preserve">, </w:t>
      </w:r>
      <w:r>
        <w:rPr>
          <w:rFonts w:ascii="Consolas" w:hAnsi="Consolas" w:eastAsia="Consolas"/>
          <w:color w:val="8B1A4A"/>
        </w:rPr>
        <w:t>expensive_details</w:t>
      </w:r>
      <w:r>
        <w:t xml:space="preserve"> </w:t>
      </w:r>
      <w:r>
        <w:rPr>
          <w:b/>
        </w:rPr>
        <w:t>and the trip row itself</w:t>
      </w:r>
      <w:r>
        <w:t>. The voucher is left in place.</w:t>
      </w:r>
    </w:p>
    <w:p>
      <w:pPr>
        <w:pStyle w:val="Heading3"/>
      </w:pPr>
      <w:r>
        <w:t>Worked example: T1, a running bus trip on ST1</w:t>
      </w:r>
    </w:p>
    <w:p>
      <w:r>
        <w:t>Crew: Driver1 A, Driver2 B, Helper HA, Conductor CA. Paid To = Driver A. Nobody ticked.</w:t>
      </w:r>
    </w:p>
    <w:tbl>
      <w:tblPr>
        <w:tblStyle w:val="TableGrid"/>
        <w:tblW w:type="auto" w:w="0"/>
        <w:tblLayout w:type="fixed"/>
        <w:tblLook w:firstColumn="1" w:firstRow="1" w:lastColumn="0" w:lastRow="0" w:noHBand="0" w:noVBand="1" w:val="04A0"/>
      </w:tblPr>
      <w:tblGrid>
        <w:gridCol w:w="5046"/>
        <w:gridCol w:w="5046"/>
        <w:gridCol w:w="5046"/>
      </w:tblGrid>
      <w:tr>
        <w:trPr>
          <w:tblHeader w:val="true"/>
        </w:trPr>
        <w:tc>
          <w:tcPr>
            <w:tcW w:type="dxa" w:w="2706"/>
            <w:shd w:val="clear" w:color="auto" w:fill="1F4E79"/>
          </w:tcPr>
          <w:p>
            <w:r>
              <w:rPr>
                <w:color w:val="FFFFFF"/>
              </w:rPr>
            </w:r>
            <w:r>
              <w:rPr>
                <w:b/>
                <w:color w:val="FFFFFF"/>
                <w:sz w:val="18"/>
              </w:rPr>
              <w:t>Side</w:t>
            </w:r>
          </w:p>
        </w:tc>
        <w:tc>
          <w:tcPr>
            <w:tcW w:type="dxa" w:w="5412"/>
            <w:shd w:val="clear" w:color="auto" w:fill="1F4E79"/>
          </w:tcPr>
          <w:p>
            <w:r>
              <w:rPr>
                <w:color w:val="FFFFFF"/>
              </w:rPr>
            </w:r>
            <w:r>
              <w:rPr>
                <w:b/>
                <w:color w:val="FFFFFF"/>
                <w:sz w:val="18"/>
              </w:rPr>
              <w:t>Ledger</w:t>
            </w:r>
          </w:p>
        </w:tc>
        <w:tc>
          <w:tcPr>
            <w:tcW w:type="dxa" w:w="7019"/>
            <w:shd w:val="clear" w:color="auto" w:fill="1F4E79"/>
          </w:tcPr>
          <w:p>
            <w:r>
              <w:rPr>
                <w:color w:val="FFFFFF"/>
              </w:rPr>
            </w:r>
            <w:r>
              <w:rPr>
                <w:b/>
                <w:color w:val="FFFFFF"/>
                <w:sz w:val="18"/>
              </w:rPr>
              <w:t>Amount</w:t>
            </w:r>
          </w:p>
        </w:tc>
      </w:tr>
      <w:tr>
        <w:tc>
          <w:tcPr>
            <w:tcW w:type="dxa" w:w="2706"/>
          </w:tcPr>
          <w:p>
            <w:r/>
            <w:r>
              <w:rPr>
                <w:sz w:val="18"/>
              </w:rPr>
              <w:t>Dr</w:t>
            </w:r>
          </w:p>
        </w:tc>
        <w:tc>
          <w:tcPr>
            <w:tcW w:type="dxa" w:w="5412"/>
          </w:tcPr>
          <w:p>
            <w:r/>
            <w:r>
              <w:rPr>
                <w:sz w:val="18"/>
              </w:rPr>
              <w:t>Betas (207)</w:t>
            </w:r>
          </w:p>
        </w:tc>
        <w:tc>
          <w:tcPr>
            <w:tcW w:type="dxa" w:w="7019"/>
          </w:tcPr>
          <w:p>
            <w:r/>
            <w:r>
              <w:rPr>
                <w:sz w:val="18"/>
              </w:rPr>
              <w:t xml:space="preserve">500 + 450 + 300 + 250 = </w:t>
            </w:r>
            <w:r>
              <w:rPr>
                <w:b/>
                <w:sz w:val="18"/>
              </w:rPr>
              <w:t>1500</w:t>
            </w:r>
          </w:p>
        </w:tc>
      </w:tr>
      <w:tr>
        <w:tc>
          <w:tcPr>
            <w:tcW w:type="dxa" w:w="2706"/>
          </w:tcPr>
          <w:p>
            <w:r/>
            <w:r>
              <w:rPr>
                <w:sz w:val="18"/>
              </w:rPr>
              <w:t>Dr</w:t>
            </w:r>
          </w:p>
        </w:tc>
        <w:tc>
          <w:tcPr>
            <w:tcW w:type="dxa" w:w="5412"/>
          </w:tcPr>
          <w:p>
            <w:r/>
            <w:r>
              <w:rPr>
                <w:sz w:val="18"/>
              </w:rPr>
              <w:t>Parking (206)</w:t>
            </w:r>
          </w:p>
        </w:tc>
        <w:tc>
          <w:tcPr>
            <w:tcW w:type="dxa" w:w="7019"/>
          </w:tcPr>
          <w:p>
            <w:r/>
            <w:r>
              <w:rPr>
                <w:b/>
                <w:sz w:val="18"/>
              </w:rPr>
              <w:t>150</w:t>
            </w:r>
          </w:p>
        </w:tc>
      </w:tr>
      <w:tr>
        <w:tc>
          <w:tcPr>
            <w:tcW w:type="dxa" w:w="2706"/>
          </w:tcPr>
          <w:p>
            <w:r/>
            <w:r>
              <w:rPr>
                <w:sz w:val="18"/>
              </w:rPr>
              <w:t>Cr</w:t>
            </w:r>
          </w:p>
        </w:tc>
        <w:tc>
          <w:tcPr>
            <w:tcW w:type="dxa" w:w="5412"/>
          </w:tcPr>
          <w:p>
            <w:r/>
            <w:r>
              <w:rPr>
                <w:sz w:val="18"/>
              </w:rPr>
              <w:t>ZZTEST4 DRV A (Payables &gt; Drivers)</w:t>
            </w:r>
          </w:p>
        </w:tc>
        <w:tc>
          <w:tcPr>
            <w:tcW w:type="dxa" w:w="7019"/>
          </w:tcPr>
          <w:p>
            <w:r/>
            <w:r>
              <w:rPr>
                <w:sz w:val="18"/>
              </w:rPr>
              <w:t xml:space="preserve">Paid To leftover 1500 + 150 = </w:t>
            </w:r>
            <w:r>
              <w:rPr>
                <w:b/>
                <w:sz w:val="18"/>
              </w:rPr>
              <w:t>1650</w:t>
            </w:r>
          </w:p>
        </w:tc>
      </w:tr>
    </w:tbl>
    <w:p/>
    <w:p>
      <w:r>
        <w:t xml:space="preserve">Voucher </w:t>
      </w:r>
      <w:r>
        <w:rPr>
          <w:rFonts w:ascii="Consolas" w:hAnsi="Consolas" w:eastAsia="Consolas"/>
          <w:color w:val="8B1A4A"/>
        </w:rPr>
        <w:t>T270401001</w:t>
      </w:r>
      <w:r>
        <w:t xml:space="preserve"> (Journal), Dr 1650 = Cr 1650. </w:t>
      </w:r>
      <w:r>
        <w:rPr>
          <w:rFonts w:ascii="Consolas" w:hAnsi="Consolas" w:eastAsia="Consolas"/>
          <w:color w:val="8B1A4A"/>
        </w:rPr>
        <w:t>trip_created.grantotal = 1650</w:t>
      </w:r>
      <w:r>
        <w:t>.</w:t>
      </w:r>
    </w:p>
    <w:p>
      <w:r>
        <w:t>If D1, D2 and Helper are ticked and Paid To is staff X (T2), the credits become A 500, B 450, HA 300 and X 400 (conductor 250 + parking 150).</w:t>
      </w:r>
    </w:p>
    <w:p>
      <w:r>
        <w:t>Opting example (T4): D1, D2 and Helper all opting.</w:t>
      </w:r>
    </w:p>
    <w:p>
      <w:pPr>
        <w:pStyle w:val="ListBullet"/>
      </w:pPr>
      <w:r>
        <w:t>Debit: Betas 1250, Salaries 700 + 700 + 400 = 1800, Parking 150.</w:t>
      </w:r>
    </w:p>
    <w:p>
      <w:pPr>
        <w:pStyle w:val="ListBullet"/>
      </w:pPr>
      <w:r>
        <w:t>Credit: Opting Driver (500 + 700) + (450 + 700) = 2350 (one row for both seats), Paid To X 300 + 400 + 150 = 850.</w:t>
      </w:r>
    </w:p>
    <w:p>
      <w:pPr>
        <w:pStyle w:val="Heading2"/>
      </w:pPr>
      <w:r>
        <w:t>Scenario results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834"/>
            <w:shd w:val="clear" w:color="auto" w:fill="1F4E79"/>
          </w:tcPr>
          <w:p>
            <w:r>
              <w:rPr>
                <w:color w:val="FFFFFF"/>
              </w:rPr>
            </w:r>
            <w:r>
              <w:rPr>
                <w:b/>
                <w:color w:val="FFFFFF"/>
                <w:sz w:val="15"/>
              </w:rPr>
              <w:t>ID</w:t>
            </w:r>
          </w:p>
        </w:tc>
        <w:tc>
          <w:tcPr>
            <w:tcW w:type="dxa" w:w="3260"/>
            <w:shd w:val="clear" w:color="auto" w:fill="1F4E79"/>
          </w:tcPr>
          <w:p>
            <w:r>
              <w:rPr>
                <w:color w:val="FFFFFF"/>
              </w:rPr>
            </w:r>
            <w:r>
              <w:rPr>
                <w:b/>
                <w:color w:val="FFFFFF"/>
                <w:sz w:val="15"/>
              </w:rPr>
              <w:t>Scenario</w:t>
            </w:r>
          </w:p>
        </w:tc>
        <w:tc>
          <w:tcPr>
            <w:tcW w:type="dxa" w:w="2145"/>
            <w:shd w:val="clear" w:color="auto" w:fill="1F4E79"/>
          </w:tcPr>
          <w:p>
            <w:r>
              <w:rPr>
                <w:color w:val="FFFFFF"/>
              </w:rPr>
            </w:r>
            <w:r>
              <w:rPr>
                <w:b/>
                <w:color w:val="FFFFFF"/>
                <w:sz w:val="15"/>
              </w:rPr>
              <w:t>Steps</w:t>
            </w:r>
          </w:p>
        </w:tc>
        <w:tc>
          <w:tcPr>
            <w:tcW w:type="dxa" w:w="2514"/>
            <w:shd w:val="clear" w:color="auto" w:fill="1F4E79"/>
          </w:tcPr>
          <w:p>
            <w:r>
              <w:rPr>
                <w:color w:val="FFFFFF"/>
              </w:rPr>
            </w:r>
            <w:r>
              <w:rPr>
                <w:b/>
                <w:color w:val="FFFFFF"/>
                <w:sz w:val="15"/>
              </w:rPr>
              <w:t>Expected</w:t>
            </w:r>
          </w:p>
        </w:tc>
        <w:tc>
          <w:tcPr>
            <w:tcW w:type="dxa" w:w="4239"/>
            <w:shd w:val="clear" w:color="auto" w:fill="1F4E79"/>
          </w:tcPr>
          <w:p>
            <w:r>
              <w:rPr>
                <w:color w:val="FFFFFF"/>
              </w:rPr>
            </w:r>
            <w:r>
              <w:rPr>
                <w:b/>
                <w:color w:val="FFFFFF"/>
                <w:sz w:val="15"/>
              </w:rPr>
              <w:t>Actual</w:t>
            </w:r>
          </w:p>
        </w:tc>
        <w:tc>
          <w:tcPr>
            <w:tcW w:type="dxa" w:w="2145"/>
            <w:shd w:val="clear" w:color="auto" w:fill="1F4E79"/>
          </w:tcPr>
          <w:p>
            <w:r>
              <w:rPr>
                <w:color w:val="FFFFFF"/>
              </w:rPr>
            </w:r>
            <w:r>
              <w:rPr>
                <w:b/>
                <w:color w:val="FFFFFF"/>
                <w:sz w:val="15"/>
              </w:rPr>
              <w:t>Result</w:t>
            </w:r>
          </w:p>
        </w:tc>
      </w:tr>
      <w:tr>
        <w:tc>
          <w:tcPr>
            <w:tcW w:type="dxa" w:w="834"/>
          </w:tcPr>
          <w:p>
            <w:r/>
            <w:r>
              <w:rPr>
                <w:sz w:val="15"/>
              </w:rPr>
              <w:t>L1</w:t>
            </w:r>
          </w:p>
        </w:tc>
        <w:tc>
          <w:tcPr>
            <w:tcW w:type="dxa" w:w="3260"/>
          </w:tcPr>
          <w:p>
            <w:r/>
            <w:r>
              <w:rPr>
                <w:sz w:val="15"/>
              </w:rPr>
              <w:t>Driver list has ledger ids</w:t>
            </w:r>
          </w:p>
        </w:tc>
        <w:tc>
          <w:tcPr>
            <w:tcW w:type="dxa" w:w="2145"/>
          </w:tcPr>
          <w:p>
            <w:r/>
            <w:r>
              <w:rPr>
                <w:rFonts w:ascii="Consolas" w:hAnsi="Consolas" w:eastAsia="Consolas"/>
                <w:color w:val="8B1A4A"/>
                <w:sz w:val="15"/>
              </w:rPr>
              <w:t>/getalldrivers</w:t>
            </w:r>
          </w:p>
        </w:tc>
        <w:tc>
          <w:tcPr>
            <w:tcW w:type="dxa" w:w="2514"/>
          </w:tcPr>
          <w:p>
            <w:r/>
            <w:r>
              <w:rPr>
                <w:sz w:val="15"/>
              </w:rPr>
              <w:t>ledger_id present</w:t>
            </w:r>
          </w:p>
        </w:tc>
        <w:tc>
          <w:tcPr>
            <w:tcW w:type="dxa" w:w="4239"/>
          </w:tcPr>
          <w:p>
            <w:r/>
            <w:r>
              <w:rPr>
                <w:sz w:val="15"/>
              </w:rPr>
              <w:t>477 for DRV A</w:t>
            </w:r>
          </w:p>
        </w:tc>
        <w:tc>
          <w:tcPr>
            <w:tcW w:type="dxa" w:w="2145"/>
            <w:shd w:val="clear" w:color="auto" w:fill="D9F2E1"/>
          </w:tcPr>
          <w:p>
            <w:r/>
            <w:r>
              <w:rPr>
                <w:sz w:val="15"/>
              </w:rPr>
              <w:t>PASS</w:t>
            </w:r>
          </w:p>
        </w:tc>
      </w:tr>
      <w:tr>
        <w:tc>
          <w:tcPr>
            <w:tcW w:type="dxa" w:w="834"/>
          </w:tcPr>
          <w:p>
            <w:r/>
            <w:r>
              <w:rPr>
                <w:sz w:val="15"/>
              </w:rPr>
              <w:t>L2</w:t>
            </w:r>
          </w:p>
        </w:tc>
        <w:tc>
          <w:tcPr>
            <w:tcW w:type="dxa" w:w="3260"/>
          </w:tcPr>
          <w:p>
            <w:r/>
            <w:r>
              <w:rPr>
                <w:sz w:val="15"/>
              </w:rPr>
              <w:t>Staff list has ledger ids</w:t>
            </w:r>
          </w:p>
        </w:tc>
        <w:tc>
          <w:tcPr>
            <w:tcW w:type="dxa" w:w="2145"/>
          </w:tcPr>
          <w:p>
            <w:r/>
            <w:r>
              <w:rPr>
                <w:rFonts w:ascii="Consolas" w:hAnsi="Consolas" w:eastAsia="Consolas"/>
                <w:color w:val="8B1A4A"/>
                <w:sz w:val="15"/>
              </w:rPr>
              <w:t>/gethelper</w:t>
            </w:r>
            <w:r>
              <w:rPr>
                <w:sz w:val="15"/>
              </w:rPr>
              <w:t xml:space="preserve"> Staff</w:t>
            </w:r>
          </w:p>
        </w:tc>
        <w:tc>
          <w:tcPr>
            <w:tcW w:type="dxa" w:w="2514"/>
          </w:tcPr>
          <w:p>
            <w:r/>
            <w:r>
              <w:rPr>
                <w:sz w:val="15"/>
              </w:rPr>
              <w:t>ledger_id</w:t>
            </w:r>
          </w:p>
        </w:tc>
        <w:tc>
          <w:tcPr>
            <w:tcW w:type="dxa" w:w="4239"/>
          </w:tcPr>
          <w:p>
            <w:r/>
            <w:r>
              <w:rPr>
                <w:sz w:val="15"/>
              </w:rPr>
              <w:t>present</w:t>
            </w:r>
          </w:p>
        </w:tc>
        <w:tc>
          <w:tcPr>
            <w:tcW w:type="dxa" w:w="2145"/>
            <w:shd w:val="clear" w:color="auto" w:fill="D9F2E1"/>
          </w:tcPr>
          <w:p>
            <w:r/>
            <w:r>
              <w:rPr>
                <w:sz w:val="15"/>
              </w:rPr>
              <w:t>PASS</w:t>
            </w:r>
          </w:p>
        </w:tc>
      </w:tr>
      <w:tr>
        <w:tc>
          <w:tcPr>
            <w:tcW w:type="dxa" w:w="834"/>
          </w:tcPr>
          <w:p>
            <w:r/>
            <w:r>
              <w:rPr>
                <w:sz w:val="15"/>
              </w:rPr>
              <w:t>L3</w:t>
            </w:r>
          </w:p>
        </w:tc>
        <w:tc>
          <w:tcPr>
            <w:tcW w:type="dxa" w:w="3260"/>
          </w:tcPr>
          <w:p>
            <w:r/>
            <w:r>
              <w:rPr>
                <w:sz w:val="15"/>
              </w:rPr>
              <w:t>Helper list has ledger ids</w:t>
            </w:r>
          </w:p>
        </w:tc>
        <w:tc>
          <w:tcPr>
            <w:tcW w:type="dxa" w:w="2145"/>
          </w:tcPr>
          <w:p>
            <w:r/>
            <w:r>
              <w:rPr>
                <w:rFonts w:ascii="Consolas" w:hAnsi="Consolas" w:eastAsia="Consolas"/>
                <w:color w:val="8B1A4A"/>
                <w:sz w:val="15"/>
              </w:rPr>
              <w:t>/gethelper</w:t>
            </w:r>
            <w:r>
              <w:rPr>
                <w:sz w:val="15"/>
              </w:rPr>
              <w:t xml:space="preserve"> Helper</w:t>
            </w:r>
          </w:p>
        </w:tc>
        <w:tc>
          <w:tcPr>
            <w:tcW w:type="dxa" w:w="2514"/>
          </w:tcPr>
          <w:p>
            <w:r/>
            <w:r>
              <w:rPr>
                <w:sz w:val="15"/>
              </w:rPr>
              <w:t>ledger_id</w:t>
            </w:r>
          </w:p>
        </w:tc>
        <w:tc>
          <w:tcPr>
            <w:tcW w:type="dxa" w:w="4239"/>
          </w:tcPr>
          <w:p>
            <w:r/>
            <w:r>
              <w:rPr>
                <w:sz w:val="15"/>
              </w:rPr>
              <w:t>present</w:t>
            </w:r>
          </w:p>
        </w:tc>
        <w:tc>
          <w:tcPr>
            <w:tcW w:type="dxa" w:w="2145"/>
            <w:shd w:val="clear" w:color="auto" w:fill="D9F2E1"/>
          </w:tcPr>
          <w:p>
            <w:r/>
            <w:r>
              <w:rPr>
                <w:sz w:val="15"/>
              </w:rPr>
              <w:t>PASS</w:t>
            </w:r>
          </w:p>
        </w:tc>
      </w:tr>
      <w:tr>
        <w:tc>
          <w:tcPr>
            <w:tcW w:type="dxa" w:w="834"/>
          </w:tcPr>
          <w:p>
            <w:r/>
            <w:r>
              <w:rPr>
                <w:sz w:val="15"/>
              </w:rPr>
              <w:t>L4</w:t>
            </w:r>
          </w:p>
        </w:tc>
        <w:tc>
          <w:tcPr>
            <w:tcW w:type="dxa" w:w="3260"/>
          </w:tcPr>
          <w:p>
            <w:r/>
            <w:r>
              <w:rPr>
                <w:sz w:val="15"/>
              </w:rPr>
              <w:t>Hired van master</w:t>
            </w:r>
          </w:p>
        </w:tc>
        <w:tc>
          <w:tcPr>
            <w:tcW w:type="dxa" w:w="2145"/>
          </w:tcPr>
          <w:p>
            <w:r/>
            <w:r>
              <w:rPr>
                <w:rFonts w:ascii="Consolas" w:hAnsi="Consolas" w:eastAsia="Consolas"/>
                <w:color w:val="8B1A4A"/>
                <w:sz w:val="15"/>
              </w:rPr>
              <w:t>/getbussesdata</w:t>
            </w:r>
          </w:p>
        </w:tc>
        <w:tc>
          <w:tcPr>
            <w:tcW w:type="dxa" w:w="2514"/>
          </w:tcPr>
          <w:p>
            <w:r/>
            <w:r>
              <w:rPr>
                <w:sz w:val="15"/>
              </w:rPr>
              <w:t>bus_category=hire, owner_ledger_id</w:t>
            </w:r>
          </w:p>
        </w:tc>
        <w:tc>
          <w:tcPr>
            <w:tcW w:type="dxa" w:w="4239"/>
          </w:tcPr>
          <w:p>
            <w:r/>
            <w:r>
              <w:rPr>
                <w:sz w:val="15"/>
              </w:rPr>
              <w:t>as expected</w:t>
            </w:r>
          </w:p>
        </w:tc>
        <w:tc>
          <w:tcPr>
            <w:tcW w:type="dxa" w:w="2145"/>
            <w:shd w:val="clear" w:color="auto" w:fill="D9F2E1"/>
          </w:tcPr>
          <w:p>
            <w:r/>
            <w:r>
              <w:rPr>
                <w:sz w:val="15"/>
              </w:rPr>
              <w:t>PASS</w:t>
            </w:r>
          </w:p>
        </w:tc>
      </w:tr>
      <w:tr>
        <w:tc>
          <w:tcPr>
            <w:tcW w:type="dxa" w:w="834"/>
          </w:tcPr>
          <w:p>
            <w:r/>
            <w:r>
              <w:rPr>
                <w:sz w:val="15"/>
              </w:rPr>
              <w:t>L5</w:t>
            </w:r>
          </w:p>
        </w:tc>
        <w:tc>
          <w:tcPr>
            <w:tcW w:type="dxa" w:w="3260"/>
          </w:tcPr>
          <w:p>
            <w:r/>
            <w:r>
              <w:rPr>
                <w:sz w:val="15"/>
              </w:rPr>
              <w:t>Filtered list before filing</w:t>
            </w:r>
          </w:p>
        </w:tc>
        <w:tc>
          <w:tcPr>
            <w:tcW w:type="dxa" w:w="2145"/>
          </w:tcPr>
          <w:p>
            <w:r/>
            <w:r>
              <w:rPr>
                <w:rFonts w:ascii="Consolas" w:hAnsi="Consolas" w:eastAsia="Consolas"/>
                <w:color w:val="8B1A4A"/>
                <w:sz w:val="15"/>
              </w:rPr>
              <w:t>/getexpensesfiltere</w:t>
            </w:r>
            <w:r>
              <w:rPr>
                <w:sz w:val="15"/>
              </w:rPr>
              <w:t xml:space="preserve"> 2027-04-01..15</w:t>
            </w:r>
          </w:p>
        </w:tc>
        <w:tc>
          <w:tcPr>
            <w:tcW w:type="dxa" w:w="2514"/>
          </w:tcPr>
          <w:p>
            <w:r/>
            <w:r>
              <w:rPr>
                <w:sz w:val="15"/>
              </w:rPr>
              <w:t>16 rows</w:t>
            </w:r>
          </w:p>
        </w:tc>
        <w:tc>
          <w:tcPr>
            <w:tcW w:type="dxa" w:w="4239"/>
          </w:tcPr>
          <w:p>
            <w:r/>
            <w:r>
              <w:rPr>
                <w:sz w:val="15"/>
              </w:rPr>
              <w:t>16</w:t>
            </w:r>
          </w:p>
        </w:tc>
        <w:tc>
          <w:tcPr>
            <w:tcW w:type="dxa" w:w="2145"/>
            <w:shd w:val="clear" w:color="auto" w:fill="D9F2E1"/>
          </w:tcPr>
          <w:p>
            <w:r/>
            <w:r>
              <w:rPr>
                <w:sz w:val="15"/>
              </w:rPr>
              <w:t>PASS</w:t>
            </w:r>
          </w:p>
        </w:tc>
      </w:tr>
      <w:tr>
        <w:tc>
          <w:tcPr>
            <w:tcW w:type="dxa" w:w="834"/>
          </w:tcPr>
          <w:p>
            <w:r/>
            <w:r>
              <w:rPr>
                <w:sz w:val="15"/>
              </w:rPr>
              <w:t>L6</w:t>
            </w:r>
          </w:p>
        </w:tc>
        <w:tc>
          <w:tcPr>
            <w:tcW w:type="dxa" w:w="3260"/>
          </w:tcPr>
          <w:p>
            <w:r/>
            <w:r>
              <w:rPr>
                <w:sz w:val="15"/>
              </w:rPr>
              <w:t>Bus/Van tab split</w:t>
            </w:r>
          </w:p>
        </w:tc>
        <w:tc>
          <w:tcPr>
            <w:tcW w:type="dxa" w:w="2145"/>
          </w:tcPr>
          <w:p>
            <w:r/>
            <w:r>
              <w:rPr>
                <w:sz w:val="15"/>
              </w:rPr>
              <w:t>vehicle_type</w:t>
            </w:r>
          </w:p>
        </w:tc>
        <w:tc>
          <w:tcPr>
            <w:tcW w:type="dxa" w:w="2514"/>
          </w:tcPr>
          <w:p>
            <w:r/>
            <w:r>
              <w:rPr>
                <w:sz w:val="15"/>
              </w:rPr>
              <w:t>3 van trips</w:t>
            </w:r>
          </w:p>
        </w:tc>
        <w:tc>
          <w:tcPr>
            <w:tcW w:type="dxa" w:w="4239"/>
          </w:tcPr>
          <w:p>
            <w:r/>
            <w:r>
              <w:rPr>
                <w:sz w:val="15"/>
              </w:rPr>
              <w:t>3</w:t>
            </w:r>
          </w:p>
        </w:tc>
        <w:tc>
          <w:tcPr>
            <w:tcW w:type="dxa" w:w="2145"/>
            <w:shd w:val="clear" w:color="auto" w:fill="D9F2E1"/>
          </w:tcPr>
          <w:p>
            <w:r/>
            <w:r>
              <w:rPr>
                <w:sz w:val="15"/>
              </w:rPr>
              <w:t>PASS</w:t>
            </w:r>
          </w:p>
        </w:tc>
      </w:tr>
      <w:tr>
        <w:tc>
          <w:tcPr>
            <w:tcW w:type="dxa" w:w="834"/>
          </w:tcPr>
          <w:p>
            <w:r/>
            <w:r>
              <w:rPr>
                <w:sz w:val="15"/>
              </w:rPr>
              <w:t>L7</w:t>
            </w:r>
          </w:p>
        </w:tc>
        <w:tc>
          <w:tcPr>
            <w:tcW w:type="dxa" w:w="3260"/>
          </w:tcPr>
          <w:p>
            <w:r/>
            <w:r>
              <w:rPr>
                <w:sz w:val="15"/>
              </w:rPr>
              <w:t>Not Filed tab</w:t>
            </w:r>
          </w:p>
        </w:tc>
        <w:tc>
          <w:tcPr>
            <w:tcW w:type="dxa" w:w="2145"/>
          </w:tcPr>
          <w:p>
            <w:r/>
            <w:r>
              <w:rPr>
                <w:sz w:val="15"/>
              </w:rPr>
              <w:t>status before filing</w:t>
            </w:r>
          </w:p>
        </w:tc>
        <w:tc>
          <w:tcPr>
            <w:tcW w:type="dxa" w:w="2514"/>
          </w:tcPr>
          <w:p>
            <w:r/>
            <w:r>
              <w:rPr>
                <w:sz w:val="15"/>
              </w:rPr>
              <w:t>all 0</w:t>
            </w:r>
          </w:p>
        </w:tc>
        <w:tc>
          <w:tcPr>
            <w:tcW w:type="dxa" w:w="4239"/>
          </w:tcPr>
          <w:p>
            <w:r/>
            <w:r>
              <w:rPr>
                <w:sz w:val="15"/>
              </w:rPr>
              <w:t>all 0</w:t>
            </w:r>
          </w:p>
        </w:tc>
        <w:tc>
          <w:tcPr>
            <w:tcW w:type="dxa" w:w="2145"/>
            <w:shd w:val="clear" w:color="auto" w:fill="D9F2E1"/>
          </w:tcPr>
          <w:p>
            <w:r/>
            <w:r>
              <w:rPr>
                <w:sz w:val="15"/>
              </w:rPr>
              <w:t>PASS</w:t>
            </w:r>
          </w:p>
        </w:tc>
      </w:tr>
      <w:tr>
        <w:tc>
          <w:tcPr>
            <w:tcW w:type="dxa" w:w="834"/>
          </w:tcPr>
          <w:p>
            <w:r/>
            <w:r>
              <w:rPr>
                <w:sz w:val="15"/>
              </w:rPr>
              <w:t>L8</w:t>
            </w:r>
          </w:p>
        </w:tc>
        <w:tc>
          <w:tcPr>
            <w:tcW w:type="dxa" w:w="3260"/>
          </w:tcPr>
          <w:p>
            <w:r/>
            <w:r>
              <w:rPr>
                <w:sz w:val="15"/>
              </w:rPr>
              <w:t>List after filing</w:t>
            </w:r>
          </w:p>
        </w:tc>
        <w:tc>
          <w:tcPr>
            <w:tcW w:type="dxa" w:w="2145"/>
          </w:tcPr>
          <w:p>
            <w:r/>
            <w:r>
              <w:rPr>
                <w:rFonts w:ascii="Consolas" w:hAnsi="Consolas" w:eastAsia="Consolas"/>
                <w:color w:val="8B1A4A"/>
                <w:sz w:val="15"/>
              </w:rPr>
              <w:t>/getexpensesfiltere</w:t>
            </w:r>
          </w:p>
        </w:tc>
        <w:tc>
          <w:tcPr>
            <w:tcW w:type="dxa" w:w="2514"/>
          </w:tcPr>
          <w:p>
            <w:r/>
            <w:r>
              <w:rPr>
                <w:sz w:val="15"/>
              </w:rPr>
              <w:t>1 row per trip</w:t>
            </w:r>
          </w:p>
        </w:tc>
        <w:tc>
          <w:tcPr>
            <w:tcW w:type="dxa" w:w="4239"/>
          </w:tcPr>
          <w:p>
            <w:r/>
            <w:r>
              <w:rPr>
                <w:b/>
                <w:sz w:val="15"/>
              </w:rPr>
              <w:t>42 rows for 16 trips</w:t>
            </w:r>
            <w:r>
              <w:rPr>
                <w:sz w:val="15"/>
              </w:rPr>
              <w:t>: T2 ×8, T4 ×6, T10 ×4, T3 ×4, others ×2</w:t>
            </w:r>
          </w:p>
        </w:tc>
        <w:tc>
          <w:tcPr>
            <w:tcW w:type="dxa" w:w="2145"/>
            <w:shd w:val="clear" w:color="auto" w:fill="F9D6D5"/>
          </w:tcPr>
          <w:p>
            <w:r/>
            <w:r>
              <w:rPr>
                <w:sz w:val="15"/>
              </w:rPr>
              <w:t>BUG</w:t>
            </w:r>
          </w:p>
        </w:tc>
      </w:tr>
      <w:tr>
        <w:tc>
          <w:tcPr>
            <w:tcW w:type="dxa" w:w="834"/>
          </w:tcPr>
          <w:p>
            <w:r/>
            <w:r>
              <w:rPr>
                <w:sz w:val="15"/>
              </w:rPr>
              <w:t>L9</w:t>
            </w:r>
          </w:p>
        </w:tc>
        <w:tc>
          <w:tcPr>
            <w:tcW w:type="dxa" w:w="3260"/>
          </w:tcPr>
          <w:p>
            <w:r/>
            <w:r>
              <w:rPr>
                <w:sz w:val="15"/>
              </w:rPr>
              <w:t>Default list after filing</w:t>
            </w:r>
          </w:p>
        </w:tc>
        <w:tc>
          <w:tcPr>
            <w:tcW w:type="dxa" w:w="2145"/>
          </w:tcPr>
          <w:p>
            <w:r/>
            <w:r>
              <w:rPr>
                <w:rFonts w:ascii="Consolas" w:hAnsi="Consolas" w:eastAsia="Consolas"/>
                <w:color w:val="8B1A4A"/>
                <w:sz w:val="15"/>
              </w:rPr>
              <w:t>/getexpenses</w:t>
            </w:r>
          </w:p>
        </w:tc>
        <w:tc>
          <w:tcPr>
            <w:tcW w:type="dxa" w:w="2514"/>
          </w:tcPr>
          <w:p>
            <w:r/>
            <w:r>
              <w:rPr>
                <w:sz w:val="15"/>
              </w:rPr>
              <w:t>1 row per trip</w:t>
            </w:r>
          </w:p>
        </w:tc>
        <w:tc>
          <w:tcPr>
            <w:tcW w:type="dxa" w:w="4239"/>
          </w:tcPr>
          <w:p>
            <w:r/>
            <w:r>
              <w:rPr>
                <w:sz w:val="15"/>
              </w:rPr>
              <w:t>42 rows / 16 trips</w:t>
            </w:r>
          </w:p>
        </w:tc>
        <w:tc>
          <w:tcPr>
            <w:tcW w:type="dxa" w:w="2145"/>
            <w:shd w:val="clear" w:color="auto" w:fill="F9D6D5"/>
          </w:tcPr>
          <w:p>
            <w:r/>
            <w:r>
              <w:rPr>
                <w:sz w:val="15"/>
              </w:rPr>
              <w:t>BUG</w:t>
            </w:r>
          </w:p>
        </w:tc>
      </w:tr>
      <w:tr>
        <w:tc>
          <w:tcPr>
            <w:tcW w:type="dxa" w:w="834"/>
          </w:tcPr>
          <w:p>
            <w:r/>
            <w:r>
              <w:rPr>
                <w:sz w:val="15"/>
              </w:rPr>
              <w:t>S01</w:t>
            </w:r>
          </w:p>
        </w:tc>
        <w:tc>
          <w:tcPr>
            <w:tcW w:type="dxa" w:w="3260"/>
          </w:tcPr>
          <w:p>
            <w:r/>
            <w:r>
              <w:rPr>
                <w:sz w:val="15"/>
              </w:rPr>
              <w:t>Bus Running, full crew, Paid To = Driver1, no ticks</w:t>
            </w:r>
          </w:p>
        </w:tc>
        <w:tc>
          <w:tcPr>
            <w:tcW w:type="dxa" w:w="2145"/>
          </w:tcPr>
          <w:p>
            <w:r/>
            <w:r>
              <w:rPr>
                <w:sz w:val="15"/>
              </w:rPr>
              <w:t>openAdd seed</w:t>
            </w:r>
          </w:p>
        </w:tc>
        <w:tc>
          <w:tcPr>
            <w:tcW w:type="dxa" w:w="2514"/>
          </w:tcPr>
          <w:p>
            <w:r/>
            <w:r>
              <w:rPr>
                <w:sz w:val="15"/>
              </w:rPr>
              <w:t>Dr Betas 1500 + Parking 150; Cr A 1650</w:t>
            </w:r>
          </w:p>
        </w:tc>
        <w:tc>
          <w:tcPr>
            <w:tcW w:type="dxa" w:w="4239"/>
          </w:tcPr>
          <w:p>
            <w:r/>
            <w:r>
              <w:rPr>
                <w:sz w:val="15"/>
              </w:rPr>
              <w:t>as expected</w:t>
            </w:r>
          </w:p>
        </w:tc>
        <w:tc>
          <w:tcPr>
            <w:tcW w:type="dxa" w:w="2145"/>
            <w:shd w:val="clear" w:color="auto" w:fill="D9F2E1"/>
          </w:tcPr>
          <w:p>
            <w:r/>
            <w:r>
              <w:rPr>
                <w:sz w:val="15"/>
              </w:rPr>
              <w:t>PASS</w:t>
            </w:r>
          </w:p>
        </w:tc>
      </w:tr>
      <w:tr>
        <w:tc>
          <w:tcPr>
            <w:tcW w:type="dxa" w:w="834"/>
          </w:tcPr>
          <w:p>
            <w:r/>
            <w:r>
              <w:rPr>
                <w:sz w:val="15"/>
              </w:rPr>
              <w:t>S02</w:t>
            </w:r>
          </w:p>
        </w:tc>
        <w:tc>
          <w:tcPr>
            <w:tcW w:type="dxa" w:w="3260"/>
          </w:tcPr>
          <w:p>
            <w:r/>
            <w:r>
              <w:rPr>
                <w:sz w:val="15"/>
              </w:rPr>
              <w:t>Submit</w:t>
            </w:r>
          </w:p>
        </w:tc>
        <w:tc>
          <w:tcPr>
            <w:tcW w:type="dxa" w:w="2145"/>
          </w:tcPr>
          <w:p>
            <w:r/>
            <w:r>
              <w:rPr>
                <w:rFonts w:ascii="Consolas" w:hAnsi="Consolas" w:eastAsia="Consolas"/>
                <w:color w:val="8B1A4A"/>
                <w:sz w:val="15"/>
              </w:rPr>
              <w:t>/tripcreated</w:t>
            </w:r>
            <w:r>
              <w:rPr>
                <w:sz w:val="15"/>
              </w:rPr>
              <w:t xml:space="preserve"> edit + </w:t>
            </w:r>
            <w:r>
              <w:rPr>
                <w:rFonts w:ascii="Consolas" w:hAnsi="Consolas" w:eastAsia="Consolas"/>
                <w:color w:val="8B1A4A"/>
                <w:sz w:val="15"/>
              </w:rPr>
              <w:t>/addexpensesdetails</w:t>
            </w:r>
          </w:p>
        </w:tc>
        <w:tc>
          <w:tcPr>
            <w:tcW w:type="dxa" w:w="2514"/>
          </w:tcPr>
          <w:p>
            <w:r/>
            <w:r>
              <w:rPr>
                <w:sz w:val="15"/>
              </w:rPr>
              <w:t>200/200</w:t>
            </w:r>
          </w:p>
        </w:tc>
        <w:tc>
          <w:tcPr>
            <w:tcW w:type="dxa" w:w="4239"/>
          </w:tcPr>
          <w:p>
            <w:r/>
            <w:r>
              <w:rPr>
                <w:sz w:val="15"/>
              </w:rPr>
              <w:t>200/200</w:t>
            </w:r>
          </w:p>
        </w:tc>
        <w:tc>
          <w:tcPr>
            <w:tcW w:type="dxa" w:w="2145"/>
            <w:shd w:val="clear" w:color="auto" w:fill="D9F2E1"/>
          </w:tcPr>
          <w:p>
            <w:r/>
            <w:r>
              <w:rPr>
                <w:sz w:val="15"/>
              </w:rPr>
              <w:t>PASS</w:t>
            </w:r>
          </w:p>
        </w:tc>
      </w:tr>
      <w:tr>
        <w:tc>
          <w:tcPr>
            <w:tcW w:type="dxa" w:w="834"/>
          </w:tcPr>
          <w:p>
            <w:r/>
            <w:r>
              <w:rPr>
                <w:sz w:val="15"/>
              </w:rPr>
              <w:t>S03</w:t>
            </w:r>
          </w:p>
        </w:tc>
        <w:tc>
          <w:tcPr>
            <w:tcW w:type="dxa" w:w="3260"/>
          </w:tcPr>
          <w:p>
            <w:r/>
            <w:r>
              <w:rPr>
                <w:sz w:val="15"/>
              </w:rPr>
              <w:t>T-number voucher numbering</w:t>
            </w:r>
          </w:p>
        </w:tc>
        <w:tc>
          <w:tcPr>
            <w:tcW w:type="dxa" w:w="2145"/>
          </w:tcPr>
          <w:p>
            <w:r/>
            <w:r>
              <w:rPr>
                <w:sz w:val="15"/>
              </w:rPr>
              <w:t>DB</w:t>
            </w:r>
          </w:p>
        </w:tc>
        <w:tc>
          <w:tcPr>
            <w:tcW w:type="dxa" w:w="2514"/>
          </w:tcPr>
          <w:p>
            <w:r/>
            <w:r>
              <w:rPr>
                <w:sz w:val="15"/>
              </w:rPr>
              <w:t>voucher c_number = trip T-number, Journal, source trip</w:t>
            </w:r>
          </w:p>
        </w:tc>
        <w:tc>
          <w:tcPr>
            <w:tcW w:type="dxa" w:w="4239"/>
          </w:tcPr>
          <w:p>
            <w:r/>
            <w:r>
              <w:rPr>
                <w:rFonts w:ascii="Consolas" w:hAnsi="Consolas" w:eastAsia="Consolas"/>
                <w:color w:val="8B1A4A"/>
                <w:sz w:val="15"/>
              </w:rPr>
              <w:t>T270401001</w:t>
            </w:r>
            <w:r>
              <w:rPr>
                <w:sz w:val="15"/>
              </w:rPr>
              <w:t xml:space="preserve">, Journal, trip; </w:t>
            </w:r>
            <w:r>
              <w:rPr>
                <w:rFonts w:ascii="Consolas" w:hAnsi="Consolas" w:eastAsia="Consolas"/>
                <w:color w:val="8B1A4A"/>
                <w:sz w:val="15"/>
              </w:rPr>
              <w:t>trip_created.voucher_number</w:t>
            </w:r>
            <w:r>
              <w:rPr>
                <w:sz w:val="15"/>
              </w:rPr>
              <w:t xml:space="preserve"> set</w:t>
            </w:r>
          </w:p>
        </w:tc>
        <w:tc>
          <w:tcPr>
            <w:tcW w:type="dxa" w:w="2145"/>
            <w:shd w:val="clear" w:color="auto" w:fill="D9F2E1"/>
          </w:tcPr>
          <w:p>
            <w:r/>
            <w:r>
              <w:rPr>
                <w:sz w:val="15"/>
              </w:rPr>
              <w:t>PASS</w:t>
            </w:r>
          </w:p>
        </w:tc>
      </w:tr>
      <w:tr>
        <w:tc>
          <w:tcPr>
            <w:tcW w:type="dxa" w:w="834"/>
          </w:tcPr>
          <w:p>
            <w:r/>
            <w:r>
              <w:rPr>
                <w:sz w:val="15"/>
              </w:rPr>
              <w:t>S04</w:t>
            </w:r>
          </w:p>
        </w:tc>
        <w:tc>
          <w:tcPr>
            <w:tcW w:type="dxa" w:w="3260"/>
          </w:tcPr>
          <w:p>
            <w:r/>
            <w:r>
              <w:rPr>
                <w:sz w:val="15"/>
              </w:rPr>
              <w:t>Balance and per-ledger postings</w:t>
            </w:r>
          </w:p>
        </w:tc>
        <w:tc>
          <w:tcPr>
            <w:tcW w:type="dxa" w:w="2145"/>
          </w:tcPr>
          <w:p>
            <w:r/>
            <w:r>
              <w:rPr>
                <w:sz w:val="15"/>
              </w:rPr>
              <w:t>DB</w:t>
            </w:r>
          </w:p>
        </w:tc>
        <w:tc>
          <w:tcPr>
            <w:tcW w:type="dxa" w:w="2514"/>
          </w:tcPr>
          <w:p>
            <w:r/>
            <w:r>
              <w:rPr>
                <w:sz w:val="15"/>
              </w:rPr>
              <w:t>Dr=Cr=1650; Betas 1500, Parking 150, A 1650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S05</w:t>
            </w:r>
          </w:p>
        </w:tc>
        <w:tc>
          <w:tcPr>
            <w:tcW w:type="dxa" w:w="3260"/>
          </w:tcPr>
          <w:p>
            <w:r/>
            <w:r>
              <w:rPr>
                <w:sz w:val="15"/>
              </w:rPr>
              <w:t>Trip header</w:t>
            </w:r>
          </w:p>
        </w:tc>
        <w:tc>
          <w:tcPr>
            <w:tcW w:type="dxa" w:w="2145"/>
          </w:tcPr>
          <w:p>
            <w:r/>
            <w:r>
              <w:rPr>
                <w:sz w:val="15"/>
              </w:rPr>
              <w:t>DB</w:t>
            </w:r>
          </w:p>
        </w:tc>
        <w:tc>
          <w:tcPr>
            <w:tcW w:type="dxa" w:w="2514"/>
          </w:tcPr>
          <w:p>
            <w:r/>
            <w:r>
              <w:rPr>
                <w:sz w:val="15"/>
              </w:rPr>
              <w:t>status 1, grantotal 1650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S06</w:t>
            </w:r>
          </w:p>
        </w:tc>
        <w:tc>
          <w:tcPr>
            <w:tcW w:type="dxa" w:w="3260"/>
          </w:tcPr>
          <w:p>
            <w:r/>
            <w:r>
              <w:rPr>
                <w:sz w:val="15"/>
              </w:rPr>
              <w:t>Expense rows</w:t>
            </w:r>
          </w:p>
        </w:tc>
        <w:tc>
          <w:tcPr>
            <w:tcW w:type="dxa" w:w="2145"/>
          </w:tcPr>
          <w:p>
            <w:r/>
            <w:r>
              <w:rPr>
                <w:sz w:val="15"/>
              </w:rPr>
              <w:t>DB</w:t>
            </w:r>
          </w:p>
        </w:tc>
        <w:tc>
          <w:tcPr>
            <w:tcW w:type="dxa" w:w="2514"/>
          </w:tcPr>
          <w:p>
            <w:r/>
            <w:r>
              <w:rPr>
                <w:sz w:val="15"/>
              </w:rPr>
              <w:t>3 expensive_details rows with ledger_id, 1 tripexpenses_data row</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S07</w:t>
            </w:r>
          </w:p>
        </w:tc>
        <w:tc>
          <w:tcPr>
            <w:tcW w:type="dxa" w:w="3260"/>
          </w:tcPr>
          <w:p>
            <w:r/>
            <w:r>
              <w:rPr>
                <w:sz w:val="15"/>
              </w:rPr>
              <w:t>Voucher lines carry parent_grp_level</w:t>
            </w:r>
          </w:p>
        </w:tc>
        <w:tc>
          <w:tcPr>
            <w:tcW w:type="dxa" w:w="2145"/>
          </w:tcPr>
          <w:p>
            <w:r/>
            <w:r>
              <w:rPr>
                <w:sz w:val="15"/>
              </w:rPr>
              <w:t>DB</w:t>
            </w:r>
          </w:p>
        </w:tc>
        <w:tc>
          <w:tcPr>
            <w:tcW w:type="dxa" w:w="2514"/>
          </w:tcPr>
          <w:p>
            <w:r/>
            <w:r>
              <w:rPr>
                <w:sz w:val="15"/>
              </w:rPr>
              <w:t>set, as manual vouchers do</w:t>
            </w:r>
          </w:p>
        </w:tc>
        <w:tc>
          <w:tcPr>
            <w:tcW w:type="dxa" w:w="4239"/>
          </w:tcPr>
          <w:p>
            <w:r/>
            <w:r>
              <w:rPr>
                <w:sz w:val="15"/>
              </w:rPr>
              <w:t>NULL on every trip voucher line</w:t>
            </w:r>
          </w:p>
        </w:tc>
        <w:tc>
          <w:tcPr>
            <w:tcW w:type="dxa" w:w="2145"/>
            <w:shd w:val="clear" w:color="auto" w:fill="FFF1C7"/>
          </w:tcPr>
          <w:p>
            <w:r/>
            <w:r>
              <w:rPr>
                <w:sz w:val="15"/>
              </w:rPr>
              <w:t>GAP</w:t>
            </w:r>
          </w:p>
        </w:tc>
      </w:tr>
      <w:tr>
        <w:tc>
          <w:tcPr>
            <w:tcW w:type="dxa" w:w="834"/>
          </w:tcPr>
          <w:p>
            <w:r/>
            <w:r>
              <w:rPr>
                <w:sz w:val="15"/>
              </w:rPr>
              <w:t>S08</w:t>
            </w:r>
          </w:p>
        </w:tc>
        <w:tc>
          <w:tcPr>
            <w:tcW w:type="dxa" w:w="3260"/>
          </w:tcPr>
          <w:p>
            <w:r/>
            <w:r>
              <w:rPr>
                <w:sz w:val="15"/>
              </w:rPr>
              <w:t>Voucher date</w:t>
            </w:r>
          </w:p>
        </w:tc>
        <w:tc>
          <w:tcPr>
            <w:tcW w:type="dxa" w:w="2145"/>
          </w:tcPr>
          <w:p>
            <w:r/>
            <w:r>
              <w:rPr>
                <w:sz w:val="15"/>
              </w:rPr>
              <w:t>DB</w:t>
            </w:r>
          </w:p>
        </w:tc>
        <w:tc>
          <w:tcPr>
            <w:tcW w:type="dxa" w:w="2514"/>
          </w:tcPr>
          <w:p>
            <w:r/>
            <w:r>
              <w:rPr>
                <w:sz w:val="15"/>
              </w:rPr>
              <w:t>trip date 2027-04-01</w:t>
            </w:r>
          </w:p>
        </w:tc>
        <w:tc>
          <w:tcPr>
            <w:tcW w:type="dxa" w:w="4239"/>
          </w:tcPr>
          <w:p>
            <w:r/>
            <w:r>
              <w:rPr>
                <w:b/>
                <w:sz w:val="15"/>
              </w:rPr>
              <w:t>2026-09-15 (filing date)</w:t>
            </w:r>
          </w:p>
        </w:tc>
        <w:tc>
          <w:tcPr>
            <w:tcW w:type="dxa" w:w="2145"/>
            <w:shd w:val="clear" w:color="auto" w:fill="F9D6D5"/>
          </w:tcPr>
          <w:p>
            <w:r/>
            <w:r>
              <w:rPr>
                <w:sz w:val="15"/>
              </w:rPr>
              <w:t>BUG</w:t>
            </w:r>
          </w:p>
        </w:tc>
      </w:tr>
      <w:tr>
        <w:tc>
          <w:tcPr>
            <w:tcW w:type="dxa" w:w="834"/>
          </w:tcPr>
          <w:p>
            <w:r/>
            <w:r>
              <w:rPr>
                <w:sz w:val="15"/>
              </w:rPr>
              <w:t>S09</w:t>
            </w:r>
          </w:p>
        </w:tc>
        <w:tc>
          <w:tcPr>
            <w:tcW w:type="dxa" w:w="3260"/>
          </w:tcPr>
          <w:p>
            <w:r/>
            <w:r>
              <w:rPr>
                <w:sz w:val="15"/>
              </w:rPr>
              <w:t>Full Trip; tick D1, D2, Helper; Paid To = other staff X</w:t>
            </w:r>
          </w:p>
        </w:tc>
        <w:tc>
          <w:tcPr>
            <w:tcW w:type="dxa" w:w="2145"/>
          </w:tcPr>
          <w:p>
            <w:r/>
            <w:r>
              <w:rPr>
                <w:sz w:val="15"/>
              </w:rPr>
              <w:t>submit</w:t>
            </w:r>
          </w:p>
        </w:tc>
        <w:tc>
          <w:tcPr>
            <w:tcW w:type="dxa" w:w="2514"/>
          </w:tcPr>
          <w:p>
            <w:r/>
            <w:r>
              <w:rPr>
                <w:sz w:val="15"/>
              </w:rPr>
              <w:t>A 500, B 450, HA 300, X 400; Dr=Cr=1650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S10</w:t>
            </w:r>
          </w:p>
        </w:tc>
        <w:tc>
          <w:tcPr>
            <w:tcW w:type="dxa" w:w="3260"/>
          </w:tcPr>
          <w:p>
            <w:r/>
            <w:r>
              <w:rPr>
                <w:sz w:val="15"/>
              </w:rPr>
              <w:t>Halt trip, D1 + D2 only</w:t>
            </w:r>
          </w:p>
        </w:tc>
        <w:tc>
          <w:tcPr>
            <w:tcW w:type="dxa" w:w="2145"/>
          </w:tcPr>
          <w:p>
            <w:r/>
            <w:r>
              <w:rPr>
                <w:sz w:val="15"/>
              </w:rPr>
              <w:t>openAdd</w:t>
            </w:r>
          </w:p>
        </w:tc>
        <w:tc>
          <w:tcPr>
            <w:tcW w:type="dxa" w:w="2514"/>
          </w:tcPr>
          <w:p>
            <w:r/>
            <w:r>
              <w:rPr>
                <w:sz w:val="15"/>
              </w:rPr>
              <w:t>each seat at Halt Beta 2500; no Salaries</w:t>
            </w:r>
          </w:p>
        </w:tc>
        <w:tc>
          <w:tcPr>
            <w:tcW w:type="dxa" w:w="4239"/>
          </w:tcPr>
          <w:p>
            <w:r/>
            <w:r>
              <w:rPr>
                <w:sz w:val="15"/>
              </w:rPr>
              <w:t>Betas 5000, no Salaries</w:t>
            </w:r>
          </w:p>
        </w:tc>
        <w:tc>
          <w:tcPr>
            <w:tcW w:type="dxa" w:w="2145"/>
            <w:shd w:val="clear" w:color="auto" w:fill="D9F2E1"/>
          </w:tcPr>
          <w:p>
            <w:r/>
            <w:r>
              <w:rPr>
                <w:sz w:val="15"/>
              </w:rPr>
              <w:t>PASS</w:t>
            </w:r>
          </w:p>
        </w:tc>
      </w:tr>
      <w:tr>
        <w:tc>
          <w:tcPr>
            <w:tcW w:type="dxa" w:w="834"/>
          </w:tcPr>
          <w:p>
            <w:r/>
            <w:r>
              <w:rPr>
                <w:sz w:val="15"/>
              </w:rPr>
              <w:t>S11</w:t>
            </w:r>
          </w:p>
        </w:tc>
        <w:tc>
          <w:tcPr>
            <w:tcW w:type="dxa" w:w="3260"/>
          </w:tcPr>
          <w:p>
            <w:r/>
            <w:r>
              <w:rPr>
                <w:sz w:val="15"/>
              </w:rPr>
              <w:t>Halt trip parking</w:t>
            </w:r>
          </w:p>
        </w:tc>
        <w:tc>
          <w:tcPr>
            <w:tcW w:type="dxa" w:w="2145"/>
          </w:tcPr>
          <w:p>
            <w:r/>
            <w:r>
              <w:rPr>
                <w:sz w:val="15"/>
              </w:rPr>
              <w:t>openAdd</w:t>
            </w:r>
          </w:p>
        </w:tc>
        <w:tc>
          <w:tcPr>
            <w:tcW w:type="dxa" w:w="2514"/>
          </w:tcPr>
          <w:p>
            <w:r/>
            <w:r>
              <w:rPr>
                <w:sz w:val="15"/>
              </w:rPr>
              <w:t>parking arguably not due when the service did not run</w:t>
            </w:r>
          </w:p>
        </w:tc>
        <w:tc>
          <w:tcPr>
            <w:tcW w:type="dxa" w:w="4239"/>
          </w:tcPr>
          <w:p>
            <w:r/>
            <w:r>
              <w:rPr>
                <w:sz w:val="15"/>
              </w:rPr>
              <w:t>Parking 150 still seeded and posted</w:t>
            </w:r>
          </w:p>
        </w:tc>
        <w:tc>
          <w:tcPr>
            <w:tcW w:type="dxa" w:w="2145"/>
            <w:shd w:val="clear" w:color="auto" w:fill="FFF1C7"/>
          </w:tcPr>
          <w:p>
            <w:r/>
            <w:r>
              <w:rPr>
                <w:sz w:val="15"/>
              </w:rPr>
              <w:t>GAP</w:t>
            </w:r>
          </w:p>
        </w:tc>
      </w:tr>
      <w:tr>
        <w:tc>
          <w:tcPr>
            <w:tcW w:type="dxa" w:w="834"/>
          </w:tcPr>
          <w:p>
            <w:r/>
            <w:r>
              <w:rPr>
                <w:sz w:val="15"/>
              </w:rPr>
              <w:t>S12</w:t>
            </w:r>
          </w:p>
        </w:tc>
        <w:tc>
          <w:tcPr>
            <w:tcW w:type="dxa" w:w="3260"/>
          </w:tcPr>
          <w:p>
            <w:r/>
            <w:r>
              <w:rPr>
                <w:sz w:val="15"/>
              </w:rPr>
              <w:t>Halt voucher</w:t>
            </w:r>
          </w:p>
        </w:tc>
        <w:tc>
          <w:tcPr>
            <w:tcW w:type="dxa" w:w="2145"/>
          </w:tcPr>
          <w:p>
            <w:r/>
            <w:r>
              <w:rPr>
                <w:sz w:val="15"/>
              </w:rPr>
              <w:t>DB</w:t>
            </w:r>
          </w:p>
        </w:tc>
        <w:tc>
          <w:tcPr>
            <w:tcW w:type="dxa" w:w="2514"/>
          </w:tcPr>
          <w:p>
            <w:r/>
            <w:r>
              <w:rPr>
                <w:sz w:val="15"/>
              </w:rPr>
              <w:t>balanced; A 2500, B 2650</w:t>
            </w:r>
          </w:p>
        </w:tc>
        <w:tc>
          <w:tcPr>
            <w:tcW w:type="dxa" w:w="4239"/>
          </w:tcPr>
          <w:p>
            <w:r/>
            <w:r>
              <w:rPr>
                <w:sz w:val="15"/>
              </w:rPr>
              <w:t>exact, 5150/5150</w:t>
            </w:r>
          </w:p>
        </w:tc>
        <w:tc>
          <w:tcPr>
            <w:tcW w:type="dxa" w:w="2145"/>
            <w:shd w:val="clear" w:color="auto" w:fill="D9F2E1"/>
          </w:tcPr>
          <w:p>
            <w:r/>
            <w:r>
              <w:rPr>
                <w:sz w:val="15"/>
              </w:rPr>
              <w:t>PASS</w:t>
            </w:r>
          </w:p>
        </w:tc>
      </w:tr>
      <w:tr>
        <w:tc>
          <w:tcPr>
            <w:tcW w:type="dxa" w:w="834"/>
          </w:tcPr>
          <w:p>
            <w:r/>
            <w:r>
              <w:rPr>
                <w:sz w:val="15"/>
              </w:rPr>
              <w:t>S13</w:t>
            </w:r>
          </w:p>
        </w:tc>
        <w:tc>
          <w:tcPr>
            <w:tcW w:type="dxa" w:w="3260"/>
          </w:tcPr>
          <w:p>
            <w:r/>
            <w:r>
              <w:rPr>
                <w:sz w:val="15"/>
              </w:rPr>
              <w:t>Opting D1, D2, Helper — debit side</w:t>
            </w:r>
          </w:p>
        </w:tc>
        <w:tc>
          <w:tcPr>
            <w:tcW w:type="dxa" w:w="2145"/>
          </w:tcPr>
          <w:p>
            <w:r/>
            <w:r>
              <w:rPr>
                <w:sz w:val="15"/>
              </w:rPr>
              <w:t>DB</w:t>
            </w:r>
          </w:p>
        </w:tc>
        <w:tc>
          <w:tcPr>
            <w:tcW w:type="dxa" w:w="2514"/>
          </w:tcPr>
          <w:p>
            <w:r/>
            <w:r>
              <w:rPr>
                <w:sz w:val="15"/>
              </w:rPr>
              <w:t>Betas 1250, Salaries 1800, Parking 150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S14</w:t>
            </w:r>
          </w:p>
        </w:tc>
        <w:tc>
          <w:tcPr>
            <w:tcW w:type="dxa" w:w="3260"/>
          </w:tcPr>
          <w:p>
            <w:r/>
            <w:r>
              <w:rPr>
                <w:sz w:val="15"/>
              </w:rPr>
              <w:t>Opting — credit side</w:t>
            </w:r>
          </w:p>
        </w:tc>
        <w:tc>
          <w:tcPr>
            <w:tcW w:type="dxa" w:w="2145"/>
          </w:tcPr>
          <w:p>
            <w:r/>
            <w:r>
              <w:rPr>
                <w:sz w:val="15"/>
              </w:rPr>
              <w:t>DB</w:t>
            </w:r>
          </w:p>
        </w:tc>
        <w:tc>
          <w:tcPr>
            <w:tcW w:type="dxa" w:w="2514"/>
          </w:tcPr>
          <w:p>
            <w:r/>
            <w:r>
              <w:rPr>
                <w:sz w:val="15"/>
              </w:rPr>
              <w:t>Opting Driver 2350 on one row; X 850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S15</w:t>
            </w:r>
          </w:p>
        </w:tc>
        <w:tc>
          <w:tcPr>
            <w:tcW w:type="dxa" w:w="3260"/>
          </w:tcPr>
          <w:p>
            <w:r/>
            <w:r>
              <w:rPr>
                <w:sz w:val="15"/>
              </w:rPr>
              <w:t>No Paid To, nobody ticked</w:t>
            </w:r>
          </w:p>
        </w:tc>
        <w:tc>
          <w:tcPr>
            <w:tcW w:type="dxa" w:w="2145"/>
          </w:tcPr>
          <w:p>
            <w:r/>
            <w:r>
              <w:rPr>
                <w:sz w:val="15"/>
              </w:rPr>
              <w:t>submit</w:t>
            </w:r>
          </w:p>
        </w:tc>
        <w:tc>
          <w:tcPr>
            <w:tcW w:type="dxa" w:w="2514"/>
          </w:tcPr>
          <w:p>
            <w:r/>
            <w:r>
              <w:rPr>
                <w:sz w:val="15"/>
              </w:rPr>
              <w:t>expense filed, no voucher</w:t>
            </w:r>
          </w:p>
        </w:tc>
        <w:tc>
          <w:tcPr>
            <w:tcW w:type="dxa" w:w="4239"/>
          </w:tcPr>
          <w:p>
            <w:r/>
            <w:r>
              <w:rPr>
                <w:sz w:val="15"/>
              </w:rPr>
              <w:t>status 1, no voucher, no expensive_details</w:t>
            </w:r>
          </w:p>
        </w:tc>
        <w:tc>
          <w:tcPr>
            <w:tcW w:type="dxa" w:w="2145"/>
            <w:shd w:val="clear" w:color="auto" w:fill="D9F2E1"/>
          </w:tcPr>
          <w:p>
            <w:r/>
            <w:r>
              <w:rPr>
                <w:sz w:val="15"/>
              </w:rPr>
              <w:t>PASS</w:t>
            </w:r>
          </w:p>
        </w:tc>
      </w:tr>
      <w:tr>
        <w:tc>
          <w:tcPr>
            <w:tcW w:type="dxa" w:w="834"/>
          </w:tcPr>
          <w:p>
            <w:r/>
            <w:r>
              <w:rPr>
                <w:sz w:val="15"/>
              </w:rPr>
              <w:t>S16</w:t>
            </w:r>
          </w:p>
        </w:tc>
        <w:tc>
          <w:tcPr>
            <w:tcW w:type="dxa" w:w="3260"/>
          </w:tcPr>
          <w:p>
            <w:r/>
            <w:r>
              <w:rPr>
                <w:sz w:val="15"/>
              </w:rPr>
              <w:t>Decimal service, no voucher</w:t>
            </w:r>
          </w:p>
        </w:tc>
        <w:tc>
          <w:tcPr>
            <w:tcW w:type="dxa" w:w="2145"/>
          </w:tcPr>
          <w:p>
            <w:r/>
            <w:r>
              <w:rPr>
                <w:sz w:val="15"/>
              </w:rPr>
              <w:t>DB</w:t>
            </w:r>
          </w:p>
        </w:tc>
        <w:tc>
          <w:tcPr>
            <w:tcW w:type="dxa" w:w="2514"/>
          </w:tcPr>
          <w:p>
            <w:r/>
            <w:r>
              <w:rPr>
                <w:sz w:val="15"/>
              </w:rPr>
              <w:t>grantotal 1236.5 + 99.5 = 1336</w:t>
            </w:r>
          </w:p>
        </w:tc>
        <w:tc>
          <w:tcPr>
            <w:tcW w:type="dxa" w:w="4239"/>
          </w:tcPr>
          <w:p>
            <w:r/>
            <w:r>
              <w:rPr>
                <w:sz w:val="15"/>
              </w:rPr>
              <w:t>1336</w:t>
            </w:r>
          </w:p>
        </w:tc>
        <w:tc>
          <w:tcPr>
            <w:tcW w:type="dxa" w:w="2145"/>
            <w:shd w:val="clear" w:color="auto" w:fill="D9F2E1"/>
          </w:tcPr>
          <w:p>
            <w:r/>
            <w:r>
              <w:rPr>
                <w:sz w:val="15"/>
              </w:rPr>
              <w:t>PASS</w:t>
            </w:r>
          </w:p>
        </w:tc>
      </w:tr>
      <w:tr>
        <w:tc>
          <w:tcPr>
            <w:tcW w:type="dxa" w:w="834"/>
          </w:tcPr>
          <w:p>
            <w:r/>
            <w:r>
              <w:rPr>
                <w:sz w:val="15"/>
              </w:rPr>
              <w:t>S17</w:t>
            </w:r>
          </w:p>
        </w:tc>
        <w:tc>
          <w:tcPr>
            <w:tcW w:type="dxa" w:w="3260"/>
          </w:tcPr>
          <w:p>
            <w:r/>
            <w:r>
              <w:rPr>
                <w:sz w:val="15"/>
              </w:rPr>
              <w:t>Decimal amounts in a voucher</w:t>
            </w:r>
          </w:p>
        </w:tc>
        <w:tc>
          <w:tcPr>
            <w:tcW w:type="dxa" w:w="2145"/>
          </w:tcPr>
          <w:p>
            <w:r/>
            <w:r>
              <w:rPr>
                <w:sz w:val="15"/>
              </w:rPr>
              <w:t>DB</w:t>
            </w:r>
          </w:p>
        </w:tc>
        <w:tc>
          <w:tcPr>
            <w:tcW w:type="dxa" w:w="2514"/>
          </w:tcPr>
          <w:p>
            <w:r/>
            <w:r>
              <w:rPr>
                <w:sz w:val="15"/>
              </w:rPr>
              <w:t>Betas 1236.5, Parking 99.5, A 1336</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S18</w:t>
            </w:r>
          </w:p>
        </w:tc>
        <w:tc>
          <w:tcPr>
            <w:tcW w:type="dxa" w:w="3260"/>
          </w:tcPr>
          <w:p>
            <w:r/>
            <w:r>
              <w:rPr>
                <w:sz w:val="15"/>
              </w:rPr>
              <w:t>Paid To unticked, only D1 ticked</w:t>
            </w:r>
          </w:p>
        </w:tc>
        <w:tc>
          <w:tcPr>
            <w:tcW w:type="dxa" w:w="2145"/>
          </w:tcPr>
          <w:p>
            <w:r/>
            <w:r>
              <w:rPr>
                <w:sz w:val="15"/>
              </w:rPr>
              <w:t>validate</w:t>
            </w:r>
          </w:p>
        </w:tc>
        <w:tc>
          <w:tcPr>
            <w:tcW w:type="dxa" w:w="2514"/>
          </w:tcPr>
          <w:p>
            <w:r/>
            <w:r>
              <w:rPr>
                <w:sz w:val="15"/>
              </w:rPr>
              <w:t>blocked as unbalanced</w:t>
            </w:r>
          </w:p>
        </w:tc>
        <w:tc>
          <w:tcPr>
            <w:tcW w:type="dxa" w:w="4239"/>
          </w:tcPr>
          <w:p>
            <w:r/>
            <w:r>
              <w:rPr>
                <w:sz w:val="15"/>
              </w:rPr>
              <w:t>"Debit (1650) and Credit (500) totals must match"</w:t>
            </w:r>
          </w:p>
        </w:tc>
        <w:tc>
          <w:tcPr>
            <w:tcW w:type="dxa" w:w="2145"/>
            <w:shd w:val="clear" w:color="auto" w:fill="D9F2E1"/>
          </w:tcPr>
          <w:p>
            <w:r/>
            <w:r>
              <w:rPr>
                <w:sz w:val="15"/>
              </w:rPr>
              <w:t>PASS</w:t>
            </w:r>
          </w:p>
        </w:tc>
      </w:tr>
      <w:tr>
        <w:tc>
          <w:tcPr>
            <w:tcW w:type="dxa" w:w="834"/>
          </w:tcPr>
          <w:p>
            <w:r/>
            <w:r>
              <w:rPr>
                <w:sz w:val="15"/>
              </w:rPr>
              <w:t>S19</w:t>
            </w:r>
          </w:p>
        </w:tc>
        <w:tc>
          <w:tcPr>
            <w:tcW w:type="dxa" w:w="3260"/>
          </w:tcPr>
          <w:p>
            <w:r/>
            <w:r>
              <w:rPr>
                <w:sz w:val="15"/>
              </w:rPr>
              <w:t>Manual leftover placement (Paid To off, remainder typed on X)</w:t>
            </w:r>
          </w:p>
        </w:tc>
        <w:tc>
          <w:tcPr>
            <w:tcW w:type="dxa" w:w="2145"/>
          </w:tcPr>
          <w:p>
            <w:r/>
            <w:r>
              <w:rPr>
                <w:sz w:val="15"/>
              </w:rPr>
              <w:t>submit</w:t>
            </w:r>
          </w:p>
        </w:tc>
        <w:tc>
          <w:tcPr>
            <w:tcW w:type="dxa" w:w="2514"/>
          </w:tcPr>
          <w:p>
            <w:r/>
            <w:r>
              <w:rPr>
                <w:sz w:val="15"/>
              </w:rPr>
              <w:t>posted, balanced</w:t>
            </w:r>
          </w:p>
        </w:tc>
        <w:tc>
          <w:tcPr>
            <w:tcW w:type="dxa" w:w="4239"/>
          </w:tcPr>
          <w:p>
            <w:r/>
            <w:r>
              <w:rPr>
                <w:sz w:val="15"/>
              </w:rPr>
              <w:t>A 500, X 1150, 1650/1650</w:t>
            </w:r>
          </w:p>
        </w:tc>
        <w:tc>
          <w:tcPr>
            <w:tcW w:type="dxa" w:w="2145"/>
            <w:shd w:val="clear" w:color="auto" w:fill="D9F2E1"/>
          </w:tcPr>
          <w:p>
            <w:r/>
            <w:r>
              <w:rPr>
                <w:sz w:val="15"/>
              </w:rPr>
              <w:t>PASS</w:t>
            </w:r>
          </w:p>
        </w:tc>
      </w:tr>
      <w:tr>
        <w:tc>
          <w:tcPr>
            <w:tcW w:type="dxa" w:w="834"/>
          </w:tcPr>
          <w:p>
            <w:r/>
            <w:r>
              <w:rPr>
                <w:sz w:val="15"/>
              </w:rPr>
              <w:t>S20</w:t>
            </w:r>
          </w:p>
        </w:tc>
        <w:tc>
          <w:tcPr>
            <w:tcW w:type="dxa" w:w="3260"/>
          </w:tcPr>
          <w:p>
            <w:r/>
            <w:r>
              <w:rPr>
                <w:sz w:val="15"/>
              </w:rPr>
              <w:t>Tick a driver who has no ledger</w:t>
            </w:r>
          </w:p>
        </w:tc>
        <w:tc>
          <w:tcPr>
            <w:tcW w:type="dxa" w:w="2145"/>
          </w:tcPr>
          <w:p>
            <w:r/>
            <w:r>
              <w:rPr>
                <w:sz w:val="15"/>
              </w:rPr>
              <w:t>tick D1</w:t>
            </w:r>
          </w:p>
        </w:tc>
        <w:tc>
          <w:tcPr>
            <w:tcW w:type="dxa" w:w="2514"/>
          </w:tcPr>
          <w:p>
            <w:r/>
            <w:r>
              <w:rPr>
                <w:sz w:val="15"/>
              </w:rPr>
              <w:t>toast, no row added</w:t>
            </w:r>
          </w:p>
        </w:tc>
        <w:tc>
          <w:tcPr>
            <w:tcW w:type="dxa" w:w="4239"/>
          </w:tcPr>
          <w:p>
            <w:r/>
            <w:r>
              <w:rPr>
                <w:sz w:val="15"/>
              </w:rPr>
              <w:t>"No ledger found…", no row</w:t>
            </w:r>
          </w:p>
        </w:tc>
        <w:tc>
          <w:tcPr>
            <w:tcW w:type="dxa" w:w="2145"/>
            <w:shd w:val="clear" w:color="auto" w:fill="D9F2E1"/>
          </w:tcPr>
          <w:p>
            <w:r/>
            <w:r>
              <w:rPr>
                <w:sz w:val="15"/>
              </w:rPr>
              <w:t>PASS</w:t>
            </w:r>
          </w:p>
        </w:tc>
      </w:tr>
      <w:tr>
        <w:tc>
          <w:tcPr>
            <w:tcW w:type="dxa" w:w="834"/>
          </w:tcPr>
          <w:p>
            <w:r/>
            <w:r>
              <w:rPr>
                <w:sz w:val="15"/>
              </w:rPr>
              <w:t>S21</w:t>
            </w:r>
          </w:p>
        </w:tc>
        <w:tc>
          <w:tcPr>
            <w:tcW w:type="dxa" w:w="3260"/>
          </w:tcPr>
          <w:p>
            <w:r/>
            <w:r>
              <w:rPr>
                <w:sz w:val="15"/>
              </w:rPr>
              <w:t>Paid To (and D1) has no ledger</w:t>
            </w:r>
          </w:p>
        </w:tc>
        <w:tc>
          <w:tcPr>
            <w:tcW w:type="dxa" w:w="2145"/>
          </w:tcPr>
          <w:p>
            <w:r/>
            <w:r>
              <w:rPr>
                <w:sz w:val="15"/>
              </w:rPr>
              <w:t>open, nothing tickable, submit</w:t>
            </w:r>
          </w:p>
        </w:tc>
        <w:tc>
          <w:tcPr>
            <w:tcW w:type="dxa" w:w="2514"/>
          </w:tcPr>
          <w:p>
            <w:r/>
            <w:r>
              <w:rPr>
                <w:sz w:val="15"/>
              </w:rPr>
              <w:t>page should force someone to be paid</w:t>
            </w:r>
          </w:p>
        </w:tc>
        <w:tc>
          <w:tcPr>
            <w:tcW w:type="dxa" w:w="4239"/>
          </w:tcPr>
          <w:p>
            <w:r/>
            <w:r>
              <w:rPr>
                <w:sz w:val="15"/>
              </w:rPr>
              <w:t xml:space="preserve">page quietly switches to </w:t>
            </w:r>
            <w:r>
              <w:rPr>
                <w:b/>
                <w:sz w:val="15"/>
              </w:rPr>
              <w:t>No voucher</w:t>
            </w:r>
            <w:r>
              <w:rPr>
                <w:sz w:val="15"/>
              </w:rPr>
              <w:t>; 1100 of crew pay filed with nothing posted</w:t>
            </w:r>
          </w:p>
        </w:tc>
        <w:tc>
          <w:tcPr>
            <w:tcW w:type="dxa" w:w="2145"/>
            <w:shd w:val="clear" w:color="auto" w:fill="FFF1C7"/>
          </w:tcPr>
          <w:p>
            <w:r/>
            <w:r>
              <w:rPr>
                <w:sz w:val="15"/>
              </w:rPr>
              <w:t>GAP</w:t>
            </w:r>
          </w:p>
        </w:tc>
      </w:tr>
      <w:tr>
        <w:tc>
          <w:tcPr>
            <w:tcW w:type="dxa" w:w="834"/>
          </w:tcPr>
          <w:p>
            <w:r/>
            <w:r>
              <w:rPr>
                <w:sz w:val="15"/>
              </w:rPr>
              <w:t>S22</w:t>
            </w:r>
          </w:p>
        </w:tc>
        <w:tc>
          <w:tcPr>
            <w:tcW w:type="dxa" w:w="3260"/>
          </w:tcPr>
          <w:p>
            <w:r/>
            <w:r>
              <w:rPr>
                <w:sz w:val="15"/>
              </w:rPr>
              <w:t>Own van, registered driver</w:t>
            </w:r>
          </w:p>
        </w:tc>
        <w:tc>
          <w:tcPr>
            <w:tcW w:type="dxa" w:w="2145"/>
          </w:tcPr>
          <w:p>
            <w:r/>
            <w:r>
              <w:rPr>
                <w:sz w:val="15"/>
              </w:rPr>
              <w:t>submit</w:t>
            </w:r>
          </w:p>
        </w:tc>
        <w:tc>
          <w:tcPr>
            <w:tcW w:type="dxa" w:w="2514"/>
          </w:tcPr>
          <w:p>
            <w:r/>
            <w:r>
              <w:rPr>
                <w:sz w:val="15"/>
              </w:rPr>
              <w:t>no beta, no voucher, grantotal 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S23</w:t>
            </w:r>
          </w:p>
        </w:tc>
        <w:tc>
          <w:tcPr>
            <w:tcW w:type="dxa" w:w="3260"/>
          </w:tcPr>
          <w:p>
            <w:r/>
            <w:r>
              <w:rPr>
                <w:sz w:val="15"/>
              </w:rPr>
              <w:t>Own van, opting driver, booking 800</w:t>
            </w:r>
          </w:p>
        </w:tc>
        <w:tc>
          <w:tcPr>
            <w:tcW w:type="dxa" w:w="2145"/>
          </w:tcPr>
          <w:p>
            <w:r/>
            <w:r>
              <w:rPr>
                <w:sz w:val="15"/>
              </w:rPr>
              <w:t>submit</w:t>
            </w:r>
          </w:p>
        </w:tc>
        <w:tc>
          <w:tcPr>
            <w:tcW w:type="dxa" w:w="2514"/>
          </w:tcPr>
          <w:p>
            <w:r/>
            <w:r>
              <w:rPr>
                <w:sz w:val="15"/>
              </w:rPr>
              <w:t>Dr Salaries 800 / Cr Opting Driver 800; no hire line</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S24</w:t>
            </w:r>
          </w:p>
        </w:tc>
        <w:tc>
          <w:tcPr>
            <w:tcW w:type="dxa" w:w="3260"/>
          </w:tcPr>
          <w:p>
            <w:r/>
            <w:r>
              <w:rPr>
                <w:sz w:val="15"/>
              </w:rPr>
              <w:t>Hired van, booking 1200</w:t>
            </w:r>
          </w:p>
        </w:tc>
        <w:tc>
          <w:tcPr>
            <w:tcW w:type="dxa" w:w="2145"/>
          </w:tcPr>
          <w:p>
            <w:r/>
            <w:r>
              <w:rPr>
                <w:sz w:val="15"/>
              </w:rPr>
              <w:t>submit</w:t>
            </w:r>
          </w:p>
        </w:tc>
        <w:tc>
          <w:tcPr>
            <w:tcW w:type="dxa" w:w="2514"/>
          </w:tcPr>
          <w:p>
            <w:r/>
            <w:r>
              <w:rPr>
                <w:sz w:val="15"/>
              </w:rPr>
              <w:t>Dr Hire vehicle charges 1200 / Cr owner ledger 1200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S25</w:t>
            </w:r>
          </w:p>
        </w:tc>
        <w:tc>
          <w:tcPr>
            <w:tcW w:type="dxa" w:w="3260"/>
          </w:tcPr>
          <w:p>
            <w:r/>
            <w:r>
              <w:rPr>
                <w:sz w:val="15"/>
              </w:rPr>
              <w:t>Double submit (second POST of the same add)</w:t>
            </w:r>
          </w:p>
        </w:tc>
        <w:tc>
          <w:tcPr>
            <w:tcW w:type="dxa" w:w="2145"/>
          </w:tcPr>
          <w:p>
            <w:r/>
            <w:r>
              <w:rPr>
                <w:sz w:val="15"/>
              </w:rPr>
              <w:t>POST twice</w:t>
            </w:r>
          </w:p>
        </w:tc>
        <w:tc>
          <w:tcPr>
            <w:tcW w:type="dxa" w:w="2514"/>
          </w:tcPr>
          <w:p>
            <w:r/>
            <w:r>
              <w:rPr>
                <w:sz w:val="15"/>
              </w:rPr>
              <w:t>second refused</w:t>
            </w:r>
          </w:p>
        </w:tc>
        <w:tc>
          <w:tcPr>
            <w:tcW w:type="dxa" w:w="4239"/>
          </w:tcPr>
          <w:p>
            <w:r/>
            <w:r>
              <w:rPr>
                <w:b/>
                <w:sz w:val="15"/>
              </w:rPr>
              <w:t>accepted</w:t>
            </w:r>
            <w:r>
              <w:rPr>
                <w:sz w:val="15"/>
              </w:rPr>
              <w:t xml:space="preserve">: 2 tripexpenses_data rows, </w:t>
            </w:r>
            <w:r>
              <w:rPr>
                <w:b/>
                <w:sz w:val="15"/>
              </w:rPr>
              <w:t>2 voucher headers with the same T-number</w:t>
            </w:r>
            <w:r>
              <w:rPr>
                <w:sz w:val="15"/>
              </w:rPr>
              <w:t>, Dr/Cr 2400</w:t>
            </w:r>
          </w:p>
        </w:tc>
        <w:tc>
          <w:tcPr>
            <w:tcW w:type="dxa" w:w="2145"/>
            <w:shd w:val="clear" w:color="auto" w:fill="F9D6D5"/>
          </w:tcPr>
          <w:p>
            <w:r/>
            <w:r>
              <w:rPr>
                <w:sz w:val="15"/>
              </w:rPr>
              <w:t>BUG</w:t>
            </w:r>
          </w:p>
        </w:tc>
      </w:tr>
      <w:tr>
        <w:tc>
          <w:tcPr>
            <w:tcW w:type="dxa" w:w="834"/>
          </w:tcPr>
          <w:p>
            <w:r/>
            <w:r>
              <w:rPr>
                <w:sz w:val="15"/>
              </w:rPr>
              <w:t>S26</w:t>
            </w:r>
          </w:p>
        </w:tc>
        <w:tc>
          <w:tcPr>
            <w:tcW w:type="dxa" w:w="3260"/>
          </w:tcPr>
          <w:p>
            <w:r/>
            <w:r>
              <w:rPr>
                <w:sz w:val="15"/>
              </w:rPr>
              <w:t>Remarks with an apostrophe ("driver's note")</w:t>
            </w:r>
          </w:p>
        </w:tc>
        <w:tc>
          <w:tcPr>
            <w:tcW w:type="dxa" w:w="2145"/>
          </w:tcPr>
          <w:p>
            <w:r/>
            <w:r>
              <w:rPr>
                <w:sz w:val="15"/>
              </w:rPr>
              <w:t>submit</w:t>
            </w:r>
          </w:p>
        </w:tc>
        <w:tc>
          <w:tcPr>
            <w:tcW w:type="dxa" w:w="2514"/>
          </w:tcPr>
          <w:p>
            <w:r/>
            <w:r>
              <w:rPr>
                <w:sz w:val="15"/>
              </w:rPr>
              <w:t>files</w:t>
            </w:r>
          </w:p>
        </w:tc>
        <w:tc>
          <w:tcPr>
            <w:tcW w:type="dxa" w:w="4239"/>
          </w:tcPr>
          <w:p>
            <w:r/>
            <w:r>
              <w:rPr>
                <w:rFonts w:ascii="Consolas" w:hAnsi="Consolas" w:eastAsia="Consolas"/>
                <w:color w:val="8B1A4A"/>
                <w:sz w:val="15"/>
              </w:rPr>
              <w:t>/tripcreated</w:t>
            </w:r>
            <w:r>
              <w:rPr>
                <w:sz w:val="15"/>
              </w:rPr>
              <w:t xml:space="preserve"> 500 and </w:t>
            </w:r>
            <w:r>
              <w:rPr>
                <w:rFonts w:ascii="Consolas" w:hAnsi="Consolas" w:eastAsia="Consolas"/>
                <w:color w:val="8B1A4A"/>
                <w:sz w:val="15"/>
              </w:rPr>
              <w:t>/addexpensesdetails</w:t>
            </w:r>
            <w:r>
              <w:rPr>
                <w:sz w:val="15"/>
              </w:rPr>
              <w:t xml:space="preserve"> 500; nothing filed, but trip remarks and crew already overwritten</w:t>
            </w:r>
          </w:p>
        </w:tc>
        <w:tc>
          <w:tcPr>
            <w:tcW w:type="dxa" w:w="2145"/>
            <w:shd w:val="clear" w:color="auto" w:fill="F9D6D5"/>
          </w:tcPr>
          <w:p>
            <w:r/>
            <w:r>
              <w:rPr>
                <w:sz w:val="15"/>
              </w:rPr>
              <w:t>BUG</w:t>
            </w:r>
          </w:p>
        </w:tc>
      </w:tr>
      <w:tr>
        <w:tc>
          <w:tcPr>
            <w:tcW w:type="dxa" w:w="834"/>
          </w:tcPr>
          <w:p>
            <w:r/>
            <w:r>
              <w:rPr>
                <w:sz w:val="15"/>
              </w:rPr>
              <w:t>S27</w:t>
            </w:r>
          </w:p>
        </w:tc>
        <w:tc>
          <w:tcPr>
            <w:tcW w:type="dxa" w:w="3260"/>
          </w:tcPr>
          <w:p>
            <w:r/>
            <w:r>
              <w:rPr>
                <w:sz w:val="15"/>
              </w:rPr>
              <w:t>Unbalanced payload sent to the server</w:t>
            </w:r>
          </w:p>
        </w:tc>
        <w:tc>
          <w:tcPr>
            <w:tcW w:type="dxa" w:w="2145"/>
          </w:tcPr>
          <w:p>
            <w:r/>
            <w:r>
              <w:rPr>
                <w:sz w:val="15"/>
              </w:rPr>
              <w:t>Cr amount = 1</w:t>
            </w:r>
          </w:p>
        </w:tc>
        <w:tc>
          <w:tcPr>
            <w:tcW w:type="dxa" w:w="2514"/>
          </w:tcPr>
          <w:p>
            <w:r/>
            <w:r>
              <w:rPr>
                <w:sz w:val="15"/>
              </w:rPr>
              <w:t>server refuses</w:t>
            </w:r>
          </w:p>
        </w:tc>
        <w:tc>
          <w:tcPr>
            <w:tcW w:type="dxa" w:w="4239"/>
          </w:tcPr>
          <w:p>
            <w:r/>
            <w:r>
              <w:rPr>
                <w:b/>
                <w:sz w:val="15"/>
              </w:rPr>
              <w:t>accepted</w:t>
            </w:r>
            <w:r>
              <w:rPr>
                <w:sz w:val="15"/>
              </w:rPr>
              <w:t>: voucher Dr 1650 / Cr 1</w:t>
            </w:r>
          </w:p>
        </w:tc>
        <w:tc>
          <w:tcPr>
            <w:tcW w:type="dxa" w:w="2145"/>
            <w:shd w:val="clear" w:color="auto" w:fill="F9D6D5"/>
          </w:tcPr>
          <w:p>
            <w:r/>
            <w:r>
              <w:rPr>
                <w:sz w:val="15"/>
              </w:rPr>
              <w:t>BUG</w:t>
            </w:r>
          </w:p>
        </w:tc>
      </w:tr>
      <w:tr>
        <w:tc>
          <w:tcPr>
            <w:tcW w:type="dxa" w:w="834"/>
          </w:tcPr>
          <w:p>
            <w:r/>
            <w:r>
              <w:rPr>
                <w:sz w:val="15"/>
              </w:rPr>
              <w:t>S28</w:t>
            </w:r>
          </w:p>
        </w:tc>
        <w:tc>
          <w:tcPr>
            <w:tcW w:type="dxa" w:w="3260"/>
          </w:tcPr>
          <w:p>
            <w:r/>
            <w:r>
              <w:rPr>
                <w:sz w:val="15"/>
              </w:rPr>
              <w:t xml:space="preserve">No JWT on </w:t>
            </w:r>
            <w:r>
              <w:rPr>
                <w:rFonts w:ascii="Consolas" w:hAnsi="Consolas" w:eastAsia="Consolas"/>
                <w:color w:val="8B1A4A"/>
                <w:sz w:val="15"/>
              </w:rPr>
              <w:t>/addexpensesdetails</w:t>
            </w:r>
          </w:p>
        </w:tc>
        <w:tc>
          <w:tcPr>
            <w:tcW w:type="dxa" w:w="2145"/>
          </w:tcPr>
          <w:p>
            <w:r/>
            <w:r>
              <w:rPr>
                <w:sz w:val="15"/>
              </w:rPr>
              <w:t>no Authorization header</w:t>
            </w:r>
          </w:p>
        </w:tc>
        <w:tc>
          <w:tcPr>
            <w:tcW w:type="dxa" w:w="2514"/>
          </w:tcPr>
          <w:p>
            <w:r/>
            <w:r>
              <w:rPr>
                <w:sz w:val="15"/>
              </w:rPr>
              <w:t>401</w:t>
            </w:r>
          </w:p>
        </w:tc>
        <w:tc>
          <w:tcPr>
            <w:tcW w:type="dxa" w:w="4239"/>
          </w:tcPr>
          <w:p>
            <w:r/>
            <w:r>
              <w:rPr>
                <w:b/>
                <w:sz w:val="15"/>
              </w:rPr>
              <w:t>200, expense and voucher posted</w:t>
            </w:r>
            <w:r>
              <w:rPr>
                <w:sz w:val="15"/>
              </w:rPr>
              <w:t xml:space="preserve">; unauthenticated </w:t>
            </w:r>
            <w:r>
              <w:rPr>
                <w:rFonts w:ascii="Consolas" w:hAnsi="Consolas" w:eastAsia="Consolas"/>
                <w:color w:val="8B1A4A"/>
                <w:sz w:val="15"/>
              </w:rPr>
              <w:t>/getexpensesfiltere</w:t>
            </w:r>
            <w:r>
              <w:rPr>
                <w:sz w:val="15"/>
              </w:rPr>
              <w:t xml:space="preserve"> also returns data</w:t>
            </w:r>
          </w:p>
        </w:tc>
        <w:tc>
          <w:tcPr>
            <w:tcW w:type="dxa" w:w="2145"/>
            <w:shd w:val="clear" w:color="auto" w:fill="F9D6D5"/>
          </w:tcPr>
          <w:p>
            <w:r/>
            <w:r>
              <w:rPr>
                <w:sz w:val="15"/>
              </w:rPr>
              <w:t>BUG (security)</w:t>
            </w:r>
          </w:p>
        </w:tc>
      </w:tr>
      <w:tr>
        <w:tc>
          <w:tcPr>
            <w:tcW w:type="dxa" w:w="834"/>
          </w:tcPr>
          <w:p>
            <w:r/>
            <w:r>
              <w:rPr>
                <w:sz w:val="15"/>
              </w:rPr>
              <w:t>E00</w:t>
            </w:r>
          </w:p>
        </w:tc>
        <w:tc>
          <w:tcPr>
            <w:tcW w:type="dxa" w:w="3260"/>
          </w:tcPr>
          <w:p>
            <w:r/>
            <w:r>
              <w:rPr>
                <w:sz w:val="15"/>
              </w:rPr>
              <w:t>Driver with an empty-string nickname (6 active real drivers)</w:t>
            </w:r>
          </w:p>
        </w:tc>
        <w:tc>
          <w:tcPr>
            <w:tcW w:type="dxa" w:w="2145"/>
          </w:tcPr>
          <w:p>
            <w:r/>
            <w:r>
              <w:rPr>
                <w:sz w:val="15"/>
              </w:rPr>
              <w:t xml:space="preserve">page picks </w:t>
            </w:r>
            <w:r>
              <w:rPr>
                <w:rFonts w:ascii="Consolas" w:hAnsi="Consolas" w:eastAsia="Consolas"/>
                <w:color w:val="8B1A4A"/>
                <w:sz w:val="15"/>
              </w:rPr>
              <w:t>nickname ?? driver_name</w:t>
            </w:r>
          </w:p>
        </w:tc>
        <w:tc>
          <w:tcPr>
            <w:tcW w:type="dxa" w:w="2514"/>
          </w:tcPr>
          <w:p>
            <w:r/>
            <w:r>
              <w:rPr>
                <w:sz w:val="15"/>
              </w:rPr>
              <w:t>real name</w:t>
            </w:r>
          </w:p>
        </w:tc>
        <w:tc>
          <w:tcPr>
            <w:tcW w:type="dxa" w:w="4239"/>
          </w:tcPr>
          <w:p>
            <w:r/>
            <w:r>
              <w:rPr>
                <w:rFonts w:ascii="Consolas" w:hAnsi="Consolas" w:eastAsia="Consolas"/>
                <w:color w:val="8B1A4A"/>
                <w:sz w:val="15"/>
              </w:rPr>
              <w:t>''</w:t>
            </w:r>
            <w:r>
              <w:rPr>
                <w:sz w:val="15"/>
              </w:rPr>
              <w:t xml:space="preserve">. Filing blanks </w:t>
            </w:r>
            <w:r>
              <w:rPr>
                <w:rFonts w:ascii="Consolas" w:hAnsi="Consolas" w:eastAsia="Consolas"/>
                <w:color w:val="8B1A4A"/>
                <w:sz w:val="15"/>
              </w:rPr>
              <w:t>trip_created.driver1_name</w:t>
            </w:r>
            <w:r>
              <w:rPr>
                <w:sz w:val="15"/>
              </w:rPr>
              <w:t>/</w:t>
            </w:r>
            <w:r>
              <w:rPr>
                <w:rFonts w:ascii="Consolas" w:hAnsi="Consolas" w:eastAsia="Consolas"/>
                <w:color w:val="8B1A4A"/>
                <w:sz w:val="15"/>
              </w:rPr>
              <w:t>driver2_name</w:t>
            </w:r>
            <w:r>
              <w:rPr>
                <w:sz w:val="15"/>
              </w:rPr>
              <w:t>/</w:t>
            </w:r>
            <w:r>
              <w:rPr>
                <w:rFonts w:ascii="Consolas" w:hAnsi="Consolas" w:eastAsia="Consolas"/>
                <w:color w:val="8B1A4A"/>
                <w:sz w:val="15"/>
              </w:rPr>
              <w:t>paid_to_name</w:t>
            </w:r>
            <w:r>
              <w:rPr>
                <w:sz w:val="15"/>
              </w:rPr>
              <w:t xml:space="preserve"> (seen on every test trip). Page hides the "Pay X" tick when the name is empty</w:t>
            </w:r>
          </w:p>
        </w:tc>
        <w:tc>
          <w:tcPr>
            <w:tcW w:type="dxa" w:w="2145"/>
            <w:shd w:val="clear" w:color="auto" w:fill="F9D6D5"/>
          </w:tcPr>
          <w:p>
            <w:r/>
            <w:r>
              <w:rPr>
                <w:sz w:val="15"/>
              </w:rPr>
              <w:t>BUG</w:t>
            </w:r>
          </w:p>
        </w:tc>
      </w:tr>
      <w:tr>
        <w:tc>
          <w:tcPr>
            <w:tcW w:type="dxa" w:w="834"/>
          </w:tcPr>
          <w:p>
            <w:r/>
            <w:r>
              <w:rPr>
                <w:sz w:val="15"/>
              </w:rPr>
              <w:t>E01</w:t>
            </w:r>
          </w:p>
        </w:tc>
        <w:tc>
          <w:tcPr>
            <w:tcW w:type="dxa" w:w="3260"/>
          </w:tcPr>
          <w:p>
            <w:r/>
            <w:r>
              <w:rPr>
                <w:sz w:val="15"/>
              </w:rPr>
              <w:t>Edit modal data</w:t>
            </w:r>
          </w:p>
        </w:tc>
        <w:tc>
          <w:tcPr>
            <w:tcW w:type="dxa" w:w="2145"/>
          </w:tcPr>
          <w:p>
            <w:r/>
            <w:r>
              <w:rPr>
                <w:rFonts w:ascii="Consolas" w:hAnsi="Consolas" w:eastAsia="Consolas"/>
                <w:color w:val="8B1A4A"/>
                <w:sz w:val="15"/>
              </w:rPr>
              <w:t>/getmodaldata</w:t>
            </w:r>
            <w:r>
              <w:rPr>
                <w:sz w:val="15"/>
              </w:rPr>
              <w:t xml:space="preserve"> sudId 3</w:t>
            </w:r>
          </w:p>
        </w:tc>
        <w:tc>
          <w:tcPr>
            <w:tcW w:type="dxa" w:w="2514"/>
          </w:tcPr>
          <w:p>
            <w:r/>
            <w:r>
              <w:rPr>
                <w:sz w:val="15"/>
              </w:rPr>
              <w:t>ledger rows + crew ledger ids</w:t>
            </w:r>
          </w:p>
        </w:tc>
        <w:tc>
          <w:tcPr>
            <w:tcW w:type="dxa" w:w="4239"/>
          </w:tcPr>
          <w:p>
            <w:r/>
            <w:r>
              <w:rPr>
                <w:sz w:val="15"/>
              </w:rPr>
              <w:t>6 rows, driver1/2 ledger ids</w:t>
            </w:r>
          </w:p>
        </w:tc>
        <w:tc>
          <w:tcPr>
            <w:tcW w:type="dxa" w:w="2145"/>
            <w:shd w:val="clear" w:color="auto" w:fill="D9F2E1"/>
          </w:tcPr>
          <w:p>
            <w:r/>
            <w:r>
              <w:rPr>
                <w:sz w:val="15"/>
              </w:rPr>
              <w:t>PASS</w:t>
            </w:r>
          </w:p>
        </w:tc>
      </w:tr>
      <w:tr>
        <w:tc>
          <w:tcPr>
            <w:tcW w:type="dxa" w:w="834"/>
          </w:tcPr>
          <w:p>
            <w:r/>
            <w:r>
              <w:rPr>
                <w:sz w:val="15"/>
              </w:rPr>
              <w:t>E02</w:t>
            </w:r>
          </w:p>
        </w:tc>
        <w:tc>
          <w:tcPr>
            <w:tcW w:type="dxa" w:w="3260"/>
          </w:tcPr>
          <w:p>
            <w:r/>
            <w:r>
              <w:rPr>
                <w:sz w:val="15"/>
              </w:rPr>
              <w:t>Edit: D1 beta 500→600, D2 B→C</w:t>
            </w:r>
          </w:p>
        </w:tc>
        <w:tc>
          <w:tcPr>
            <w:tcW w:type="dxa" w:w="2145"/>
          </w:tcPr>
          <w:p>
            <w:r/>
            <w:r>
              <w:rPr>
                <w:sz w:val="15"/>
              </w:rPr>
              <w:t>re-derive</w:t>
            </w:r>
          </w:p>
        </w:tc>
        <w:tc>
          <w:tcPr>
            <w:tcW w:type="dxa" w:w="2514"/>
          </w:tcPr>
          <w:p>
            <w:r/>
            <w:r>
              <w:rPr>
                <w:sz w:val="15"/>
              </w:rPr>
              <w:t>Dr 1600 + 150; Cr A 600, C 450, HA 300, X 400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E03</w:t>
            </w:r>
          </w:p>
        </w:tc>
        <w:tc>
          <w:tcPr>
            <w:tcW w:type="dxa" w:w="3260"/>
          </w:tcPr>
          <w:p>
            <w:r/>
            <w:r>
              <w:rPr>
                <w:sz w:val="15"/>
              </w:rPr>
              <w:t>Edit submit</w:t>
            </w:r>
          </w:p>
        </w:tc>
        <w:tc>
          <w:tcPr>
            <w:tcW w:type="dxa" w:w="2145"/>
          </w:tcPr>
          <w:p>
            <w:r/>
            <w:r>
              <w:rPr>
                <w:sz w:val="15"/>
              </w:rPr>
              <w:t>two calls</w:t>
            </w:r>
          </w:p>
        </w:tc>
        <w:tc>
          <w:tcPr>
            <w:tcW w:type="dxa" w:w="2514"/>
          </w:tcPr>
          <w:p>
            <w:r/>
            <w:r>
              <w:rPr>
                <w:sz w:val="15"/>
              </w:rPr>
              <w:t>200/200</w:t>
            </w:r>
          </w:p>
        </w:tc>
        <w:tc>
          <w:tcPr>
            <w:tcW w:type="dxa" w:w="4239"/>
          </w:tcPr>
          <w:p>
            <w:r/>
            <w:r>
              <w:rPr>
                <w:sz w:val="15"/>
              </w:rPr>
              <w:t>200/200</w:t>
            </w:r>
          </w:p>
        </w:tc>
        <w:tc>
          <w:tcPr>
            <w:tcW w:type="dxa" w:w="2145"/>
            <w:shd w:val="clear" w:color="auto" w:fill="D9F2E1"/>
          </w:tcPr>
          <w:p>
            <w:r/>
            <w:r>
              <w:rPr>
                <w:sz w:val="15"/>
              </w:rPr>
              <w:t>PASS</w:t>
            </w:r>
          </w:p>
        </w:tc>
      </w:tr>
      <w:tr>
        <w:tc>
          <w:tcPr>
            <w:tcW w:type="dxa" w:w="834"/>
          </w:tcPr>
          <w:p>
            <w:r/>
            <w:r>
              <w:rPr>
                <w:sz w:val="15"/>
              </w:rPr>
              <w:t>E04</w:t>
            </w:r>
          </w:p>
        </w:tc>
        <w:tc>
          <w:tcPr>
            <w:tcW w:type="dxa" w:w="3260"/>
          </w:tcPr>
          <w:p>
            <w:r/>
            <w:r>
              <w:rPr>
                <w:sz w:val="15"/>
              </w:rPr>
              <w:t>Edit: tripexpenses_data</w:t>
            </w:r>
          </w:p>
        </w:tc>
        <w:tc>
          <w:tcPr>
            <w:tcW w:type="dxa" w:w="2145"/>
          </w:tcPr>
          <w:p>
            <w:r/>
            <w:r>
              <w:rPr>
                <w:sz w:val="15"/>
              </w:rPr>
              <w:t>DB</w:t>
            </w:r>
          </w:p>
        </w:tc>
        <w:tc>
          <w:tcPr>
            <w:tcW w:type="dxa" w:w="2514"/>
          </w:tcPr>
          <w:p>
            <w:r/>
            <w:r>
              <w:rPr>
                <w:sz w:val="15"/>
              </w:rPr>
              <w:t>1 active row, old one d_in=2</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E05</w:t>
            </w:r>
          </w:p>
        </w:tc>
        <w:tc>
          <w:tcPr>
            <w:tcW w:type="dxa" w:w="3260"/>
          </w:tcPr>
          <w:p>
            <w:r/>
            <w:r>
              <w:rPr>
                <w:sz w:val="15"/>
              </w:rPr>
              <w:t>Edit: expensive_details</w:t>
            </w:r>
          </w:p>
        </w:tc>
        <w:tc>
          <w:tcPr>
            <w:tcW w:type="dxa" w:w="2145"/>
          </w:tcPr>
          <w:p>
            <w:r/>
            <w:r>
              <w:rPr>
                <w:sz w:val="15"/>
              </w:rPr>
              <w:t>DB</w:t>
            </w:r>
          </w:p>
        </w:tc>
        <w:tc>
          <w:tcPr>
            <w:tcW w:type="dxa" w:w="2514"/>
          </w:tcPr>
          <w:p>
            <w:r/>
            <w:r>
              <w:rPr>
                <w:sz w:val="15"/>
              </w:rPr>
              <w:t>6 active, 6 superseded</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E06</w:t>
            </w:r>
          </w:p>
        </w:tc>
        <w:tc>
          <w:tcPr>
            <w:tcW w:type="dxa" w:w="3260"/>
          </w:tcPr>
          <w:p>
            <w:r/>
            <w:r>
              <w:rPr>
                <w:sz w:val="15"/>
              </w:rPr>
              <w:t>Edit: voucher lines replaced, not duplicated</w:t>
            </w:r>
          </w:p>
        </w:tc>
        <w:tc>
          <w:tcPr>
            <w:tcW w:type="dxa" w:w="2145"/>
          </w:tcPr>
          <w:p>
            <w:r/>
            <w:r>
              <w:rPr>
                <w:sz w:val="15"/>
              </w:rPr>
              <w:t>DB</w:t>
            </w:r>
          </w:p>
        </w:tc>
        <w:tc>
          <w:tcPr>
            <w:tcW w:type="dxa" w:w="2514"/>
          </w:tcPr>
          <w:p>
            <w:r/>
            <w:r>
              <w:rPr>
                <w:sz w:val="15"/>
              </w:rPr>
              <w:t>1 header, 6 active lines, 1750/1750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E07</w:t>
            </w:r>
          </w:p>
        </w:tc>
        <w:tc>
          <w:tcPr>
            <w:tcW w:type="dxa" w:w="3260"/>
          </w:tcPr>
          <w:p>
            <w:r/>
            <w:r>
              <w:rPr>
                <w:sz w:val="15"/>
              </w:rPr>
              <w:t>Edit: crew change moves the credit</w:t>
            </w:r>
          </w:p>
        </w:tc>
        <w:tc>
          <w:tcPr>
            <w:tcW w:type="dxa" w:w="2145"/>
          </w:tcPr>
          <w:p>
            <w:r/>
            <w:r>
              <w:rPr>
                <w:sz w:val="15"/>
              </w:rPr>
              <w:t>DB</w:t>
            </w:r>
          </w:p>
        </w:tc>
        <w:tc>
          <w:tcPr>
            <w:tcW w:type="dxa" w:w="2514"/>
          </w:tcPr>
          <w:p>
            <w:r/>
            <w:r>
              <w:rPr>
                <w:sz w:val="15"/>
              </w:rPr>
              <w:t>B 0, C 450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E08</w:t>
            </w:r>
          </w:p>
        </w:tc>
        <w:tc>
          <w:tcPr>
            <w:tcW w:type="dxa" w:w="3260"/>
          </w:tcPr>
          <w:p>
            <w:r/>
            <w:r>
              <w:rPr>
                <w:sz w:val="15"/>
              </w:rPr>
              <w:t>Edit: headers updated</w:t>
            </w:r>
          </w:p>
        </w:tc>
        <w:tc>
          <w:tcPr>
            <w:tcW w:type="dxa" w:w="2145"/>
          </w:tcPr>
          <w:p>
            <w:r/>
            <w:r>
              <w:rPr>
                <w:sz w:val="15"/>
              </w:rPr>
              <w:t>DB</w:t>
            </w:r>
          </w:p>
        </w:tc>
        <w:tc>
          <w:tcPr>
            <w:tcW w:type="dxa" w:w="2514"/>
          </w:tcPr>
          <w:p>
            <w:r/>
            <w:r>
              <w:rPr>
                <w:sz w:val="15"/>
              </w:rPr>
              <w:t>trip driver2 = C, grantotal 1750, voucher total 1750</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E09</w:t>
            </w:r>
          </w:p>
        </w:tc>
        <w:tc>
          <w:tcPr>
            <w:tcW w:type="dxa" w:w="3260"/>
          </w:tcPr>
          <w:p>
            <w:r/>
            <w:r>
              <w:rPr>
                <w:sz w:val="15"/>
              </w:rPr>
              <w:t>Edit: replacement lines</w:t>
            </w:r>
          </w:p>
        </w:tc>
        <w:tc>
          <w:tcPr>
            <w:tcW w:type="dxa" w:w="2145"/>
          </w:tcPr>
          <w:p>
            <w:r/>
            <w:r>
              <w:rPr>
                <w:sz w:val="15"/>
              </w:rPr>
              <w:t>DB</w:t>
            </w:r>
          </w:p>
        </w:tc>
        <w:tc>
          <w:tcPr>
            <w:tcW w:type="dxa" w:w="2514"/>
          </w:tcPr>
          <w:p>
            <w:r/>
            <w:r>
              <w:rPr>
                <w:sz w:val="15"/>
              </w:rPr>
              <w:t>lastinsert_id / c_id kept</w:t>
            </w:r>
          </w:p>
        </w:tc>
        <w:tc>
          <w:tcPr>
            <w:tcW w:type="dxa" w:w="4239"/>
          </w:tcPr>
          <w:p>
            <w:r/>
            <w:r>
              <w:rPr>
                <w:rFonts w:ascii="Consolas" w:hAnsi="Consolas" w:eastAsia="Consolas"/>
                <w:color w:val="8B1A4A"/>
                <w:sz w:val="15"/>
              </w:rPr>
              <w:t>lastinsert_id NULL</w:t>
            </w:r>
            <w:r>
              <w:rPr>
                <w:sz w:val="15"/>
              </w:rPr>
              <w:t xml:space="preserve">, </w:t>
            </w:r>
            <w:r>
              <w:rPr>
                <w:rFonts w:ascii="Consolas" w:hAnsi="Consolas" w:eastAsia="Consolas"/>
                <w:color w:val="8B1A4A"/>
                <w:sz w:val="15"/>
              </w:rPr>
              <w:t>c_id 0</w:t>
            </w:r>
            <w:r>
              <w:rPr>
                <w:sz w:val="15"/>
              </w:rPr>
              <w:t xml:space="preserve"> on every replacement line</w:t>
            </w:r>
          </w:p>
        </w:tc>
        <w:tc>
          <w:tcPr>
            <w:tcW w:type="dxa" w:w="2145"/>
            <w:shd w:val="clear" w:color="auto" w:fill="FFF1C7"/>
          </w:tcPr>
          <w:p>
            <w:r/>
            <w:r>
              <w:rPr>
                <w:sz w:val="15"/>
              </w:rPr>
              <w:t>GAP</w:t>
            </w:r>
          </w:p>
        </w:tc>
      </w:tr>
      <w:tr>
        <w:tc>
          <w:tcPr>
            <w:tcW w:type="dxa" w:w="834"/>
          </w:tcPr>
          <w:p>
            <w:r/>
            <w:r>
              <w:rPr>
                <w:sz w:val="15"/>
              </w:rPr>
              <w:t>E10</w:t>
            </w:r>
          </w:p>
        </w:tc>
        <w:tc>
          <w:tcPr>
            <w:tcW w:type="dxa" w:w="3260"/>
          </w:tcPr>
          <w:p>
            <w:r/>
            <w:r>
              <w:rPr>
                <w:sz w:val="15"/>
              </w:rPr>
              <w:t>Edit history</w:t>
            </w:r>
          </w:p>
        </w:tc>
        <w:tc>
          <w:tcPr>
            <w:tcW w:type="dxa" w:w="2145"/>
          </w:tcPr>
          <w:p>
            <w:r/>
            <w:r>
              <w:rPr>
                <w:sz w:val="15"/>
              </w:rPr>
              <w:t>trip_edit_history</w:t>
            </w:r>
          </w:p>
        </w:tc>
        <w:tc>
          <w:tcPr>
            <w:tcW w:type="dxa" w:w="2514"/>
          </w:tcPr>
          <w:p>
            <w:r/>
            <w:r>
              <w:rPr>
                <w:sz w:val="15"/>
              </w:rPr>
              <w:t>crew change logged</w:t>
            </w:r>
          </w:p>
        </w:tc>
        <w:tc>
          <w:tcPr>
            <w:tcW w:type="dxa" w:w="4239"/>
          </w:tcPr>
          <w:p>
            <w:r/>
            <w:r>
              <w:rPr>
                <w:sz w:val="15"/>
              </w:rPr>
              <w:t>logged, plus a false "Status: 'Full Trip' -&gt; '—'" and "Driver 1: 'A' -&gt; '—'" on every save</w:t>
            </w:r>
          </w:p>
        </w:tc>
        <w:tc>
          <w:tcPr>
            <w:tcW w:type="dxa" w:w="2145"/>
            <w:shd w:val="clear" w:color="auto" w:fill="F9D6D5"/>
          </w:tcPr>
          <w:p>
            <w:r/>
            <w:r>
              <w:rPr>
                <w:sz w:val="15"/>
              </w:rPr>
              <w:t>BUG (minor)</w:t>
            </w:r>
          </w:p>
        </w:tc>
      </w:tr>
      <w:tr>
        <w:tc>
          <w:tcPr>
            <w:tcW w:type="dxa" w:w="834"/>
          </w:tcPr>
          <w:p>
            <w:r/>
            <w:r>
              <w:rPr>
                <w:sz w:val="15"/>
              </w:rPr>
              <w:t>A01</w:t>
            </w:r>
          </w:p>
        </w:tc>
        <w:tc>
          <w:tcPr>
            <w:tcW w:type="dxa" w:w="3260"/>
          </w:tcPr>
          <w:p>
            <w:r/>
            <w:r>
              <w:rPr>
                <w:sz w:val="15"/>
              </w:rPr>
              <w:t>Ledger Wise before approval</w:t>
            </w:r>
          </w:p>
        </w:tc>
        <w:tc>
          <w:tcPr>
            <w:tcW w:type="dxa" w:w="2145"/>
          </w:tcPr>
          <w:p>
            <w:r/>
            <w:r>
              <w:rPr>
                <w:rFonts w:ascii="Consolas" w:hAnsi="Consolas" w:eastAsia="Consolas"/>
                <w:color w:val="8B1A4A"/>
                <w:sz w:val="15"/>
              </w:rPr>
              <w:t>/getsearchdata</w:t>
            </w:r>
          </w:p>
        </w:tc>
        <w:tc>
          <w:tcPr>
            <w:tcW w:type="dxa" w:w="2514"/>
          </w:tcPr>
          <w:p>
            <w:r/>
            <w:r>
              <w:rPr>
                <w:sz w:val="15"/>
              </w:rPr>
              <w:t>pending voucher hidden</w:t>
            </w:r>
          </w:p>
        </w:tc>
        <w:tc>
          <w:tcPr>
            <w:tcW w:type="dxa" w:w="4239"/>
          </w:tcPr>
          <w:p>
            <w:r/>
            <w:r>
              <w:rPr>
                <w:sz w:val="15"/>
              </w:rPr>
              <w:t>hidden</w:t>
            </w:r>
          </w:p>
        </w:tc>
        <w:tc>
          <w:tcPr>
            <w:tcW w:type="dxa" w:w="2145"/>
            <w:shd w:val="clear" w:color="auto" w:fill="D9F2E1"/>
          </w:tcPr>
          <w:p>
            <w:r/>
            <w:r>
              <w:rPr>
                <w:sz w:val="15"/>
              </w:rPr>
              <w:t>PASS</w:t>
            </w:r>
          </w:p>
        </w:tc>
      </w:tr>
      <w:tr>
        <w:tc>
          <w:tcPr>
            <w:tcW w:type="dxa" w:w="834"/>
          </w:tcPr>
          <w:p>
            <w:r/>
            <w:r>
              <w:rPr>
                <w:sz w:val="15"/>
              </w:rPr>
              <w:t>A02</w:t>
            </w:r>
          </w:p>
        </w:tc>
        <w:tc>
          <w:tcPr>
            <w:tcW w:type="dxa" w:w="3260"/>
          </w:tcPr>
          <w:p>
            <w:r/>
            <w:r>
              <w:rPr>
                <w:sz w:val="15"/>
              </w:rPr>
              <w:t>Approve T1 (Approvals select / Admin Approvals)</w:t>
            </w:r>
          </w:p>
        </w:tc>
        <w:tc>
          <w:tcPr>
            <w:tcW w:type="dxa" w:w="2145"/>
          </w:tcPr>
          <w:p>
            <w:r/>
            <w:r>
              <w:rPr>
                <w:rFonts w:ascii="Consolas" w:hAnsi="Consolas" w:eastAsia="Consolas"/>
                <w:color w:val="8B1A4A"/>
                <w:sz w:val="15"/>
              </w:rPr>
              <w:t>/updatetripadminstatus</w:t>
            </w:r>
            <w:r>
              <w:rPr>
                <w:sz w:val="15"/>
              </w:rPr>
              <w:t xml:space="preserve"> 1</w:t>
            </w:r>
          </w:p>
        </w:tc>
        <w:tc>
          <w:tcPr>
            <w:tcW w:type="dxa" w:w="2514"/>
          </w:tcPr>
          <w:p>
            <w:r/>
            <w:r>
              <w:rPr>
                <w:sz w:val="15"/>
              </w:rPr>
              <w:t>admin_status 1 on te / ed / trip</w:t>
            </w:r>
          </w:p>
        </w:tc>
        <w:tc>
          <w:tcPr>
            <w:tcW w:type="dxa" w:w="4239"/>
          </w:tcPr>
          <w:p>
            <w:r/>
            <w:r>
              <w:rPr>
                <w:sz w:val="15"/>
              </w:rPr>
              <w:t>exact</w:t>
            </w:r>
          </w:p>
        </w:tc>
        <w:tc>
          <w:tcPr>
            <w:tcW w:type="dxa" w:w="2145"/>
            <w:shd w:val="clear" w:color="auto" w:fill="D9F2E1"/>
          </w:tcPr>
          <w:p>
            <w:r/>
            <w:r>
              <w:rPr>
                <w:sz w:val="15"/>
              </w:rPr>
              <w:t>PASS</w:t>
            </w:r>
          </w:p>
        </w:tc>
      </w:tr>
      <w:tr>
        <w:tc>
          <w:tcPr>
            <w:tcW w:type="dxa" w:w="834"/>
          </w:tcPr>
          <w:p>
            <w:r/>
            <w:r>
              <w:rPr>
                <w:sz w:val="15"/>
              </w:rPr>
              <w:t>A03</w:t>
            </w:r>
          </w:p>
        </w:tc>
        <w:tc>
          <w:tcPr>
            <w:tcW w:type="dxa" w:w="3260"/>
          </w:tcPr>
          <w:p>
            <w:r/>
            <w:r>
              <w:rPr>
                <w:sz w:val="15"/>
              </w:rPr>
              <w:t>Approval reaches the voucher</w:t>
            </w:r>
          </w:p>
        </w:tc>
        <w:tc>
          <w:tcPr>
            <w:tcW w:type="dxa" w:w="2145"/>
          </w:tcPr>
          <w:p>
            <w:r/>
            <w:r>
              <w:rPr>
                <w:sz w:val="15"/>
              </w:rPr>
              <w:t>DB</w:t>
            </w:r>
          </w:p>
        </w:tc>
        <w:tc>
          <w:tcPr>
            <w:tcW w:type="dxa" w:w="2514"/>
          </w:tcPr>
          <w:p>
            <w:r/>
            <w:r>
              <w:rPr>
                <w:sz w:val="15"/>
              </w:rPr>
              <w:t>mainvoucher_t/_subt status 1</w:t>
            </w:r>
          </w:p>
        </w:tc>
        <w:tc>
          <w:tcPr>
            <w:tcW w:type="dxa" w:w="4239"/>
          </w:tcPr>
          <w:p>
            <w:r/>
            <w:r>
              <w:rPr>
                <w:b/>
                <w:sz w:val="15"/>
              </w:rPr>
              <w:t>stays 0</w:t>
            </w:r>
          </w:p>
        </w:tc>
        <w:tc>
          <w:tcPr>
            <w:tcW w:type="dxa" w:w="2145"/>
            <w:shd w:val="clear" w:color="auto" w:fill="F9D6D5"/>
          </w:tcPr>
          <w:p>
            <w:r/>
            <w:r>
              <w:rPr>
                <w:sz w:val="15"/>
              </w:rPr>
              <w:t>BUG</w:t>
            </w:r>
          </w:p>
        </w:tc>
      </w:tr>
      <w:tr>
        <w:tc>
          <w:tcPr>
            <w:tcW w:type="dxa" w:w="834"/>
          </w:tcPr>
          <w:p>
            <w:r/>
            <w:r>
              <w:rPr>
                <w:sz w:val="15"/>
              </w:rPr>
              <w:t>A04</w:t>
            </w:r>
          </w:p>
        </w:tc>
        <w:tc>
          <w:tcPr>
            <w:tcW w:type="dxa" w:w="3260"/>
          </w:tcPr>
          <w:p>
            <w:r/>
            <w:r>
              <w:rPr>
                <w:sz w:val="15"/>
              </w:rPr>
              <w:t>Approved trip in Ledger Wise</w:t>
            </w:r>
          </w:p>
        </w:tc>
        <w:tc>
          <w:tcPr>
            <w:tcW w:type="dxa" w:w="2145"/>
          </w:tcPr>
          <w:p>
            <w:r/>
            <w:r>
              <w:rPr>
                <w:rFonts w:ascii="Consolas" w:hAnsi="Consolas" w:eastAsia="Consolas"/>
                <w:color w:val="8B1A4A"/>
                <w:sz w:val="15"/>
              </w:rPr>
              <w:t>/getsearchdata</w:t>
            </w:r>
            <w:r>
              <w:rPr>
                <w:sz w:val="15"/>
              </w:rPr>
              <w:t xml:space="preserve"> for A's ledger</w:t>
            </w:r>
          </w:p>
        </w:tc>
        <w:tc>
          <w:tcPr>
            <w:tcW w:type="dxa" w:w="2514"/>
          </w:tcPr>
          <w:p>
            <w:r/>
            <w:r>
              <w:rPr>
                <w:sz w:val="15"/>
              </w:rPr>
              <w:t>shown</w:t>
            </w:r>
          </w:p>
        </w:tc>
        <w:tc>
          <w:tcPr>
            <w:tcW w:type="dxa" w:w="4239"/>
          </w:tcPr>
          <w:p>
            <w:r/>
            <w:r>
              <w:rPr>
                <w:sz w:val="15"/>
              </w:rPr>
              <w:t>not shown for either the trip date or the filing date</w:t>
            </w:r>
          </w:p>
        </w:tc>
        <w:tc>
          <w:tcPr>
            <w:tcW w:type="dxa" w:w="2145"/>
            <w:shd w:val="clear" w:color="auto" w:fill="F9D6D5"/>
          </w:tcPr>
          <w:p>
            <w:r/>
            <w:r>
              <w:rPr>
                <w:sz w:val="15"/>
              </w:rPr>
              <w:t>BUG</w:t>
            </w:r>
          </w:p>
        </w:tc>
      </w:tr>
      <w:tr>
        <w:tc>
          <w:tcPr>
            <w:tcW w:type="dxa" w:w="834"/>
          </w:tcPr>
          <w:p>
            <w:r/>
            <w:r>
              <w:rPr>
                <w:sz w:val="15"/>
              </w:rPr>
              <w:t>A05</w:t>
            </w:r>
          </w:p>
        </w:tc>
        <w:tc>
          <w:tcPr>
            <w:tcW w:type="dxa" w:w="3260"/>
          </w:tcPr>
          <w:p>
            <w:r/>
            <w:r>
              <w:rPr>
                <w:sz w:val="15"/>
              </w:rPr>
              <w:t>Day Book date</w:t>
            </w:r>
          </w:p>
        </w:tc>
        <w:tc>
          <w:tcPr>
            <w:tcW w:type="dxa" w:w="2145"/>
          </w:tcPr>
          <w:p>
            <w:r/>
            <w:r>
              <w:rPr>
                <w:rFonts w:ascii="Consolas" w:hAnsi="Consolas" w:eastAsia="Consolas"/>
                <w:color w:val="8B1A4A"/>
                <w:sz w:val="15"/>
              </w:rPr>
              <w:t>/getdaybookreports</w:t>
            </w:r>
            <w:r>
              <w:rPr>
                <w:sz w:val="15"/>
              </w:rPr>
              <w:t xml:space="preserve"> 2027-04-01..15</w:t>
            </w:r>
          </w:p>
        </w:tc>
        <w:tc>
          <w:tcPr>
            <w:tcW w:type="dxa" w:w="2514"/>
          </w:tcPr>
          <w:p>
            <w:r/>
            <w:r>
              <w:rPr>
                <w:sz w:val="15"/>
              </w:rPr>
              <w:t>trip vouchers under the trip date</w:t>
            </w:r>
          </w:p>
        </w:tc>
        <w:tc>
          <w:tcPr>
            <w:tcW w:type="dxa" w:w="4239"/>
          </w:tcPr>
          <w:p>
            <w:r/>
            <w:r>
              <w:rPr>
                <w:sz w:val="15"/>
              </w:rPr>
              <w:t>0 rows; they appear under 2026-09-15</w:t>
            </w:r>
          </w:p>
        </w:tc>
        <w:tc>
          <w:tcPr>
            <w:tcW w:type="dxa" w:w="2145"/>
            <w:shd w:val="clear" w:color="auto" w:fill="F9D6D5"/>
          </w:tcPr>
          <w:p>
            <w:r/>
            <w:r>
              <w:rPr>
                <w:sz w:val="15"/>
              </w:rPr>
              <w:t>BUG</w:t>
            </w:r>
          </w:p>
        </w:tc>
      </w:tr>
      <w:tr>
        <w:tc>
          <w:tcPr>
            <w:tcW w:type="dxa" w:w="834"/>
          </w:tcPr>
          <w:p>
            <w:r/>
            <w:r>
              <w:rPr>
                <w:sz w:val="15"/>
              </w:rPr>
              <w:t>A06</w:t>
            </w:r>
          </w:p>
        </w:tc>
        <w:tc>
          <w:tcPr>
            <w:tcW w:type="dxa" w:w="3260"/>
          </w:tcPr>
          <w:p>
            <w:r/>
            <w:r>
              <w:rPr>
                <w:sz w:val="15"/>
              </w:rPr>
              <w:t>Day Book only approved</w:t>
            </w:r>
          </w:p>
        </w:tc>
        <w:tc>
          <w:tcPr>
            <w:tcW w:type="dxa" w:w="2145"/>
          </w:tcPr>
          <w:p>
            <w:r/>
            <w:r>
              <w:rPr>
                <w:sz w:val="15"/>
              </w:rPr>
              <w:t>Day Book today</w:t>
            </w:r>
          </w:p>
        </w:tc>
        <w:tc>
          <w:tcPr>
            <w:tcW w:type="dxa" w:w="2514"/>
          </w:tcPr>
          <w:p>
            <w:r/>
            <w:r>
              <w:rPr>
                <w:sz w:val="15"/>
              </w:rPr>
              <w:t>pending T2 excluded</w:t>
            </w:r>
          </w:p>
        </w:tc>
        <w:tc>
          <w:tcPr>
            <w:tcW w:type="dxa" w:w="4239"/>
          </w:tcPr>
          <w:p>
            <w:r/>
            <w:r>
              <w:rPr>
                <w:sz w:val="15"/>
              </w:rPr>
              <w:t>pending T2 (6 lines) shown; Day Book has no status filter</w:t>
            </w:r>
          </w:p>
        </w:tc>
        <w:tc>
          <w:tcPr>
            <w:tcW w:type="dxa" w:w="2145"/>
            <w:shd w:val="clear" w:color="auto" w:fill="FFF1C7"/>
          </w:tcPr>
          <w:p>
            <w:r/>
            <w:r>
              <w:rPr>
                <w:sz w:val="15"/>
              </w:rPr>
              <w:t>GAP</w:t>
            </w:r>
          </w:p>
        </w:tc>
      </w:tr>
      <w:tr>
        <w:tc>
          <w:tcPr>
            <w:tcW w:type="dxa" w:w="834"/>
          </w:tcPr>
          <w:p>
            <w:r/>
            <w:r>
              <w:rPr>
                <w:sz w:val="15"/>
              </w:rPr>
              <w:t>A07</w:t>
            </w:r>
          </w:p>
        </w:tc>
        <w:tc>
          <w:tcPr>
            <w:tcW w:type="dxa" w:w="3260"/>
          </w:tcPr>
          <w:p>
            <w:r/>
            <w:r>
              <w:rPr>
                <w:sz w:val="15"/>
              </w:rPr>
              <w:t>Second approval in Voucher Approvals</w:t>
            </w:r>
          </w:p>
        </w:tc>
        <w:tc>
          <w:tcPr>
            <w:tcW w:type="dxa" w:w="2145"/>
          </w:tcPr>
          <w:p>
            <w:r/>
            <w:r>
              <w:rPr>
                <w:rFonts w:ascii="Consolas" w:hAnsi="Consolas" w:eastAsia="Consolas"/>
                <w:color w:val="8B1A4A"/>
                <w:sz w:val="15"/>
              </w:rPr>
              <w:t>/updatevoucherentrystatus</w:t>
            </w:r>
          </w:p>
        </w:tc>
        <w:tc>
          <w:tcPr>
            <w:tcW w:type="dxa" w:w="2514"/>
          </w:tcPr>
          <w:p>
            <w:r/>
            <w:r>
              <w:rPr>
                <w:sz w:val="15"/>
              </w:rPr>
              <w:t>—</w:t>
            </w:r>
          </w:p>
        </w:tc>
        <w:tc>
          <w:tcPr>
            <w:tcW w:type="dxa" w:w="4239"/>
          </w:tcPr>
          <w:p>
            <w:r/>
            <w:r>
              <w:rPr>
                <w:sz w:val="15"/>
              </w:rPr>
              <w:t>only now T1 reaches Ledger Wise, and under the filing date, not the trip date</w:t>
            </w:r>
          </w:p>
        </w:tc>
        <w:tc>
          <w:tcPr>
            <w:tcW w:type="dxa" w:w="2145"/>
            <w:shd w:val="clear" w:color="auto" w:fill="F9D6D5"/>
          </w:tcPr>
          <w:p>
            <w:r/>
            <w:r>
              <w:rPr>
                <w:sz w:val="15"/>
              </w:rPr>
              <w:t>BUG (double approval)</w:t>
            </w:r>
          </w:p>
        </w:tc>
      </w:tr>
      <w:tr>
        <w:tc>
          <w:tcPr>
            <w:tcW w:type="dxa" w:w="834"/>
          </w:tcPr>
          <w:p>
            <w:r/>
            <w:r>
              <w:rPr>
                <w:sz w:val="15"/>
              </w:rPr>
              <w:t>A08</w:t>
            </w:r>
          </w:p>
        </w:tc>
        <w:tc>
          <w:tcPr>
            <w:tcW w:type="dxa" w:w="3260"/>
          </w:tcPr>
          <w:p>
            <w:r/>
            <w:r>
              <w:rPr>
                <w:sz w:val="15"/>
              </w:rPr>
              <w:t>Approved trip visibility</w:t>
            </w:r>
          </w:p>
        </w:tc>
        <w:tc>
          <w:tcPr>
            <w:tcW w:type="dxa" w:w="2145"/>
          </w:tcPr>
          <w:p>
            <w:r/>
            <w:r>
              <w:rPr>
                <w:sz w:val="15"/>
              </w:rPr>
              <w:t>default vs filtered list</w:t>
            </w:r>
          </w:p>
        </w:tc>
        <w:tc>
          <w:tcPr>
            <w:tcW w:type="dxa" w:w="2514"/>
          </w:tcPr>
          <w:p>
            <w:r/>
            <w:r>
              <w:rPr>
                <w:sz w:val="15"/>
              </w:rPr>
              <w:t>consistent</w:t>
            </w:r>
          </w:p>
        </w:tc>
        <w:tc>
          <w:tcPr>
            <w:tcW w:type="dxa" w:w="4239"/>
          </w:tcPr>
          <w:p>
            <w:r/>
            <w:r>
              <w:rPr>
                <w:sz w:val="15"/>
              </w:rPr>
              <w:t>default list hides it (</w:t>
            </w:r>
            <w:r>
              <w:rPr>
                <w:rFonts w:ascii="Consolas" w:hAnsi="Consolas" w:eastAsia="Consolas"/>
                <w:color w:val="8B1A4A"/>
                <w:sz w:val="15"/>
              </w:rPr>
              <w:t>admin_status != '1'</w:t>
            </w:r>
            <w:r>
              <w:rPr>
                <w:sz w:val="15"/>
              </w:rPr>
              <w:t>); filtered list shows it (twice)</w:t>
            </w:r>
          </w:p>
        </w:tc>
        <w:tc>
          <w:tcPr>
            <w:tcW w:type="dxa" w:w="2145"/>
            <w:shd w:val="clear" w:color="auto" w:fill="FFF1C7"/>
          </w:tcPr>
          <w:p>
            <w:r/>
            <w:r>
              <w:rPr>
                <w:sz w:val="15"/>
              </w:rPr>
              <w:t>GAP</w:t>
            </w:r>
          </w:p>
        </w:tc>
      </w:tr>
      <w:tr>
        <w:tc>
          <w:tcPr>
            <w:tcW w:type="dxa" w:w="834"/>
          </w:tcPr>
          <w:p>
            <w:r/>
            <w:r>
              <w:rPr>
                <w:sz w:val="15"/>
              </w:rPr>
              <w:t>A09</w:t>
            </w:r>
          </w:p>
        </w:tc>
        <w:tc>
          <w:tcPr>
            <w:tcW w:type="dxa" w:w="3260"/>
          </w:tcPr>
          <w:p>
            <w:r/>
            <w:r>
              <w:rPr>
                <w:sz w:val="15"/>
              </w:rPr>
              <w:t>Edit after approval (API)</w:t>
            </w:r>
          </w:p>
        </w:tc>
        <w:tc>
          <w:tcPr>
            <w:tcW w:type="dxa" w:w="2145"/>
          </w:tcPr>
          <w:p>
            <w:r/>
            <w:r>
              <w:rPr>
                <w:rFonts w:ascii="Consolas" w:hAnsi="Consolas" w:eastAsia="Consolas"/>
                <w:color w:val="8B1A4A"/>
                <w:sz w:val="15"/>
              </w:rPr>
              <w:t>/updateexpensesdetails</w:t>
            </w:r>
            <w:r>
              <w:rPr>
                <w:sz w:val="15"/>
              </w:rPr>
              <w:t xml:space="preserve"> on approved T1</w:t>
            </w:r>
          </w:p>
        </w:tc>
        <w:tc>
          <w:tcPr>
            <w:tcW w:type="dxa" w:w="2514"/>
          </w:tcPr>
          <w:p>
            <w:r/>
            <w:r>
              <w:rPr>
                <w:sz w:val="15"/>
              </w:rPr>
              <w:t>refused</w:t>
            </w:r>
          </w:p>
        </w:tc>
        <w:tc>
          <w:tcPr>
            <w:tcW w:type="dxa" w:w="4239"/>
          </w:tcPr>
          <w:p>
            <w:r/>
            <w:r>
              <w:rPr>
                <w:b/>
                <w:sz w:val="15"/>
              </w:rPr>
              <w:t>200</w:t>
            </w:r>
            <w:r>
              <w:rPr>
                <w:sz w:val="15"/>
              </w:rPr>
              <w:t>; amounts changed to 2149</w:t>
            </w:r>
          </w:p>
        </w:tc>
        <w:tc>
          <w:tcPr>
            <w:tcW w:type="dxa" w:w="2145"/>
            <w:shd w:val="clear" w:color="auto" w:fill="F9D6D5"/>
          </w:tcPr>
          <w:p>
            <w:r/>
            <w:r>
              <w:rPr>
                <w:sz w:val="15"/>
              </w:rPr>
              <w:t>BUG (UI blocks via canActOnExpense)</w:t>
            </w:r>
          </w:p>
        </w:tc>
      </w:tr>
      <w:tr>
        <w:tc>
          <w:tcPr>
            <w:tcW w:type="dxa" w:w="834"/>
          </w:tcPr>
          <w:p>
            <w:r/>
            <w:r>
              <w:rPr>
                <w:sz w:val="15"/>
              </w:rPr>
              <w:t>A10</w:t>
            </w:r>
          </w:p>
        </w:tc>
        <w:tc>
          <w:tcPr>
            <w:tcW w:type="dxa" w:w="3260"/>
          </w:tcPr>
          <w:p>
            <w:r/>
            <w:r>
              <w:rPr>
                <w:sz w:val="15"/>
              </w:rPr>
              <w:t>Approval state after that edit</w:t>
            </w:r>
          </w:p>
        </w:tc>
        <w:tc>
          <w:tcPr>
            <w:tcW w:type="dxa" w:w="2145"/>
          </w:tcPr>
          <w:p>
            <w:r/>
            <w:r>
              <w:rPr>
                <w:sz w:val="15"/>
              </w:rPr>
              <w:t>DB</w:t>
            </w:r>
          </w:p>
        </w:tc>
        <w:tc>
          <w:tcPr>
            <w:tcW w:type="dxa" w:w="2514"/>
          </w:tcPr>
          <w:p>
            <w:r/>
            <w:r>
              <w:rPr>
                <w:sz w:val="15"/>
              </w:rPr>
              <w:t>consistent</w:t>
            </w:r>
          </w:p>
        </w:tc>
        <w:tc>
          <w:tcPr>
            <w:tcW w:type="dxa" w:w="4239"/>
          </w:tcPr>
          <w:p>
            <w:r/>
            <w:r>
              <w:rPr>
                <w:sz w:val="15"/>
              </w:rPr>
              <w:t>tripexpenses_data admin_status reset to 0 while trip_created stays 1; voucher header stays status 1 but lines are status 0, so it silently drops out of Ledger Wise</w:t>
            </w:r>
          </w:p>
        </w:tc>
        <w:tc>
          <w:tcPr>
            <w:tcW w:type="dxa" w:w="2145"/>
            <w:shd w:val="clear" w:color="auto" w:fill="F9D6D5"/>
          </w:tcPr>
          <w:p>
            <w:r/>
            <w:r>
              <w:rPr>
                <w:sz w:val="15"/>
              </w:rPr>
              <w:t>BUG</w:t>
            </w:r>
          </w:p>
        </w:tc>
      </w:tr>
      <w:tr>
        <w:tc>
          <w:tcPr>
            <w:tcW w:type="dxa" w:w="834"/>
          </w:tcPr>
          <w:p>
            <w:r/>
            <w:r>
              <w:rPr>
                <w:sz w:val="15"/>
              </w:rPr>
              <w:t>R01</w:t>
            </w:r>
          </w:p>
        </w:tc>
        <w:tc>
          <w:tcPr>
            <w:tcW w:type="dxa" w:w="3260"/>
          </w:tcPr>
          <w:p>
            <w:r/>
            <w:r>
              <w:rPr>
                <w:sz w:val="15"/>
              </w:rPr>
              <w:t>Reject T3</w:t>
            </w:r>
          </w:p>
        </w:tc>
        <w:tc>
          <w:tcPr>
            <w:tcW w:type="dxa" w:w="2145"/>
          </w:tcPr>
          <w:p>
            <w:r/>
            <w:r>
              <w:rPr>
                <w:rFonts w:ascii="Consolas" w:hAnsi="Consolas" w:eastAsia="Consolas"/>
                <w:color w:val="8B1A4A"/>
                <w:sz w:val="15"/>
              </w:rPr>
              <w:t>/updatetripadminstatus</w:t>
            </w:r>
            <w:r>
              <w:rPr>
                <w:sz w:val="15"/>
              </w:rPr>
              <w:t xml:space="preserve"> 2</w:t>
            </w:r>
          </w:p>
        </w:tc>
        <w:tc>
          <w:tcPr>
            <w:tcW w:type="dxa" w:w="2514"/>
          </w:tcPr>
          <w:p>
            <w:r/>
            <w:r>
              <w:rPr>
                <w:sz w:val="15"/>
              </w:rPr>
              <w:t>voucher withdrawn</w:t>
            </w:r>
          </w:p>
        </w:tc>
        <w:tc>
          <w:tcPr>
            <w:tcW w:type="dxa" w:w="4239"/>
          </w:tcPr>
          <w:p>
            <w:r/>
            <w:r>
              <w:rPr>
                <w:sz w:val="15"/>
              </w:rPr>
              <w:t>voucher still active and pending in Voucher Approvals; could be approved and posted</w:t>
            </w:r>
          </w:p>
        </w:tc>
        <w:tc>
          <w:tcPr>
            <w:tcW w:type="dxa" w:w="2145"/>
            <w:shd w:val="clear" w:color="auto" w:fill="F9D6D5"/>
          </w:tcPr>
          <w:p>
            <w:r/>
            <w:r>
              <w:rPr>
                <w:sz w:val="15"/>
              </w:rPr>
              <w:t>BUG</w:t>
            </w:r>
          </w:p>
        </w:tc>
      </w:tr>
      <w:tr>
        <w:tc>
          <w:tcPr>
            <w:tcW w:type="dxa" w:w="834"/>
          </w:tcPr>
          <w:p>
            <w:r/>
            <w:r>
              <w:rPr>
                <w:sz w:val="15"/>
              </w:rPr>
              <w:t>R02</w:t>
            </w:r>
          </w:p>
        </w:tc>
        <w:tc>
          <w:tcPr>
            <w:tcW w:type="dxa" w:w="3260"/>
          </w:tcPr>
          <w:p>
            <w:r/>
            <w:r>
              <w:rPr>
                <w:sz w:val="15"/>
              </w:rPr>
              <w:t>Edit/delete a rejected expense in the UI</w:t>
            </w:r>
          </w:p>
        </w:tc>
        <w:tc>
          <w:tcPr>
            <w:tcW w:type="dxa" w:w="2145"/>
          </w:tcPr>
          <w:p>
            <w:r/>
            <w:r>
              <w:rPr>
                <w:sz w:val="15"/>
              </w:rPr>
              <w:t>canActOnExpense</w:t>
            </w:r>
          </w:p>
        </w:tc>
        <w:tc>
          <w:tcPr>
            <w:tcW w:type="dxa" w:w="2514"/>
          </w:tcPr>
          <w:p>
            <w:r/>
            <w:r>
              <w:rPr>
                <w:sz w:val="15"/>
              </w:rPr>
              <w:t>blocked</w:t>
            </w:r>
          </w:p>
        </w:tc>
        <w:tc>
          <w:tcPr>
            <w:tcW w:type="dxa" w:w="4239"/>
          </w:tcPr>
          <w:p>
            <w:r/>
            <w:r>
              <w:rPr>
                <w:sz w:val="15"/>
              </w:rPr>
              <w:t>blocked</w:t>
            </w:r>
          </w:p>
        </w:tc>
        <w:tc>
          <w:tcPr>
            <w:tcW w:type="dxa" w:w="2145"/>
            <w:shd w:val="clear" w:color="auto" w:fill="D9F2E1"/>
          </w:tcPr>
          <w:p>
            <w:r/>
            <w:r>
              <w:rPr>
                <w:sz w:val="15"/>
              </w:rPr>
              <w:t>PASS</w:t>
            </w:r>
          </w:p>
        </w:tc>
      </w:tr>
      <w:tr>
        <w:tc>
          <w:tcPr>
            <w:tcW w:type="dxa" w:w="834"/>
          </w:tcPr>
          <w:p>
            <w:r/>
            <w:r>
              <w:rPr>
                <w:sz w:val="15"/>
              </w:rPr>
              <w:t>R03</w:t>
            </w:r>
          </w:p>
        </w:tc>
        <w:tc>
          <w:tcPr>
            <w:tcW w:type="dxa" w:w="3260"/>
          </w:tcPr>
          <w:p>
            <w:r/>
            <w:r>
              <w:rPr>
                <w:sz w:val="15"/>
              </w:rPr>
              <w:t>Reject → On Review → edit re-file</w:t>
            </w:r>
          </w:p>
        </w:tc>
        <w:tc>
          <w:tcPr>
            <w:tcW w:type="dxa" w:w="2145"/>
          </w:tcPr>
          <w:p>
            <w:r/>
            <w:r>
              <w:rPr>
                <w:sz w:val="15"/>
              </w:rPr>
              <w:t xml:space="preserve">status 0 then </w:t>
            </w:r>
            <w:r>
              <w:rPr>
                <w:rFonts w:ascii="Consolas" w:hAnsi="Consolas" w:eastAsia="Consolas"/>
                <w:color w:val="8B1A4A"/>
                <w:sz w:val="15"/>
              </w:rPr>
              <w:t>/updateexpensesdetails</w:t>
            </w:r>
          </w:p>
        </w:tc>
        <w:tc>
          <w:tcPr>
            <w:tcW w:type="dxa" w:w="2514"/>
          </w:tcPr>
          <w:p>
            <w:r/>
            <w:r>
              <w:rPr>
                <w:sz w:val="15"/>
              </w:rPr>
              <w:t>1 voucher, balanced</w:t>
            </w:r>
          </w:p>
        </w:tc>
        <w:tc>
          <w:tcPr>
            <w:tcW w:type="dxa" w:w="4239"/>
          </w:tcPr>
          <w:p>
            <w:r/>
            <w:r>
              <w:rPr>
                <w:sz w:val="15"/>
              </w:rPr>
              <w:t>5250/5250, 1 header, status 0</w:t>
            </w:r>
          </w:p>
        </w:tc>
        <w:tc>
          <w:tcPr>
            <w:tcW w:type="dxa" w:w="2145"/>
            <w:shd w:val="clear" w:color="auto" w:fill="D9F2E1"/>
          </w:tcPr>
          <w:p>
            <w:r/>
            <w:r>
              <w:rPr>
                <w:sz w:val="15"/>
              </w:rPr>
              <w:t>PASS</w:t>
            </w:r>
          </w:p>
        </w:tc>
      </w:tr>
      <w:tr>
        <w:tc>
          <w:tcPr>
            <w:tcW w:type="dxa" w:w="834"/>
          </w:tcPr>
          <w:p>
            <w:r/>
            <w:r>
              <w:rPr>
                <w:sz w:val="15"/>
              </w:rPr>
              <w:t>R04</w:t>
            </w:r>
          </w:p>
        </w:tc>
        <w:tc>
          <w:tcPr>
            <w:tcW w:type="dxa" w:w="3260"/>
          </w:tcPr>
          <w:p>
            <w:r/>
            <w:r>
              <w:rPr>
                <w:sz w:val="15"/>
              </w:rPr>
              <w:t>Re-filed row admin_status</w:t>
            </w:r>
          </w:p>
        </w:tc>
        <w:tc>
          <w:tcPr>
            <w:tcW w:type="dxa" w:w="2145"/>
          </w:tcPr>
          <w:p>
            <w:r/>
            <w:r>
              <w:rPr>
                <w:sz w:val="15"/>
              </w:rPr>
              <w:t>DB</w:t>
            </w:r>
          </w:p>
        </w:tc>
        <w:tc>
          <w:tcPr>
            <w:tcW w:type="dxa" w:w="2514"/>
          </w:tcPr>
          <w:p>
            <w:r/>
            <w:r>
              <w:rPr>
                <w:sz w:val="15"/>
              </w:rPr>
              <w:t>0</w:t>
            </w:r>
          </w:p>
        </w:tc>
        <w:tc>
          <w:tcPr>
            <w:tcW w:type="dxa" w:w="4239"/>
          </w:tcPr>
          <w:p>
            <w:r/>
            <w:r>
              <w:rPr>
                <w:sz w:val="15"/>
              </w:rPr>
              <w:t>0</w:t>
            </w:r>
          </w:p>
        </w:tc>
        <w:tc>
          <w:tcPr>
            <w:tcW w:type="dxa" w:w="2145"/>
            <w:shd w:val="clear" w:color="auto" w:fill="D9F2E1"/>
          </w:tcPr>
          <w:p>
            <w:r/>
            <w:r>
              <w:rPr>
                <w:sz w:val="15"/>
              </w:rPr>
              <w:t>PASS</w:t>
            </w:r>
          </w:p>
        </w:tc>
      </w:tr>
      <w:tr>
        <w:tc>
          <w:tcPr>
            <w:tcW w:type="dxa" w:w="834"/>
          </w:tcPr>
          <w:p>
            <w:r/>
            <w:r>
              <w:rPr>
                <w:sz w:val="15"/>
              </w:rPr>
              <w:t>D01</w:t>
            </w:r>
          </w:p>
        </w:tc>
        <w:tc>
          <w:tcPr>
            <w:tcW w:type="dxa" w:w="3260"/>
          </w:tcPr>
          <w:p>
            <w:r/>
            <w:r>
              <w:rPr>
                <w:sz w:val="15"/>
              </w:rPr>
              <w:t>Delete expense T6</w:t>
            </w:r>
          </w:p>
        </w:tc>
        <w:tc>
          <w:tcPr>
            <w:tcW w:type="dxa" w:w="2145"/>
          </w:tcPr>
          <w:p>
            <w:r/>
            <w:r>
              <w:rPr>
                <w:rFonts w:ascii="Consolas" w:hAnsi="Consolas" w:eastAsia="Consolas"/>
                <w:color w:val="8B1A4A"/>
                <w:sz w:val="15"/>
              </w:rPr>
              <w:t>/deleteexpense</w:t>
            </w:r>
          </w:p>
        </w:tc>
        <w:tc>
          <w:tcPr>
            <w:tcW w:type="dxa" w:w="2514"/>
          </w:tcPr>
          <w:p>
            <w:r/>
            <w:r>
              <w:rPr>
                <w:sz w:val="15"/>
              </w:rPr>
              <w:t>te / ed soft-deleted</w:t>
            </w:r>
          </w:p>
        </w:tc>
        <w:tc>
          <w:tcPr>
            <w:tcW w:type="dxa" w:w="4239"/>
          </w:tcPr>
          <w:p>
            <w:r/>
            <w:r>
              <w:rPr>
                <w:sz w:val="15"/>
              </w:rPr>
              <w:t>d_in=1</w:t>
            </w:r>
          </w:p>
        </w:tc>
        <w:tc>
          <w:tcPr>
            <w:tcW w:type="dxa" w:w="2145"/>
            <w:shd w:val="clear" w:color="auto" w:fill="D9F2E1"/>
          </w:tcPr>
          <w:p>
            <w:r/>
            <w:r>
              <w:rPr>
                <w:sz w:val="15"/>
              </w:rPr>
              <w:t>PASS</w:t>
            </w:r>
          </w:p>
        </w:tc>
      </w:tr>
      <w:tr>
        <w:tc>
          <w:tcPr>
            <w:tcW w:type="dxa" w:w="834"/>
          </w:tcPr>
          <w:p>
            <w:r/>
            <w:r>
              <w:rPr>
                <w:sz w:val="15"/>
              </w:rPr>
              <w:t>D02</w:t>
            </w:r>
          </w:p>
        </w:tc>
        <w:tc>
          <w:tcPr>
            <w:tcW w:type="dxa" w:w="3260"/>
          </w:tcPr>
          <w:p>
            <w:r/>
            <w:r>
              <w:rPr>
                <w:sz w:val="15"/>
              </w:rPr>
              <w:t>Trip after delete</w:t>
            </w:r>
          </w:p>
        </w:tc>
        <w:tc>
          <w:tcPr>
            <w:tcW w:type="dxa" w:w="2145"/>
          </w:tcPr>
          <w:p>
            <w:r/>
            <w:r>
              <w:rPr>
                <w:sz w:val="15"/>
              </w:rPr>
              <w:t>DB</w:t>
            </w:r>
          </w:p>
        </w:tc>
        <w:tc>
          <w:tcPr>
            <w:tcW w:type="dxa" w:w="2514"/>
          </w:tcPr>
          <w:p>
            <w:r/>
            <w:r>
              <w:rPr>
                <w:sz w:val="15"/>
              </w:rPr>
              <w:t xml:space="preserve">back to </w:t>
            </w:r>
            <w:r>
              <w:rPr>
                <w:b/>
                <w:sz w:val="15"/>
              </w:rPr>
              <w:t>Not Filed</w:t>
            </w:r>
          </w:p>
        </w:tc>
        <w:tc>
          <w:tcPr>
            <w:tcW w:type="dxa" w:w="4239"/>
          </w:tcPr>
          <w:p>
            <w:r/>
            <w:r>
              <w:rPr>
                <w:b/>
                <w:sz w:val="15"/>
              </w:rPr>
              <w:t>trip_created.d_in=1</w:t>
            </w:r>
            <w:r>
              <w:rPr>
                <w:sz w:val="15"/>
              </w:rPr>
              <w:t>: the trip itself is deleted and vanishes from every list; status still 1</w:t>
            </w:r>
          </w:p>
        </w:tc>
        <w:tc>
          <w:tcPr>
            <w:tcW w:type="dxa" w:w="2145"/>
            <w:shd w:val="clear" w:color="auto" w:fill="F9D6D5"/>
          </w:tcPr>
          <w:p>
            <w:r/>
            <w:r>
              <w:rPr>
                <w:sz w:val="15"/>
              </w:rPr>
              <w:t>BUG</w:t>
            </w:r>
          </w:p>
        </w:tc>
      </w:tr>
      <w:tr>
        <w:tc>
          <w:tcPr>
            <w:tcW w:type="dxa" w:w="834"/>
          </w:tcPr>
          <w:p>
            <w:r/>
            <w:r>
              <w:rPr>
                <w:sz w:val="15"/>
              </w:rPr>
              <w:t>D03</w:t>
            </w:r>
          </w:p>
        </w:tc>
        <w:tc>
          <w:tcPr>
            <w:tcW w:type="dxa" w:w="3260"/>
          </w:tcPr>
          <w:p>
            <w:r/>
            <w:r>
              <w:rPr>
                <w:sz w:val="15"/>
              </w:rPr>
              <w:t>Voucher after delete</w:t>
            </w:r>
          </w:p>
        </w:tc>
        <w:tc>
          <w:tcPr>
            <w:tcW w:type="dxa" w:w="2145"/>
          </w:tcPr>
          <w:p>
            <w:r/>
            <w:r>
              <w:rPr>
                <w:sz w:val="15"/>
              </w:rPr>
              <w:t>DB</w:t>
            </w:r>
          </w:p>
        </w:tc>
        <w:tc>
          <w:tcPr>
            <w:tcW w:type="dxa" w:w="2514"/>
          </w:tcPr>
          <w:p>
            <w:r/>
            <w:r>
              <w:rPr>
                <w:sz w:val="15"/>
              </w:rPr>
              <w:t>voucher lines removed</w:t>
            </w:r>
          </w:p>
        </w:tc>
        <w:tc>
          <w:tcPr>
            <w:tcW w:type="dxa" w:w="4239"/>
          </w:tcPr>
          <w:p>
            <w:r/>
            <w:r>
              <w:rPr>
                <w:sz w:val="15"/>
              </w:rPr>
              <w:t>header and 4 lines still active; still listed in Voucher Approvals (</w:t>
            </w:r>
            <w:r>
              <w:rPr>
                <w:rFonts w:ascii="Consolas" w:hAnsi="Consolas" w:eastAsia="Consolas"/>
                <w:color w:val="8B1A4A"/>
                <w:sz w:val="15"/>
              </w:rPr>
              <w:t>T270407001</w:t>
            </w:r>
            <w:r>
              <w:rPr>
                <w:sz w:val="15"/>
              </w:rPr>
              <w:t>)</w:t>
            </w:r>
          </w:p>
        </w:tc>
        <w:tc>
          <w:tcPr>
            <w:tcW w:type="dxa" w:w="2145"/>
            <w:shd w:val="clear" w:color="auto" w:fill="F9D6D5"/>
          </w:tcPr>
          <w:p>
            <w:r/>
            <w:r>
              <w:rPr>
                <w:sz w:val="15"/>
              </w:rPr>
              <w:t>BUG</w:t>
            </w:r>
          </w:p>
        </w:tc>
      </w:tr>
      <w:tr>
        <w:tc>
          <w:tcPr>
            <w:tcW w:type="dxa" w:w="834"/>
          </w:tcPr>
          <w:p>
            <w:r/>
            <w:r>
              <w:rPr>
                <w:sz w:val="15"/>
              </w:rPr>
              <w:t>D04</w:t>
            </w:r>
          </w:p>
        </w:tc>
        <w:tc>
          <w:tcPr>
            <w:tcW w:type="dxa" w:w="3260"/>
          </w:tcPr>
          <w:p>
            <w:r/>
            <w:r>
              <w:rPr>
                <w:sz w:val="15"/>
              </w:rPr>
              <w:t>Delete an approved expense (API)</w:t>
            </w:r>
          </w:p>
        </w:tc>
        <w:tc>
          <w:tcPr>
            <w:tcW w:type="dxa" w:w="2145"/>
          </w:tcPr>
          <w:p>
            <w:r/>
            <w:r>
              <w:rPr>
                <w:sz w:val="15"/>
              </w:rPr>
              <w:t>approve T5b, then delete</w:t>
            </w:r>
          </w:p>
        </w:tc>
        <w:tc>
          <w:tcPr>
            <w:tcW w:type="dxa" w:w="2514"/>
          </w:tcPr>
          <w:p>
            <w:r/>
            <w:r>
              <w:rPr>
                <w:sz w:val="15"/>
              </w:rPr>
              <w:t>refused</w:t>
            </w:r>
          </w:p>
        </w:tc>
        <w:tc>
          <w:tcPr>
            <w:tcW w:type="dxa" w:w="4239"/>
          </w:tcPr>
          <w:p>
            <w:r/>
            <w:r>
              <w:rPr>
                <w:sz w:val="15"/>
              </w:rPr>
              <w:t>200; trip deleted, voucher orphaned (UI blocks)</w:t>
            </w:r>
          </w:p>
        </w:tc>
        <w:tc>
          <w:tcPr>
            <w:tcW w:type="dxa" w:w="2145"/>
            <w:shd w:val="clear" w:color="auto" w:fill="F9D6D5"/>
          </w:tcPr>
          <w:p>
            <w:r/>
            <w:r>
              <w:rPr>
                <w:sz w:val="15"/>
              </w:rPr>
              <w:t>BUG</w:t>
            </w:r>
          </w:p>
        </w:tc>
      </w:tr>
      <w:tr>
        <w:tc>
          <w:tcPr>
            <w:tcW w:type="dxa" w:w="834"/>
          </w:tcPr>
          <w:p>
            <w:r/>
            <w:r>
              <w:rPr>
                <w:sz w:val="15"/>
              </w:rPr>
              <w:t>P01</w:t>
            </w:r>
          </w:p>
        </w:tc>
        <w:tc>
          <w:tcPr>
            <w:tcW w:type="dxa" w:w="3260"/>
          </w:tcPr>
          <w:p>
            <w:r/>
            <w:r>
              <w:rPr>
                <w:sz w:val="15"/>
              </w:rPr>
              <w:t>Admin Approvals Pending tab</w:t>
            </w:r>
          </w:p>
        </w:tc>
        <w:tc>
          <w:tcPr>
            <w:tcW w:type="dxa" w:w="2145"/>
          </w:tcPr>
          <w:p>
            <w:r/>
            <w:r>
              <w:rPr>
                <w:rFonts w:ascii="Consolas" w:hAnsi="Consolas" w:eastAsia="Consolas"/>
                <w:color w:val="8B1A4A"/>
                <w:sz w:val="15"/>
              </w:rPr>
              <w:t>/gettripceated1</w:t>
            </w:r>
          </w:p>
        </w:tc>
        <w:tc>
          <w:tcPr>
            <w:tcW w:type="dxa" w:w="2514"/>
          </w:tcPr>
          <w:p>
            <w:r/>
            <w:r>
              <w:rPr>
                <w:sz w:val="15"/>
              </w:rPr>
              <w:t>only filed trips</w:t>
            </w:r>
          </w:p>
        </w:tc>
        <w:tc>
          <w:tcPr>
            <w:tcW w:type="dxa" w:w="4239"/>
          </w:tcPr>
          <w:p>
            <w:r/>
            <w:r>
              <w:rPr>
                <w:sz w:val="15"/>
              </w:rPr>
              <w:t>unfiled trips listed as Pending with Approve/Reject</w:t>
            </w:r>
          </w:p>
        </w:tc>
        <w:tc>
          <w:tcPr>
            <w:tcW w:type="dxa" w:w="2145"/>
            <w:shd w:val="clear" w:color="auto" w:fill="F9D6D5"/>
          </w:tcPr>
          <w:p>
            <w:r/>
            <w:r>
              <w:rPr>
                <w:sz w:val="15"/>
              </w:rPr>
              <w:t>BUG</w:t>
            </w:r>
          </w:p>
        </w:tc>
      </w:tr>
      <w:tr>
        <w:tc>
          <w:tcPr>
            <w:tcW w:type="dxa" w:w="834"/>
          </w:tcPr>
          <w:p>
            <w:r/>
            <w:r>
              <w:rPr>
                <w:sz w:val="15"/>
              </w:rPr>
              <w:t>P02</w:t>
            </w:r>
          </w:p>
        </w:tc>
        <w:tc>
          <w:tcPr>
            <w:tcW w:type="dxa" w:w="3260"/>
          </w:tcPr>
          <w:p>
            <w:r/>
            <w:r>
              <w:rPr>
                <w:sz w:val="15"/>
              </w:rPr>
              <w:t>Approve an unfiled trip</w:t>
            </w:r>
          </w:p>
        </w:tc>
        <w:tc>
          <w:tcPr>
            <w:tcW w:type="dxa" w:w="2145"/>
          </w:tcPr>
          <w:p>
            <w:r/>
            <w:r>
              <w:rPr>
                <w:rFonts w:ascii="Consolas" w:hAnsi="Consolas" w:eastAsia="Consolas"/>
                <w:color w:val="8B1A4A"/>
                <w:sz w:val="15"/>
              </w:rPr>
              <w:t>/updatetripadminstatus</w:t>
            </w:r>
            <w:r>
              <w:rPr>
                <w:sz w:val="15"/>
              </w:rPr>
              <w:t xml:space="preserve"> on T12</w:t>
            </w:r>
          </w:p>
        </w:tc>
        <w:tc>
          <w:tcPr>
            <w:tcW w:type="dxa" w:w="2514"/>
          </w:tcPr>
          <w:p>
            <w:r/>
            <w:r>
              <w:rPr>
                <w:sz w:val="15"/>
              </w:rPr>
              <w:t>refused</w:t>
            </w:r>
          </w:p>
        </w:tc>
        <w:tc>
          <w:tcPr>
            <w:tcW w:type="dxa" w:w="4239"/>
          </w:tcPr>
          <w:p>
            <w:r/>
            <w:r>
              <w:rPr>
                <w:sz w:val="15"/>
              </w:rPr>
              <w:t>accepted: admin_status 1, status 0; the trip disappears from the default Trip Expenses list and can only be filed from the date-filtered view</w:t>
            </w:r>
          </w:p>
        </w:tc>
        <w:tc>
          <w:tcPr>
            <w:tcW w:type="dxa" w:w="2145"/>
            <w:shd w:val="clear" w:color="auto" w:fill="F9D6D5"/>
          </w:tcPr>
          <w:p>
            <w:r/>
            <w:r>
              <w:rPr>
                <w:sz w:val="15"/>
              </w:rPr>
              <w:t>BUG</w:t>
            </w:r>
          </w:p>
        </w:tc>
      </w:tr>
      <w:tr>
        <w:tc>
          <w:tcPr>
            <w:tcW w:type="dxa" w:w="834"/>
          </w:tcPr>
          <w:p>
            <w:r/>
            <w:r>
              <w:rPr>
                <w:sz w:val="15"/>
              </w:rPr>
              <w:t>P03</w:t>
            </w:r>
          </w:p>
        </w:tc>
        <w:tc>
          <w:tcPr>
            <w:tcW w:type="dxa" w:w="3260"/>
          </w:tcPr>
          <w:p>
            <w:r/>
            <w:r>
              <w:rPr>
                <w:sz w:val="15"/>
              </w:rPr>
              <w:t>Admin Approvals rows</w:t>
            </w:r>
          </w:p>
        </w:tc>
        <w:tc>
          <w:tcPr>
            <w:tcW w:type="dxa" w:w="2145"/>
          </w:tcPr>
          <w:p>
            <w:r/>
            <w:r>
              <w:rPr>
                <w:rFonts w:ascii="Consolas" w:hAnsi="Consolas" w:eastAsia="Consolas"/>
                <w:color w:val="8B1A4A"/>
                <w:sz w:val="15"/>
              </w:rPr>
              <w:t>/gettripceated1</w:t>
            </w:r>
          </w:p>
        </w:tc>
        <w:tc>
          <w:tcPr>
            <w:tcW w:type="dxa" w:w="2514"/>
          </w:tcPr>
          <w:p>
            <w:r/>
            <w:r>
              <w:rPr>
                <w:sz w:val="15"/>
              </w:rPr>
              <w:t>1 row per trip</w:t>
            </w:r>
          </w:p>
        </w:tc>
        <w:tc>
          <w:tcPr>
            <w:tcW w:type="dxa" w:w="4239"/>
          </w:tcPr>
          <w:p>
            <w:r/>
            <w:r>
              <w:rPr>
                <w:sz w:val="15"/>
              </w:rPr>
              <w:t xml:space="preserve">T2 returned </w:t>
            </w:r>
            <w:r>
              <w:rPr>
                <w:b/>
                <w:sz w:val="15"/>
              </w:rPr>
              <w:t>8 times</w:t>
            </w:r>
            <w:r>
              <w:rPr>
                <w:sz w:val="15"/>
              </w:rPr>
              <w:t xml:space="preserve"> (voucher JOIN)</w:t>
            </w:r>
          </w:p>
        </w:tc>
        <w:tc>
          <w:tcPr>
            <w:tcW w:type="dxa" w:w="2145"/>
            <w:shd w:val="clear" w:color="auto" w:fill="F9D6D5"/>
          </w:tcPr>
          <w:p>
            <w:r/>
            <w:r>
              <w:rPr>
                <w:sz w:val="15"/>
              </w:rPr>
              <w:t>BUG</w:t>
            </w:r>
          </w:p>
        </w:tc>
      </w:tr>
      <w:tr>
        <w:tc>
          <w:tcPr>
            <w:tcW w:type="dxa" w:w="834"/>
          </w:tcPr>
          <w:p>
            <w:r/>
            <w:r>
              <w:rPr>
                <w:sz w:val="15"/>
              </w:rPr>
              <w:t>T01</w:t>
            </w:r>
          </w:p>
        </w:tc>
        <w:tc>
          <w:tcPr>
            <w:tcW w:type="dxa" w:w="3260"/>
          </w:tcPr>
          <w:p>
            <w:r/>
            <w:r>
              <w:rPr>
                <w:sz w:val="15"/>
              </w:rPr>
              <w:t>Terminated driver, reopen</w:t>
            </w:r>
          </w:p>
        </w:tc>
        <w:tc>
          <w:tcPr>
            <w:tcW w:type="dxa" w:w="2145"/>
          </w:tcPr>
          <w:p>
            <w:r/>
            <w:r>
              <w:rPr>
                <w:sz w:val="15"/>
              </w:rPr>
              <w:t xml:space="preserve">driver d_in=1, </w:t>
            </w:r>
            <w:r>
              <w:rPr>
                <w:rFonts w:ascii="Consolas" w:hAnsi="Consolas" w:eastAsia="Consolas"/>
                <w:color w:val="8B1A4A"/>
                <w:sz w:val="15"/>
              </w:rPr>
              <w:t>/getmodaldata</w:t>
            </w:r>
          </w:p>
        </w:tc>
        <w:tc>
          <w:tcPr>
            <w:tcW w:type="dxa" w:w="2514"/>
          </w:tcPr>
          <w:p>
            <w:r/>
            <w:r>
              <w:rPr>
                <w:sz w:val="15"/>
              </w:rPr>
              <w:t>driver ledger id still resolves</w:t>
            </w:r>
          </w:p>
        </w:tc>
        <w:tc>
          <w:tcPr>
            <w:tcW w:type="dxa" w:w="4239"/>
          </w:tcPr>
          <w:p>
            <w:r/>
            <w:r>
              <w:rPr>
                <w:sz w:val="15"/>
              </w:rPr>
              <w:t>479 resolved; driver not in the live list</w:t>
            </w:r>
          </w:p>
        </w:tc>
        <w:tc>
          <w:tcPr>
            <w:tcW w:type="dxa" w:w="2145"/>
            <w:shd w:val="clear" w:color="auto" w:fill="D9F2E1"/>
          </w:tcPr>
          <w:p>
            <w:r/>
            <w:r>
              <w:rPr>
                <w:sz w:val="15"/>
              </w:rPr>
              <w:t>PASS</w:t>
            </w:r>
          </w:p>
        </w:tc>
      </w:tr>
      <w:tr>
        <w:tc>
          <w:tcPr>
            <w:tcW w:type="dxa" w:w="834"/>
          </w:tcPr>
          <w:p>
            <w:r/>
            <w:r>
              <w:rPr>
                <w:sz w:val="15"/>
              </w:rPr>
              <w:t>T02</w:t>
            </w:r>
          </w:p>
        </w:tc>
        <w:tc>
          <w:tcPr>
            <w:tcW w:type="dxa" w:w="3260"/>
          </w:tcPr>
          <w:p>
            <w:r/>
            <w:r>
              <w:rPr>
                <w:sz w:val="15"/>
              </w:rPr>
              <w:t>Terminated driver who is also Paid To, edit parking</w:t>
            </w:r>
          </w:p>
        </w:tc>
        <w:tc>
          <w:tcPr>
            <w:tcW w:type="dxa" w:w="2145"/>
          </w:tcPr>
          <w:p>
            <w:r/>
            <w:r>
              <w:rPr>
                <w:sz w:val="15"/>
              </w:rPr>
              <w:t>re-derive</w:t>
            </w:r>
          </w:p>
        </w:tc>
        <w:tc>
          <w:tcPr>
            <w:tcW w:type="dxa" w:w="2514"/>
          </w:tcPr>
          <w:p>
            <w:r/>
            <w:r>
              <w:rPr>
                <w:sz w:val="15"/>
              </w:rPr>
              <w:t>balanced</w:t>
            </w:r>
          </w:p>
        </w:tc>
        <w:tc>
          <w:tcPr>
            <w:tcW w:type="dxa" w:w="4239"/>
          </w:tcPr>
          <w:p>
            <w:r/>
            <w:r>
              <w:rPr>
                <w:sz w:val="15"/>
              </w:rPr>
              <w:t>Paid To ledger comes from the live list only, so the leftover is dropped: Dr 625.5 vs Cr 525.5, Submit blocked</w:t>
            </w:r>
          </w:p>
        </w:tc>
        <w:tc>
          <w:tcPr>
            <w:tcW w:type="dxa" w:w="2145"/>
            <w:shd w:val="clear" w:color="auto" w:fill="F9D6D5"/>
          </w:tcPr>
          <w:p>
            <w:r/>
            <w:r>
              <w:rPr>
                <w:sz w:val="15"/>
              </w:rPr>
              <w:t>BUG</w:t>
            </w:r>
          </w:p>
        </w:tc>
      </w:tr>
      <w:tr>
        <w:tc>
          <w:tcPr>
            <w:tcW w:type="dxa" w:w="834"/>
          </w:tcPr>
          <w:p>
            <w:r/>
            <w:r>
              <w:rPr>
                <w:sz w:val="15"/>
              </w:rPr>
              <w:t>V01</w:t>
            </w:r>
          </w:p>
        </w:tc>
        <w:tc>
          <w:tcPr>
            <w:tcW w:type="dxa" w:w="3260"/>
          </w:tcPr>
          <w:p>
            <w:r/>
            <w:r>
              <w:rPr>
                <w:sz w:val="15"/>
              </w:rPr>
              <w:t>Conductor present, conductor beta 0 on the service</w:t>
            </w:r>
          </w:p>
        </w:tc>
        <w:tc>
          <w:tcPr>
            <w:tcW w:type="dxa" w:w="2145"/>
          </w:tcPr>
          <w:p>
            <w:r/>
            <w:r>
              <w:rPr>
                <w:sz w:val="15"/>
              </w:rPr>
              <w:t>validate</w:t>
            </w:r>
          </w:p>
        </w:tc>
        <w:tc>
          <w:tcPr>
            <w:tcW w:type="dxa" w:w="2514"/>
          </w:tcPr>
          <w:p>
            <w:r/>
            <w:r>
              <w:rPr>
                <w:sz w:val="15"/>
              </w:rPr>
              <w:t>must type a beta</w:t>
            </w:r>
          </w:p>
        </w:tc>
        <w:tc>
          <w:tcPr>
            <w:tcW w:type="dxa" w:w="4239"/>
          </w:tcPr>
          <w:p>
            <w:r/>
            <w:r>
              <w:rPr>
                <w:sz w:val="15"/>
              </w:rPr>
              <w:t>blocked with a message</w:t>
            </w:r>
          </w:p>
        </w:tc>
        <w:tc>
          <w:tcPr>
            <w:tcW w:type="dxa" w:w="2145"/>
            <w:shd w:val="clear" w:color="auto" w:fill="D9F2E1"/>
          </w:tcPr>
          <w:p>
            <w:r/>
            <w:r>
              <w:rPr>
                <w:sz w:val="15"/>
              </w:rPr>
              <w:t>PASS</w:t>
            </w:r>
          </w:p>
        </w:tc>
      </w:tr>
      <w:tr>
        <w:tc>
          <w:tcPr>
            <w:tcW w:type="dxa" w:w="834"/>
          </w:tcPr>
          <w:p>
            <w:r/>
            <w:r>
              <w:rPr>
                <w:sz w:val="15"/>
              </w:rPr>
              <w:t>V02</w:t>
            </w:r>
          </w:p>
        </w:tc>
        <w:tc>
          <w:tcPr>
            <w:tcW w:type="dxa" w:w="3260"/>
          </w:tcPr>
          <w:p>
            <w:r/>
            <w:r>
              <w:rPr>
                <w:sz w:val="15"/>
              </w:rPr>
              <w:t>Halt row from the trip sheet with no bus</w:t>
            </w:r>
          </w:p>
        </w:tc>
        <w:tc>
          <w:tcPr>
            <w:tcW w:type="dxa" w:w="2145"/>
          </w:tcPr>
          <w:p>
            <w:r/>
            <w:r>
              <w:rPr>
                <w:sz w:val="15"/>
              </w:rPr>
              <w:t>validate</w:t>
            </w:r>
          </w:p>
        </w:tc>
        <w:tc>
          <w:tcPr>
            <w:tcW w:type="dxa" w:w="2514"/>
          </w:tcPr>
          <w:p>
            <w:r/>
            <w:r>
              <w:rPr>
                <w:sz w:val="15"/>
              </w:rPr>
              <w:t>fileable</w:t>
            </w:r>
          </w:p>
        </w:tc>
        <w:tc>
          <w:tcPr>
            <w:tcW w:type="dxa" w:w="4239"/>
          </w:tcPr>
          <w:p>
            <w:r/>
            <w:r>
              <w:rPr>
                <w:sz w:val="15"/>
              </w:rPr>
              <w:t>"Bus Number is required"; a halted service without a bus cannot be filed until a bus is picked</w:t>
            </w:r>
          </w:p>
        </w:tc>
        <w:tc>
          <w:tcPr>
            <w:tcW w:type="dxa" w:w="2145"/>
            <w:shd w:val="clear" w:color="auto" w:fill="FFF1C7"/>
          </w:tcPr>
          <w:p>
            <w:r/>
            <w:r>
              <w:rPr>
                <w:sz w:val="15"/>
              </w:rPr>
              <w:t>GAP</w:t>
            </w:r>
          </w:p>
        </w:tc>
      </w:tr>
      <w:tr>
        <w:tc>
          <w:tcPr>
            <w:tcW w:type="dxa" w:w="834"/>
          </w:tcPr>
          <w:p>
            <w:r/>
            <w:r>
              <w:rPr>
                <w:sz w:val="15"/>
              </w:rPr>
              <w:t>V03</w:t>
            </w:r>
          </w:p>
        </w:tc>
        <w:tc>
          <w:tcPr>
            <w:tcW w:type="dxa" w:w="3260"/>
          </w:tcPr>
          <w:p>
            <w:r/>
            <w:r>
              <w:rPr>
                <w:sz w:val="15"/>
              </w:rPr>
              <w:t>Opting seat on a service with no OPT salary</w:t>
            </w:r>
          </w:p>
        </w:tc>
        <w:tc>
          <w:tcPr>
            <w:tcW w:type="dxa" w:w="2145"/>
          </w:tcPr>
          <w:p>
            <w:r/>
            <w:r>
              <w:rPr>
                <w:sz w:val="15"/>
              </w:rPr>
              <w:t>validate</w:t>
            </w:r>
          </w:p>
        </w:tc>
        <w:tc>
          <w:tcPr>
            <w:tcW w:type="dxa" w:w="2514"/>
          </w:tcPr>
          <w:p>
            <w:r/>
            <w:r>
              <w:rPr>
                <w:sz w:val="15"/>
              </w:rPr>
              <w:t>blocked</w:t>
            </w:r>
          </w:p>
        </w:tc>
        <w:tc>
          <w:tcPr>
            <w:tcW w:type="dxa" w:w="4239"/>
          </w:tcPr>
          <w:p>
            <w:r/>
            <w:r>
              <w:rPr>
                <w:sz w:val="15"/>
              </w:rPr>
              <w:t>blocked</w:t>
            </w:r>
          </w:p>
        </w:tc>
        <w:tc>
          <w:tcPr>
            <w:tcW w:type="dxa" w:w="2145"/>
            <w:shd w:val="clear" w:color="auto" w:fill="D9F2E1"/>
          </w:tcPr>
          <w:p>
            <w:r/>
            <w:r>
              <w:rPr>
                <w:sz w:val="15"/>
              </w:rPr>
              <w:t>PASS</w:t>
            </w:r>
          </w:p>
        </w:tc>
      </w:tr>
      <w:tr>
        <w:tc>
          <w:tcPr>
            <w:tcW w:type="dxa" w:w="834"/>
          </w:tcPr>
          <w:p>
            <w:r/>
            <w:r>
              <w:rPr>
                <w:sz w:val="15"/>
              </w:rPr>
              <w:t>V04</w:t>
            </w:r>
          </w:p>
        </w:tc>
        <w:tc>
          <w:tcPr>
            <w:tcW w:type="dxa" w:w="3260"/>
          </w:tcPr>
          <w:p>
            <w:r/>
            <w:r>
              <w:rPr>
                <w:sz w:val="15"/>
              </w:rPr>
              <w:t>Float rounding 100.1 + 0.2</w:t>
            </w:r>
          </w:p>
        </w:tc>
        <w:tc>
          <w:tcPr>
            <w:tcW w:type="dxa" w:w="2145"/>
          </w:tcPr>
          <w:p>
            <w:r/>
            <w:r>
              <w:rPr>
                <w:sz w:val="15"/>
              </w:rPr>
              <w:t>balance check</w:t>
            </w:r>
          </w:p>
        </w:tc>
        <w:tc>
          <w:tcPr>
            <w:tcW w:type="dxa" w:w="2514"/>
          </w:tcPr>
          <w:p>
            <w:r/>
            <w:r>
              <w:rPr>
                <w:sz w:val="15"/>
              </w:rPr>
              <w:t>balanced</w:t>
            </w:r>
          </w:p>
        </w:tc>
        <w:tc>
          <w:tcPr>
            <w:tcW w:type="dxa" w:w="4239"/>
          </w:tcPr>
          <w:p>
            <w:r/>
            <w:r>
              <w:rPr>
                <w:sz w:val="15"/>
              </w:rPr>
              <w:t>100.3 = 100.3</w:t>
            </w:r>
          </w:p>
        </w:tc>
        <w:tc>
          <w:tcPr>
            <w:tcW w:type="dxa" w:w="2145"/>
            <w:shd w:val="clear" w:color="auto" w:fill="D9F2E1"/>
          </w:tcPr>
          <w:p>
            <w:r/>
            <w:r>
              <w:rPr>
                <w:sz w:val="15"/>
              </w:rPr>
              <w:t>PASS</w:t>
            </w:r>
          </w:p>
        </w:tc>
      </w:tr>
      <w:tr>
        <w:tc>
          <w:tcPr>
            <w:tcW w:type="dxa" w:w="834"/>
          </w:tcPr>
          <w:p>
            <w:r/>
            <w:r>
              <w:rPr>
                <w:sz w:val="15"/>
              </w:rPr>
              <w:t>V05</w:t>
            </w:r>
          </w:p>
        </w:tc>
        <w:tc>
          <w:tcPr>
            <w:tcW w:type="dxa" w:w="3260"/>
          </w:tcPr>
          <w:p>
            <w:r/>
            <w:r>
              <w:rPr>
                <w:sz w:val="15"/>
              </w:rPr>
              <w:t>Crew member who is also Paid To</w:t>
            </w:r>
          </w:p>
        </w:tc>
        <w:tc>
          <w:tcPr>
            <w:tcW w:type="dxa" w:w="2145"/>
          </w:tcPr>
          <w:p>
            <w:r/>
            <w:r>
              <w:rPr>
                <w:sz w:val="15"/>
              </w:rPr>
              <w:t>merge</w:t>
            </w:r>
          </w:p>
        </w:tc>
        <w:tc>
          <w:tcPr>
            <w:tcW w:type="dxa" w:w="2514"/>
          </w:tcPr>
          <w:p>
            <w:r/>
            <w:r>
              <w:rPr>
                <w:sz w:val="15"/>
              </w:rPr>
              <w:t>one credit row</w:t>
            </w:r>
          </w:p>
        </w:tc>
        <w:tc>
          <w:tcPr>
            <w:tcW w:type="dxa" w:w="4239"/>
          </w:tcPr>
          <w:p>
            <w:r/>
            <w:r>
              <w:rPr>
                <w:sz w:val="15"/>
              </w:rPr>
              <w:t>A 1100 on one row</w:t>
            </w:r>
          </w:p>
        </w:tc>
        <w:tc>
          <w:tcPr>
            <w:tcW w:type="dxa" w:w="2145"/>
            <w:shd w:val="clear" w:color="auto" w:fill="D9F2E1"/>
          </w:tcPr>
          <w:p>
            <w:r/>
            <w:r>
              <w:rPr>
                <w:sz w:val="15"/>
              </w:rPr>
              <w:t>PASS</w:t>
            </w:r>
          </w:p>
        </w:tc>
      </w:tr>
      <w:tr>
        <w:tc>
          <w:tcPr>
            <w:tcW w:type="dxa" w:w="834"/>
          </w:tcPr>
          <w:p>
            <w:r/>
            <w:r>
              <w:rPr>
                <w:sz w:val="15"/>
              </w:rPr>
              <w:t>V06</w:t>
            </w:r>
          </w:p>
        </w:tc>
        <w:tc>
          <w:tcPr>
            <w:tcW w:type="dxa" w:w="3260"/>
          </w:tcPr>
          <w:p>
            <w:r/>
            <w:r>
              <w:rPr>
                <w:sz w:val="15"/>
              </w:rPr>
              <w:t>Same ledger on both sides</w:t>
            </w:r>
          </w:p>
        </w:tc>
        <w:tc>
          <w:tcPr>
            <w:tcW w:type="dxa" w:w="2145"/>
          </w:tcPr>
          <w:p>
            <w:r/>
            <w:r>
              <w:rPr>
                <w:sz w:val="15"/>
              </w:rPr>
              <w:t>validate</w:t>
            </w:r>
          </w:p>
        </w:tc>
        <w:tc>
          <w:tcPr>
            <w:tcW w:type="dxa" w:w="2514"/>
          </w:tcPr>
          <w:p>
            <w:r/>
            <w:r>
              <w:rPr>
                <w:sz w:val="15"/>
              </w:rPr>
              <w:t>blocked</w:t>
            </w:r>
          </w:p>
        </w:tc>
        <w:tc>
          <w:tcPr>
            <w:tcW w:type="dxa" w:w="4239"/>
          </w:tcPr>
          <w:p>
            <w:r/>
            <w:r>
              <w:rPr>
                <w:sz w:val="15"/>
              </w:rPr>
              <w:t>blocked</w:t>
            </w:r>
          </w:p>
        </w:tc>
        <w:tc>
          <w:tcPr>
            <w:tcW w:type="dxa" w:w="2145"/>
            <w:shd w:val="clear" w:color="auto" w:fill="D9F2E1"/>
          </w:tcPr>
          <w:p>
            <w:r/>
            <w:r>
              <w:rPr>
                <w:sz w:val="15"/>
              </w:rPr>
              <w:t>PASS</w:t>
            </w:r>
          </w:p>
        </w:tc>
      </w:tr>
      <w:tr>
        <w:tc>
          <w:tcPr>
            <w:tcW w:type="dxa" w:w="834"/>
          </w:tcPr>
          <w:p>
            <w:r/>
            <w:r>
              <w:rPr>
                <w:sz w:val="15"/>
              </w:rPr>
              <w:t>C01</w:t>
            </w:r>
          </w:p>
        </w:tc>
        <w:tc>
          <w:tcPr>
            <w:tcW w:type="dxa" w:w="3260"/>
          </w:tcPr>
          <w:p>
            <w:r/>
            <w:r>
              <w:rPr>
                <w:sz w:val="15"/>
              </w:rPr>
              <w:t>Double click on Submit</w:t>
            </w:r>
          </w:p>
        </w:tc>
        <w:tc>
          <w:tcPr>
            <w:tcW w:type="dxa" w:w="2145"/>
          </w:tcPr>
          <w:p>
            <w:r/>
            <w:r>
              <w:rPr>
                <w:sz w:val="15"/>
              </w:rPr>
              <w:t xml:space="preserve">Button </w:t>
            </w:r>
            <w:r>
              <w:rPr>
                <w:rFonts w:ascii="Consolas" w:hAnsi="Consolas" w:eastAsia="Consolas"/>
                <w:color w:val="8B1A4A"/>
                <w:sz w:val="15"/>
              </w:rPr>
              <w:t>disabled={submitting}</w:t>
            </w:r>
          </w:p>
        </w:tc>
        <w:tc>
          <w:tcPr>
            <w:tcW w:type="dxa" w:w="2514"/>
          </w:tcPr>
          <w:p>
            <w:r/>
            <w:r>
              <w:rPr>
                <w:sz w:val="15"/>
              </w:rPr>
              <w:t>one request</w:t>
            </w:r>
          </w:p>
        </w:tc>
        <w:tc>
          <w:tcPr>
            <w:tcW w:type="dxa" w:w="4239"/>
          </w:tcPr>
          <w:p>
            <w:r/>
            <w:r>
              <w:rPr>
                <w:sz w:val="15"/>
              </w:rPr>
              <w:t>UI guard only; server not idempotent (see S25)</w:t>
            </w:r>
          </w:p>
        </w:tc>
        <w:tc>
          <w:tcPr>
            <w:tcW w:type="dxa" w:w="2145"/>
          </w:tcPr>
          <w:p>
            <w:r/>
            <w:r>
              <w:rPr>
                <w:sz w:val="15"/>
              </w:rPr>
              <w:t>CODE REVIEW</w:t>
            </w:r>
          </w:p>
        </w:tc>
      </w:tr>
      <w:tr>
        <w:tc>
          <w:tcPr>
            <w:tcW w:type="dxa" w:w="834"/>
          </w:tcPr>
          <w:p>
            <w:r/>
            <w:r>
              <w:rPr>
                <w:sz w:val="15"/>
              </w:rPr>
              <w:t>C02</w:t>
            </w:r>
          </w:p>
        </w:tc>
        <w:tc>
          <w:tcPr>
            <w:tcW w:type="dxa" w:w="3260"/>
          </w:tcPr>
          <w:p>
            <w:r/>
            <w:r>
              <w:rPr>
                <w:sz w:val="15"/>
              </w:rPr>
              <w:t>Submit is two requests</w:t>
            </w:r>
          </w:p>
        </w:tc>
        <w:tc>
          <w:tcPr>
            <w:tcW w:type="dxa" w:w="2145"/>
          </w:tcPr>
          <w:p>
            <w:r/>
            <w:r>
              <w:rPr>
                <w:sz w:val="15"/>
              </w:rPr>
              <w:t>handleSubmit → updateTrip then add</w:t>
            </w:r>
          </w:p>
        </w:tc>
        <w:tc>
          <w:tcPr>
            <w:tcW w:type="dxa" w:w="2514"/>
          </w:tcPr>
          <w:p>
            <w:r/>
            <w:r>
              <w:rPr>
                <w:sz w:val="15"/>
              </w:rPr>
              <w:t>atomic</w:t>
            </w:r>
          </w:p>
        </w:tc>
        <w:tc>
          <w:tcPr>
            <w:tcW w:type="dxa" w:w="4239"/>
          </w:tcPr>
          <w:p>
            <w:r/>
            <w:r>
              <w:rPr>
                <w:sz w:val="15"/>
              </w:rPr>
              <w:t>if add fails (S26), the trip crew/remarks are already changed</w:t>
            </w:r>
          </w:p>
        </w:tc>
        <w:tc>
          <w:tcPr>
            <w:tcW w:type="dxa" w:w="2145"/>
          </w:tcPr>
          <w:p>
            <w:r/>
            <w:r>
              <w:rPr>
                <w:sz w:val="15"/>
              </w:rPr>
              <w:t>CODE REVIEW / BUG</w:t>
            </w:r>
          </w:p>
        </w:tc>
      </w:tr>
      <w:tr>
        <w:tc>
          <w:tcPr>
            <w:tcW w:type="dxa" w:w="834"/>
          </w:tcPr>
          <w:p>
            <w:r/>
            <w:r>
              <w:rPr>
                <w:sz w:val="15"/>
              </w:rPr>
              <w:t>C03</w:t>
            </w:r>
          </w:p>
        </w:tc>
        <w:tc>
          <w:tcPr>
            <w:tcW w:type="dxa" w:w="3260"/>
          </w:tcPr>
          <w:p>
            <w:r/>
            <w:r>
              <w:rPr>
                <w:sz w:val="15"/>
              </w:rPr>
              <w:t>Voucher failure after the expense saves</w:t>
            </w:r>
          </w:p>
        </w:tc>
        <w:tc>
          <w:tcPr>
            <w:tcW w:type="dxa" w:w="2145"/>
          </w:tcPr>
          <w:p>
            <w:r/>
            <w:r>
              <w:rPr>
                <w:sz w:val="15"/>
              </w:rPr>
              <w:t>ctrl 2316-2319</w:t>
            </w:r>
          </w:p>
        </w:tc>
        <w:tc>
          <w:tcPr>
            <w:tcW w:type="dxa" w:w="2514"/>
          </w:tcPr>
          <w:p>
            <w:r/>
            <w:r>
              <w:rPr>
                <w:sz w:val="15"/>
              </w:rPr>
              <w:t>error surfaced</w:t>
            </w:r>
          </w:p>
        </w:tc>
        <w:tc>
          <w:tcPr>
            <w:tcW w:type="dxa" w:w="4239"/>
          </w:tcPr>
          <w:p>
            <w:r/>
            <w:r>
              <w:rPr>
                <w:sz w:val="15"/>
              </w:rPr>
              <w:t>logged and swallowed; user sees success with no voucher</w:t>
            </w:r>
          </w:p>
        </w:tc>
        <w:tc>
          <w:tcPr>
            <w:tcW w:type="dxa" w:w="2145"/>
          </w:tcPr>
          <w:p>
            <w:r/>
            <w:r>
              <w:rPr>
                <w:sz w:val="15"/>
              </w:rPr>
              <w:t>CODE REVIEW / GAP</w:t>
            </w:r>
          </w:p>
        </w:tc>
      </w:tr>
      <w:tr>
        <w:tc>
          <w:tcPr>
            <w:tcW w:type="dxa" w:w="834"/>
          </w:tcPr>
          <w:p>
            <w:r/>
            <w:r>
              <w:rPr>
                <w:sz w:val="15"/>
              </w:rPr>
              <w:t>C04</w:t>
            </w:r>
          </w:p>
        </w:tc>
        <w:tc>
          <w:tcPr>
            <w:tcW w:type="dxa" w:w="3260"/>
          </w:tcPr>
          <w:p>
            <w:r/>
            <w:r>
              <w:rPr>
                <w:sz w:val="15"/>
              </w:rPr>
              <w:t>Duplicate trip creation</w:t>
            </w:r>
          </w:p>
        </w:tc>
        <w:tc>
          <w:tcPr>
            <w:tcW w:type="dxa" w:w="2145"/>
          </w:tcPr>
          <w:p>
            <w:r/>
            <w:r>
              <w:rPr>
                <w:sz w:val="15"/>
              </w:rPr>
              <w:t>bulk create same date and service twice</w:t>
            </w:r>
          </w:p>
        </w:tc>
        <w:tc>
          <w:tcPr>
            <w:tcW w:type="dxa" w:w="2514"/>
          </w:tcPr>
          <w:p>
            <w:r/>
            <w:r>
              <w:rPr>
                <w:sz w:val="15"/>
              </w:rPr>
              <w:t>skipped</w:t>
            </w:r>
          </w:p>
        </w:tc>
        <w:tc>
          <w:tcPr>
            <w:tcW w:type="dxa" w:w="4239"/>
          </w:tcPr>
          <w:p>
            <w:r/>
            <w:r>
              <w:rPr>
                <w:sz w:val="15"/>
              </w:rPr>
              <w:t>skipped=1</w:t>
            </w:r>
          </w:p>
        </w:tc>
        <w:tc>
          <w:tcPr>
            <w:tcW w:type="dxa" w:w="2145"/>
            <w:shd w:val="clear" w:color="auto" w:fill="D9F2E1"/>
          </w:tcPr>
          <w:p>
            <w:r/>
            <w:r>
              <w:rPr>
                <w:sz w:val="15"/>
              </w:rPr>
              <w:t>PASS</w:t>
            </w:r>
          </w:p>
        </w:tc>
      </w:tr>
      <w:tr>
        <w:tc>
          <w:tcPr>
            <w:tcW w:type="dxa" w:w="834"/>
          </w:tcPr>
          <w:p>
            <w:r/>
            <w:r>
              <w:rPr>
                <w:sz w:val="15"/>
              </w:rPr>
              <w:t>C05</w:t>
            </w:r>
          </w:p>
        </w:tc>
        <w:tc>
          <w:tcPr>
            <w:tcW w:type="dxa" w:w="3260"/>
          </w:tcPr>
          <w:p>
            <w:r/>
            <w:r>
              <w:rPr>
                <w:sz w:val="15"/>
              </w:rPr>
              <w:t>Opting ledgers</w:t>
            </w:r>
          </w:p>
        </w:tc>
        <w:tc>
          <w:tcPr>
            <w:tcW w:type="dxa" w:w="2145"/>
          </w:tcPr>
          <w:p>
            <w:r/>
            <w:r>
              <w:rPr>
                <w:sz w:val="15"/>
              </w:rPr>
              <w:t>DB</w:t>
            </w:r>
          </w:p>
        </w:tc>
        <w:tc>
          <w:tcPr>
            <w:tcW w:type="dxa" w:w="2514"/>
          </w:tcPr>
          <w:p>
            <w:r/>
            <w:r>
              <w:rPr>
                <w:sz w:val="15"/>
              </w:rPr>
              <w:t>Opting Driver/Helper/Conductor under Payables</w:t>
            </w:r>
          </w:p>
        </w:tc>
        <w:tc>
          <w:tcPr>
            <w:tcW w:type="dxa" w:w="4239"/>
          </w:tcPr>
          <w:p>
            <w:r/>
            <w:r>
              <w:rPr>
                <w:sz w:val="15"/>
              </w:rPr>
              <w:t>413 / 411 / 412 present; stray "Opting" (410) also under Drivers</w:t>
            </w:r>
          </w:p>
        </w:tc>
        <w:tc>
          <w:tcPr>
            <w:tcW w:type="dxa" w:w="2145"/>
          </w:tcPr>
          <w:p>
            <w:r/>
            <w:r>
              <w:rPr>
                <w:sz w:val="15"/>
              </w:rPr>
              <w:t>CODE REVIEW</w:t>
            </w:r>
          </w:p>
        </w:tc>
      </w:tr>
      <w:tr>
        <w:tc>
          <w:tcPr>
            <w:tcW w:type="dxa" w:w="834"/>
          </w:tcPr>
          <w:p>
            <w:r/>
            <w:r>
              <w:rPr>
                <w:sz w:val="15"/>
              </w:rPr>
              <w:t>C06</w:t>
            </w:r>
          </w:p>
        </w:tc>
        <w:tc>
          <w:tcPr>
            <w:tcW w:type="dxa" w:w="3260"/>
          </w:tcPr>
          <w:p>
            <w:r/>
            <w:r>
              <w:rPr>
                <w:sz w:val="15"/>
              </w:rPr>
              <w:t>Voucher type for trip vouchers</w:t>
            </w:r>
          </w:p>
        </w:tc>
        <w:tc>
          <w:tcPr>
            <w:tcW w:type="dxa" w:w="2145"/>
          </w:tcPr>
          <w:p>
            <w:r/>
            <w:r>
              <w:rPr>
                <w:sz w:val="15"/>
              </w:rPr>
              <w:t>createTripVoucherMdl</w:t>
            </w:r>
          </w:p>
        </w:tc>
        <w:tc>
          <w:tcPr>
            <w:tcW w:type="dxa" w:w="2514"/>
          </w:tcPr>
          <w:p>
            <w:r/>
            <w:r>
              <w:rPr>
                <w:sz w:val="15"/>
              </w:rPr>
              <w:t>Journal</w:t>
            </w:r>
          </w:p>
        </w:tc>
        <w:tc>
          <w:tcPr>
            <w:tcW w:type="dxa" w:w="4239"/>
          </w:tcPr>
          <w:p>
            <w:r/>
            <w:r>
              <w:rPr>
                <w:sz w:val="15"/>
              </w:rPr>
              <w:t>Journal (hard-coded)</w:t>
            </w:r>
          </w:p>
        </w:tc>
        <w:tc>
          <w:tcPr>
            <w:tcW w:type="dxa" w:w="2145"/>
            <w:shd w:val="clear" w:color="auto" w:fill="D9F2E1"/>
          </w:tcPr>
          <w:p>
            <w:r/>
            <w:r>
              <w:rPr>
                <w:sz w:val="15"/>
              </w:rPr>
              <w:t>PASS</w:t>
            </w:r>
          </w:p>
        </w:tc>
      </w:tr>
    </w:tbl>
    <w:p/>
    <w:p>
      <w:pPr>
        <w:pStyle w:val="Heading2"/>
      </w:pPr>
      <w:r>
        <w:t>Accounting checks</w:t>
      </w:r>
    </w:p>
    <w:p>
      <w:r>
        <w:t xml:space="preserve">Voucher </w:t>
      </w:r>
      <w:r>
        <w:rPr>
          <w:rFonts w:ascii="Consolas" w:hAnsi="Consolas" w:eastAsia="Consolas"/>
          <w:color w:val="8B1A4A"/>
        </w:rPr>
        <w:t>c_number</w:t>
      </w:r>
      <w:r>
        <w:t xml:space="preserve"> is the trip T-number in every case. "Final" means state after all scenarios, before cleanup.</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1836"/>
            <w:shd w:val="clear" w:color="auto" w:fill="1F4E79"/>
          </w:tcPr>
          <w:p>
            <w:r>
              <w:rPr>
                <w:color w:val="FFFFFF"/>
              </w:rPr>
            </w:r>
            <w:r>
              <w:rPr>
                <w:b/>
                <w:color w:val="FFFFFF"/>
                <w:sz w:val="15"/>
              </w:rPr>
              <w:t>Trip</w:t>
            </w:r>
          </w:p>
        </w:tc>
        <w:tc>
          <w:tcPr>
            <w:tcW w:type="dxa" w:w="2253"/>
            <w:shd w:val="clear" w:color="auto" w:fill="1F4E79"/>
          </w:tcPr>
          <w:p>
            <w:r>
              <w:rPr>
                <w:color w:val="FFFFFF"/>
              </w:rPr>
            </w:r>
            <w:r>
              <w:rPr>
                <w:b/>
                <w:color w:val="FFFFFF"/>
                <w:sz w:val="15"/>
              </w:rPr>
              <w:t>Case</w:t>
            </w:r>
          </w:p>
        </w:tc>
        <w:tc>
          <w:tcPr>
            <w:tcW w:type="dxa" w:w="1492"/>
            <w:shd w:val="clear" w:color="auto" w:fill="1F4E79"/>
          </w:tcPr>
          <w:p>
            <w:r>
              <w:rPr>
                <w:color w:val="FFFFFF"/>
              </w:rPr>
            </w:r>
            <w:r>
              <w:rPr>
                <w:b/>
                <w:color w:val="FFFFFF"/>
                <w:sz w:val="15"/>
              </w:rPr>
              <w:t>Dr total</w:t>
            </w:r>
          </w:p>
        </w:tc>
        <w:tc>
          <w:tcPr>
            <w:tcW w:type="dxa" w:w="1492"/>
            <w:shd w:val="clear" w:color="auto" w:fill="1F4E79"/>
          </w:tcPr>
          <w:p>
            <w:r>
              <w:rPr>
                <w:color w:val="FFFFFF"/>
              </w:rPr>
            </w:r>
            <w:r>
              <w:rPr>
                <w:b/>
                <w:color w:val="FFFFFF"/>
                <w:sz w:val="15"/>
              </w:rPr>
              <w:t>Cr total</w:t>
            </w:r>
          </w:p>
        </w:tc>
        <w:tc>
          <w:tcPr>
            <w:tcW w:type="dxa" w:w="4360"/>
            <w:shd w:val="clear" w:color="auto" w:fill="1F4E79"/>
          </w:tcPr>
          <w:p>
            <w:r>
              <w:rPr>
                <w:color w:val="FFFFFF"/>
              </w:rPr>
            </w:r>
            <w:r>
              <w:rPr>
                <w:b/>
                <w:color w:val="FFFFFF"/>
                <w:sz w:val="15"/>
              </w:rPr>
              <w:t>Per-ledger postings</w:t>
            </w:r>
          </w:p>
        </w:tc>
        <w:tc>
          <w:tcPr>
            <w:tcW w:type="dxa" w:w="3702"/>
            <w:shd w:val="clear" w:color="auto" w:fill="1F4E79"/>
          </w:tcPr>
          <w:p>
            <w:r>
              <w:rPr>
                <w:color w:val="FFFFFF"/>
              </w:rPr>
            </w:r>
            <w:r>
              <w:rPr>
                <w:b/>
                <w:color w:val="FFFFFF"/>
                <w:sz w:val="15"/>
              </w:rPr>
              <w:t>Notes</w:t>
            </w:r>
          </w:p>
        </w:tc>
      </w:tr>
      <w:tr>
        <w:tc>
          <w:tcPr>
            <w:tcW w:type="dxa" w:w="1836"/>
          </w:tcPr>
          <w:p>
            <w:r/>
            <w:r>
              <w:rPr>
                <w:sz w:val="15"/>
              </w:rPr>
              <w:t>T270401001 (T1)</w:t>
            </w:r>
          </w:p>
        </w:tc>
        <w:tc>
          <w:tcPr>
            <w:tcW w:type="dxa" w:w="2253"/>
          </w:tcPr>
          <w:p>
            <w:r/>
            <w:r>
              <w:rPr>
                <w:sz w:val="15"/>
              </w:rPr>
              <w:t>Running, Paid To D1</w:t>
            </w:r>
          </w:p>
        </w:tc>
        <w:tc>
          <w:tcPr>
            <w:tcW w:type="dxa" w:w="1492"/>
          </w:tcPr>
          <w:p>
            <w:r/>
            <w:r>
              <w:rPr>
                <w:sz w:val="15"/>
              </w:rPr>
              <w:t xml:space="preserve">1650 → </w:t>
            </w:r>
            <w:r>
              <w:rPr>
                <w:b/>
                <w:sz w:val="15"/>
              </w:rPr>
              <w:t>2149</w:t>
            </w:r>
          </w:p>
        </w:tc>
        <w:tc>
          <w:tcPr>
            <w:tcW w:type="dxa" w:w="1492"/>
          </w:tcPr>
          <w:p>
            <w:r/>
            <w:r>
              <w:rPr>
                <w:sz w:val="15"/>
              </w:rPr>
              <w:t>1650 → 2149</w:t>
            </w:r>
          </w:p>
        </w:tc>
        <w:tc>
          <w:tcPr>
            <w:tcW w:type="dxa" w:w="4360"/>
          </w:tcPr>
          <w:p>
            <w:r/>
            <w:r>
              <w:rPr>
                <w:sz w:val="15"/>
              </w:rPr>
              <w:t>Dr Betas 1500 (→1999), Parking 150; Cr DRV A 1650 (→2149)</w:t>
            </w:r>
          </w:p>
        </w:tc>
        <w:tc>
          <w:tcPr>
            <w:tcW w:type="dxa" w:w="3702"/>
          </w:tcPr>
          <w:p>
            <w:r/>
            <w:r>
              <w:rPr>
                <w:sz w:val="15"/>
              </w:rPr>
              <w:t>Approved, then edited over the API: header status 1, lines status 0</w:t>
            </w:r>
          </w:p>
        </w:tc>
      </w:tr>
      <w:tr>
        <w:tc>
          <w:tcPr>
            <w:tcW w:type="dxa" w:w="1836"/>
          </w:tcPr>
          <w:p>
            <w:r/>
            <w:r>
              <w:rPr>
                <w:sz w:val="15"/>
              </w:rPr>
              <w:t>T270402001 (T2)</w:t>
            </w:r>
          </w:p>
        </w:tc>
        <w:tc>
          <w:tcPr>
            <w:tcW w:type="dxa" w:w="2253"/>
          </w:tcPr>
          <w:p>
            <w:r/>
            <w:r>
              <w:rPr>
                <w:sz w:val="15"/>
              </w:rPr>
              <w:t>Full Trip, 3 ticks, Paid To staff</w:t>
            </w:r>
          </w:p>
        </w:tc>
        <w:tc>
          <w:tcPr>
            <w:tcW w:type="dxa" w:w="1492"/>
          </w:tcPr>
          <w:p>
            <w:r/>
            <w:r>
              <w:rPr>
                <w:sz w:val="15"/>
              </w:rPr>
              <w:t>1650 → 1750</w:t>
            </w:r>
          </w:p>
        </w:tc>
        <w:tc>
          <w:tcPr>
            <w:tcW w:type="dxa" w:w="1492"/>
          </w:tcPr>
          <w:p>
            <w:r/>
            <w:r>
              <w:rPr>
                <w:sz w:val="15"/>
              </w:rPr>
              <w:t>1650 → 1750</w:t>
            </w:r>
          </w:p>
        </w:tc>
        <w:tc>
          <w:tcPr>
            <w:tcW w:type="dxa" w:w="4360"/>
          </w:tcPr>
          <w:p>
            <w:r/>
            <w:r>
              <w:rPr>
                <w:sz w:val="15"/>
              </w:rPr>
              <w:t>Dr Betas 1600, Parking 150; Cr A 600, C 450, HLP A 300, PAY X 400</w:t>
            </w:r>
          </w:p>
        </w:tc>
        <w:tc>
          <w:tcPr>
            <w:tcW w:type="dxa" w:w="3702"/>
          </w:tcPr>
          <w:p>
            <w:r/>
            <w:r>
              <w:rPr>
                <w:sz w:val="15"/>
              </w:rPr>
              <w:t>Edit replaced lines (6 active, 6 voided)</w:t>
            </w:r>
          </w:p>
        </w:tc>
      </w:tr>
      <w:tr>
        <w:tc>
          <w:tcPr>
            <w:tcW w:type="dxa" w:w="1836"/>
          </w:tcPr>
          <w:p>
            <w:r/>
            <w:r>
              <w:rPr>
                <w:sz w:val="15"/>
              </w:rPr>
              <w:t>T270403001 (T3)</w:t>
            </w:r>
          </w:p>
        </w:tc>
        <w:tc>
          <w:tcPr>
            <w:tcW w:type="dxa" w:w="2253"/>
          </w:tcPr>
          <w:p>
            <w:r/>
            <w:r>
              <w:rPr>
                <w:sz w:val="15"/>
              </w:rPr>
              <w:t>Halt, tick D1</w:t>
            </w:r>
          </w:p>
        </w:tc>
        <w:tc>
          <w:tcPr>
            <w:tcW w:type="dxa" w:w="1492"/>
          </w:tcPr>
          <w:p>
            <w:r/>
            <w:r>
              <w:rPr>
                <w:sz w:val="15"/>
              </w:rPr>
              <w:t>5150 → 5250</w:t>
            </w:r>
          </w:p>
        </w:tc>
        <w:tc>
          <w:tcPr>
            <w:tcW w:type="dxa" w:w="1492"/>
          </w:tcPr>
          <w:p>
            <w:r/>
            <w:r>
              <w:rPr>
                <w:sz w:val="15"/>
              </w:rPr>
              <w:t>5150 → 5250</w:t>
            </w:r>
          </w:p>
        </w:tc>
        <w:tc>
          <w:tcPr>
            <w:tcW w:type="dxa" w:w="4360"/>
          </w:tcPr>
          <w:p>
            <w:r/>
            <w:r>
              <w:rPr>
                <w:sz w:val="15"/>
              </w:rPr>
              <w:t>Dr Betas 5000 (→5100), Parking 150; Cr A 2500, B 2650 (→2750)</w:t>
            </w:r>
          </w:p>
        </w:tc>
        <w:tc>
          <w:tcPr>
            <w:tcW w:type="dxa" w:w="3702"/>
          </w:tcPr>
          <w:p>
            <w:r/>
            <w:r>
              <w:rPr>
                <w:sz w:val="15"/>
              </w:rPr>
              <w:t>Rejected, then re-filed</w:t>
            </w:r>
          </w:p>
        </w:tc>
      </w:tr>
      <w:tr>
        <w:tc>
          <w:tcPr>
            <w:tcW w:type="dxa" w:w="1836"/>
          </w:tcPr>
          <w:p>
            <w:r/>
            <w:r>
              <w:rPr>
                <w:sz w:val="15"/>
              </w:rPr>
              <w:t>T270404001 (T4)</w:t>
            </w:r>
          </w:p>
        </w:tc>
        <w:tc>
          <w:tcPr>
            <w:tcW w:type="dxa" w:w="2253"/>
          </w:tcPr>
          <w:p>
            <w:r/>
            <w:r>
              <w:rPr>
                <w:sz w:val="15"/>
              </w:rPr>
              <w:t>Opting D1/D2/Helper</w:t>
            </w:r>
          </w:p>
        </w:tc>
        <w:tc>
          <w:tcPr>
            <w:tcW w:type="dxa" w:w="1492"/>
          </w:tcPr>
          <w:p>
            <w:r/>
            <w:r>
              <w:rPr>
                <w:sz w:val="15"/>
              </w:rPr>
              <w:t>3200</w:t>
            </w:r>
          </w:p>
        </w:tc>
        <w:tc>
          <w:tcPr>
            <w:tcW w:type="dxa" w:w="1492"/>
          </w:tcPr>
          <w:p>
            <w:r/>
            <w:r>
              <w:rPr>
                <w:sz w:val="15"/>
              </w:rPr>
              <w:t>3200</w:t>
            </w:r>
          </w:p>
        </w:tc>
        <w:tc>
          <w:tcPr>
            <w:tcW w:type="dxa" w:w="4360"/>
          </w:tcPr>
          <w:p>
            <w:r/>
            <w:r>
              <w:rPr>
                <w:sz w:val="15"/>
              </w:rPr>
              <w:t>Dr Betas 1250, Salaries 1800, Parking 150; Cr Opting Driver 2350, PAY X 850</w:t>
            </w:r>
          </w:p>
        </w:tc>
        <w:tc>
          <w:tcPr>
            <w:tcW w:type="dxa" w:w="3702"/>
          </w:tcPr>
          <w:p>
            <w:r/>
            <w:r>
              <w:rPr>
                <w:sz w:val="15"/>
              </w:rPr>
              <w:t>Opting Helper correctly left in Paid To</w:t>
            </w:r>
          </w:p>
        </w:tc>
      </w:tr>
      <w:tr>
        <w:tc>
          <w:tcPr>
            <w:tcW w:type="dxa" w:w="1836"/>
          </w:tcPr>
          <w:p>
            <w:r/>
            <w:r>
              <w:rPr>
                <w:sz w:val="15"/>
              </w:rPr>
              <w:t>T270405001 (T5)</w:t>
            </w:r>
          </w:p>
        </w:tc>
        <w:tc>
          <w:tcPr>
            <w:tcW w:type="dxa" w:w="2253"/>
          </w:tcPr>
          <w:p>
            <w:r/>
            <w:r>
              <w:rPr>
                <w:sz w:val="15"/>
              </w:rPr>
              <w:t>No Paid To, no ticks</w:t>
            </w:r>
          </w:p>
        </w:tc>
        <w:tc>
          <w:tcPr>
            <w:tcW w:type="dxa" w:w="1492"/>
          </w:tcPr>
          <w:p>
            <w:r/>
            <w:r>
              <w:rPr>
                <w:sz w:val="15"/>
              </w:rPr>
              <w:t>0</w:t>
            </w:r>
          </w:p>
        </w:tc>
        <w:tc>
          <w:tcPr>
            <w:tcW w:type="dxa" w:w="1492"/>
          </w:tcPr>
          <w:p>
            <w:r/>
            <w:r>
              <w:rPr>
                <w:sz w:val="15"/>
              </w:rPr>
              <w:t>0</w:t>
            </w:r>
          </w:p>
        </w:tc>
        <w:tc>
          <w:tcPr>
            <w:tcW w:type="dxa" w:w="4360"/>
          </w:tcPr>
          <w:p>
            <w:r/>
            <w:r>
              <w:rPr>
                <w:sz w:val="15"/>
              </w:rPr>
              <w:t>none</w:t>
            </w:r>
          </w:p>
        </w:tc>
        <w:tc>
          <w:tcPr>
            <w:tcW w:type="dxa" w:w="3702"/>
          </w:tcPr>
          <w:p>
            <w:r/>
            <w:r>
              <w:rPr>
                <w:sz w:val="15"/>
              </w:rPr>
              <w:t>grantotal 1336, no voucher</w:t>
            </w:r>
          </w:p>
        </w:tc>
      </w:tr>
      <w:tr>
        <w:tc>
          <w:tcPr>
            <w:tcW w:type="dxa" w:w="1836"/>
          </w:tcPr>
          <w:p>
            <w:r/>
            <w:r>
              <w:rPr>
                <w:sz w:val="15"/>
              </w:rPr>
              <w:t>T270406001 (T5b)</w:t>
            </w:r>
          </w:p>
        </w:tc>
        <w:tc>
          <w:tcPr>
            <w:tcW w:type="dxa" w:w="2253"/>
          </w:tcPr>
          <w:p>
            <w:r/>
            <w:r>
              <w:rPr>
                <w:sz w:val="15"/>
              </w:rPr>
              <w:t>Decimals, Paid To D1</w:t>
            </w:r>
          </w:p>
        </w:tc>
        <w:tc>
          <w:tcPr>
            <w:tcW w:type="dxa" w:w="1492"/>
          </w:tcPr>
          <w:p>
            <w:r/>
            <w:r>
              <w:rPr>
                <w:sz w:val="15"/>
              </w:rPr>
              <w:t>1336</w:t>
            </w:r>
          </w:p>
        </w:tc>
        <w:tc>
          <w:tcPr>
            <w:tcW w:type="dxa" w:w="1492"/>
          </w:tcPr>
          <w:p>
            <w:r/>
            <w:r>
              <w:rPr>
                <w:sz w:val="15"/>
              </w:rPr>
              <w:t>1336</w:t>
            </w:r>
          </w:p>
        </w:tc>
        <w:tc>
          <w:tcPr>
            <w:tcW w:type="dxa" w:w="4360"/>
          </w:tcPr>
          <w:p>
            <w:r/>
            <w:r>
              <w:rPr>
                <w:sz w:val="15"/>
              </w:rPr>
              <w:t>Dr Betas 1236.5, Parking 99.5; Cr A 1336</w:t>
            </w:r>
          </w:p>
        </w:tc>
        <w:tc>
          <w:tcPr>
            <w:tcW w:type="dxa" w:w="3702"/>
          </w:tcPr>
          <w:p>
            <w:r/>
            <w:r>
              <w:rPr>
                <w:sz w:val="15"/>
              </w:rPr>
              <w:t xml:space="preserve">Approved then deleted: </w:t>
            </w:r>
            <w:r>
              <w:rPr>
                <w:b/>
                <w:sz w:val="15"/>
              </w:rPr>
              <w:t>trip d_in=1, voucher still active</w:t>
            </w:r>
          </w:p>
        </w:tc>
      </w:tr>
      <w:tr>
        <w:tc>
          <w:tcPr>
            <w:tcW w:type="dxa" w:w="1836"/>
          </w:tcPr>
          <w:p>
            <w:r/>
            <w:r>
              <w:rPr>
                <w:sz w:val="15"/>
              </w:rPr>
              <w:t>T270407001 (T6)</w:t>
            </w:r>
          </w:p>
        </w:tc>
        <w:tc>
          <w:tcPr>
            <w:tcW w:type="dxa" w:w="2253"/>
          </w:tcPr>
          <w:p>
            <w:r/>
            <w:r>
              <w:rPr>
                <w:sz w:val="15"/>
              </w:rPr>
              <w:t>Manual leftover</w:t>
            </w:r>
          </w:p>
        </w:tc>
        <w:tc>
          <w:tcPr>
            <w:tcW w:type="dxa" w:w="1492"/>
          </w:tcPr>
          <w:p>
            <w:r/>
            <w:r>
              <w:rPr>
                <w:sz w:val="15"/>
              </w:rPr>
              <w:t>1650</w:t>
            </w:r>
          </w:p>
        </w:tc>
        <w:tc>
          <w:tcPr>
            <w:tcW w:type="dxa" w:w="1492"/>
          </w:tcPr>
          <w:p>
            <w:r/>
            <w:r>
              <w:rPr>
                <w:sz w:val="15"/>
              </w:rPr>
              <w:t>1650</w:t>
            </w:r>
          </w:p>
        </w:tc>
        <w:tc>
          <w:tcPr>
            <w:tcW w:type="dxa" w:w="4360"/>
          </w:tcPr>
          <w:p>
            <w:r/>
            <w:r>
              <w:rPr>
                <w:sz w:val="15"/>
              </w:rPr>
              <w:t>Dr Betas 1500, Parking 150; Cr A 500, PAY X 1150</w:t>
            </w:r>
          </w:p>
        </w:tc>
        <w:tc>
          <w:tcPr>
            <w:tcW w:type="dxa" w:w="3702"/>
          </w:tcPr>
          <w:p>
            <w:r/>
            <w:r>
              <w:rPr>
                <w:sz w:val="15"/>
              </w:rPr>
              <w:t xml:space="preserve">Deleted: </w:t>
            </w:r>
            <w:r>
              <w:rPr>
                <w:b/>
                <w:sz w:val="15"/>
              </w:rPr>
              <w:t>orphan voucher</w:t>
            </w:r>
          </w:p>
        </w:tc>
      </w:tr>
      <w:tr>
        <w:tc>
          <w:tcPr>
            <w:tcW w:type="dxa" w:w="1836"/>
          </w:tcPr>
          <w:p>
            <w:r/>
            <w:r>
              <w:rPr>
                <w:sz w:val="15"/>
              </w:rPr>
              <w:t>T270408001 (T7)</w:t>
            </w:r>
          </w:p>
        </w:tc>
        <w:tc>
          <w:tcPr>
            <w:tcW w:type="dxa" w:w="2253"/>
          </w:tcPr>
          <w:p>
            <w:r/>
            <w:r>
              <w:rPr>
                <w:sz w:val="15"/>
              </w:rPr>
              <w:t>Paid To without ledger</w:t>
            </w:r>
          </w:p>
        </w:tc>
        <w:tc>
          <w:tcPr>
            <w:tcW w:type="dxa" w:w="1492"/>
          </w:tcPr>
          <w:p>
            <w:r/>
            <w:r>
              <w:rPr>
                <w:sz w:val="15"/>
              </w:rPr>
              <w:t>0</w:t>
            </w:r>
          </w:p>
        </w:tc>
        <w:tc>
          <w:tcPr>
            <w:tcW w:type="dxa" w:w="1492"/>
          </w:tcPr>
          <w:p>
            <w:r/>
            <w:r>
              <w:rPr>
                <w:sz w:val="15"/>
              </w:rPr>
              <w:t>0</w:t>
            </w:r>
          </w:p>
        </w:tc>
        <w:tc>
          <w:tcPr>
            <w:tcW w:type="dxa" w:w="4360"/>
          </w:tcPr>
          <w:p>
            <w:r/>
            <w:r>
              <w:rPr>
                <w:sz w:val="15"/>
              </w:rPr>
              <w:t>none</w:t>
            </w:r>
          </w:p>
        </w:tc>
        <w:tc>
          <w:tcPr>
            <w:tcW w:type="dxa" w:w="3702"/>
          </w:tcPr>
          <w:p>
            <w:r/>
            <w:r>
              <w:rPr>
                <w:sz w:val="15"/>
              </w:rPr>
              <w:t>grantotal 1100 never posted</w:t>
            </w:r>
          </w:p>
        </w:tc>
      </w:tr>
      <w:tr>
        <w:tc>
          <w:tcPr>
            <w:tcW w:type="dxa" w:w="1836"/>
          </w:tcPr>
          <w:p>
            <w:r/>
            <w:r>
              <w:rPr>
                <w:sz w:val="15"/>
              </w:rPr>
              <w:t>T270409001 (T8)</w:t>
            </w:r>
          </w:p>
        </w:tc>
        <w:tc>
          <w:tcPr>
            <w:tcW w:type="dxa" w:w="2253"/>
          </w:tcPr>
          <w:p>
            <w:r/>
            <w:r>
              <w:rPr>
                <w:sz w:val="15"/>
              </w:rPr>
              <w:t>Own van, registered driver</w:t>
            </w:r>
          </w:p>
        </w:tc>
        <w:tc>
          <w:tcPr>
            <w:tcW w:type="dxa" w:w="1492"/>
          </w:tcPr>
          <w:p>
            <w:r/>
            <w:r>
              <w:rPr>
                <w:sz w:val="15"/>
              </w:rPr>
              <w:t>0</w:t>
            </w:r>
          </w:p>
        </w:tc>
        <w:tc>
          <w:tcPr>
            <w:tcW w:type="dxa" w:w="1492"/>
          </w:tcPr>
          <w:p>
            <w:r/>
            <w:r>
              <w:rPr>
                <w:sz w:val="15"/>
              </w:rPr>
              <w:t>0</w:t>
            </w:r>
          </w:p>
        </w:tc>
        <w:tc>
          <w:tcPr>
            <w:tcW w:type="dxa" w:w="4360"/>
          </w:tcPr>
          <w:p>
            <w:r/>
            <w:r>
              <w:rPr>
                <w:sz w:val="15"/>
              </w:rPr>
              <w:t>none</w:t>
            </w:r>
          </w:p>
        </w:tc>
        <w:tc>
          <w:tcPr>
            <w:tcW w:type="dxa" w:w="3702"/>
          </w:tcPr>
          <w:p>
            <w:r/>
            <w:r>
              <w:rPr>
                <w:sz w:val="15"/>
              </w:rPr>
              <w:t>grantotal 0</w:t>
            </w:r>
          </w:p>
        </w:tc>
      </w:tr>
      <w:tr>
        <w:tc>
          <w:tcPr>
            <w:tcW w:type="dxa" w:w="1836"/>
          </w:tcPr>
          <w:p>
            <w:r/>
            <w:r>
              <w:rPr>
                <w:sz w:val="15"/>
              </w:rPr>
              <w:t>T270410001 (T9)</w:t>
            </w:r>
          </w:p>
        </w:tc>
        <w:tc>
          <w:tcPr>
            <w:tcW w:type="dxa" w:w="2253"/>
          </w:tcPr>
          <w:p>
            <w:r/>
            <w:r>
              <w:rPr>
                <w:sz w:val="15"/>
              </w:rPr>
              <w:t>Own van, opting driver 800</w:t>
            </w:r>
          </w:p>
        </w:tc>
        <w:tc>
          <w:tcPr>
            <w:tcW w:type="dxa" w:w="1492"/>
          </w:tcPr>
          <w:p>
            <w:r/>
            <w:r>
              <w:rPr>
                <w:sz w:val="15"/>
              </w:rPr>
              <w:t>800</w:t>
            </w:r>
          </w:p>
        </w:tc>
        <w:tc>
          <w:tcPr>
            <w:tcW w:type="dxa" w:w="1492"/>
          </w:tcPr>
          <w:p>
            <w:r/>
            <w:r>
              <w:rPr>
                <w:sz w:val="15"/>
              </w:rPr>
              <w:t>800</w:t>
            </w:r>
          </w:p>
        </w:tc>
        <w:tc>
          <w:tcPr>
            <w:tcW w:type="dxa" w:w="4360"/>
          </w:tcPr>
          <w:p>
            <w:r/>
            <w:r>
              <w:rPr>
                <w:sz w:val="15"/>
              </w:rPr>
              <w:t>Dr Salaries 800; Cr Opting Driver 800</w:t>
            </w:r>
          </w:p>
        </w:tc>
        <w:tc>
          <w:tcPr>
            <w:tcW w:type="dxa" w:w="3702"/>
          </w:tcPr>
          <w:p>
            <w:r/>
            <w:r>
              <w:rPr>
                <w:sz w:val="15"/>
              </w:rPr>
              <w:t>correct</w:t>
            </w:r>
          </w:p>
        </w:tc>
      </w:tr>
      <w:tr>
        <w:tc>
          <w:tcPr>
            <w:tcW w:type="dxa" w:w="1836"/>
          </w:tcPr>
          <w:p>
            <w:r/>
            <w:r>
              <w:rPr>
                <w:sz w:val="15"/>
              </w:rPr>
              <w:t>T270411001 (T10)</w:t>
            </w:r>
          </w:p>
        </w:tc>
        <w:tc>
          <w:tcPr>
            <w:tcW w:type="dxa" w:w="2253"/>
          </w:tcPr>
          <w:p>
            <w:r/>
            <w:r>
              <w:rPr>
                <w:sz w:val="15"/>
              </w:rPr>
              <w:t>Hired van 1200</w:t>
            </w:r>
          </w:p>
        </w:tc>
        <w:tc>
          <w:tcPr>
            <w:tcW w:type="dxa" w:w="1492"/>
          </w:tcPr>
          <w:p>
            <w:r/>
            <w:r>
              <w:rPr>
                <w:b/>
                <w:sz w:val="15"/>
              </w:rPr>
              <w:t>2400</w:t>
            </w:r>
          </w:p>
        </w:tc>
        <w:tc>
          <w:tcPr>
            <w:tcW w:type="dxa" w:w="1492"/>
          </w:tcPr>
          <w:p>
            <w:r/>
            <w:r>
              <w:rPr>
                <w:b/>
                <w:sz w:val="15"/>
              </w:rPr>
              <w:t>2400</w:t>
            </w:r>
          </w:p>
        </w:tc>
        <w:tc>
          <w:tcPr>
            <w:tcW w:type="dxa" w:w="4360"/>
          </w:tcPr>
          <w:p>
            <w:r/>
            <w:r>
              <w:rPr>
                <w:sz w:val="15"/>
              </w:rPr>
              <w:t>Dr Hire vehicle charges 1200 ×2; Cr ZZTEST4 Van Owner 1200 ×2</w:t>
            </w:r>
          </w:p>
        </w:tc>
        <w:tc>
          <w:tcPr>
            <w:tcW w:type="dxa" w:w="3702"/>
          </w:tcPr>
          <w:p>
            <w:r/>
            <w:r>
              <w:rPr>
                <w:sz w:val="15"/>
              </w:rPr>
              <w:t>Double submit: 2 headers with the same number</w:t>
            </w:r>
          </w:p>
        </w:tc>
      </w:tr>
      <w:tr>
        <w:tc>
          <w:tcPr>
            <w:tcW w:type="dxa" w:w="1836"/>
          </w:tcPr>
          <w:p>
            <w:r/>
            <w:r>
              <w:rPr>
                <w:sz w:val="15"/>
              </w:rPr>
              <w:t>T270412001 (T12)</w:t>
            </w:r>
          </w:p>
        </w:tc>
        <w:tc>
          <w:tcPr>
            <w:tcW w:type="dxa" w:w="2253"/>
          </w:tcPr>
          <w:p>
            <w:r/>
            <w:r>
              <w:rPr>
                <w:sz w:val="15"/>
              </w:rPr>
              <w:t>Unfiled</w:t>
            </w:r>
          </w:p>
        </w:tc>
        <w:tc>
          <w:tcPr>
            <w:tcW w:type="dxa" w:w="1492"/>
          </w:tcPr>
          <w:p>
            <w:r/>
            <w:r>
              <w:rPr>
                <w:sz w:val="15"/>
              </w:rPr>
              <w:t>—</w:t>
            </w:r>
          </w:p>
        </w:tc>
        <w:tc>
          <w:tcPr>
            <w:tcW w:type="dxa" w:w="1492"/>
          </w:tcPr>
          <w:p>
            <w:r/>
            <w:r>
              <w:rPr>
                <w:sz w:val="15"/>
              </w:rPr>
              <w:t>—</w:t>
            </w:r>
          </w:p>
        </w:tc>
        <w:tc>
          <w:tcPr>
            <w:tcW w:type="dxa" w:w="4360"/>
          </w:tcPr>
          <w:p>
            <w:r/>
            <w:r>
              <w:rPr>
                <w:sz w:val="15"/>
              </w:rPr>
              <w:t>none</w:t>
            </w:r>
          </w:p>
        </w:tc>
        <w:tc>
          <w:tcPr>
            <w:tcW w:type="dxa" w:w="3702"/>
          </w:tcPr>
          <w:p>
            <w:r/>
            <w:r>
              <w:rPr>
                <w:sz w:val="15"/>
              </w:rPr>
              <w:t>admin_status 1 with status 0</w:t>
            </w:r>
          </w:p>
        </w:tc>
      </w:tr>
      <w:tr>
        <w:tc>
          <w:tcPr>
            <w:tcW w:type="dxa" w:w="1836"/>
          </w:tcPr>
          <w:p>
            <w:r/>
            <w:r>
              <w:rPr>
                <w:sz w:val="15"/>
              </w:rPr>
              <w:t>T270413001 (T13)</w:t>
            </w:r>
          </w:p>
        </w:tc>
        <w:tc>
          <w:tcPr>
            <w:tcW w:type="dxa" w:w="2253"/>
          </w:tcPr>
          <w:p>
            <w:r/>
            <w:r>
              <w:rPr>
                <w:sz w:val="15"/>
              </w:rPr>
              <w:t>Apostrophe in remarks</w:t>
            </w:r>
          </w:p>
        </w:tc>
        <w:tc>
          <w:tcPr>
            <w:tcW w:type="dxa" w:w="1492"/>
          </w:tcPr>
          <w:p>
            <w:r/>
            <w:r>
              <w:rPr>
                <w:sz w:val="15"/>
              </w:rPr>
              <w:t>—</w:t>
            </w:r>
          </w:p>
        </w:tc>
        <w:tc>
          <w:tcPr>
            <w:tcW w:type="dxa" w:w="1492"/>
          </w:tcPr>
          <w:p>
            <w:r/>
            <w:r>
              <w:rPr>
                <w:sz w:val="15"/>
              </w:rPr>
              <w:t>—</w:t>
            </w:r>
          </w:p>
        </w:tc>
        <w:tc>
          <w:tcPr>
            <w:tcW w:type="dxa" w:w="4360"/>
          </w:tcPr>
          <w:p>
            <w:r/>
            <w:r>
              <w:rPr>
                <w:sz w:val="15"/>
              </w:rPr>
              <w:t>none</w:t>
            </w:r>
          </w:p>
        </w:tc>
        <w:tc>
          <w:tcPr>
            <w:tcW w:type="dxa" w:w="3702"/>
          </w:tcPr>
          <w:p>
            <w:r/>
            <w:r>
              <w:rPr>
                <w:sz w:val="15"/>
              </w:rPr>
              <w:t>filing failed with 500</w:t>
            </w:r>
          </w:p>
        </w:tc>
      </w:tr>
      <w:tr>
        <w:tc>
          <w:tcPr>
            <w:tcW w:type="dxa" w:w="1836"/>
          </w:tcPr>
          <w:p>
            <w:r/>
            <w:r>
              <w:rPr>
                <w:sz w:val="15"/>
              </w:rPr>
              <w:t>T270414001 (T14)</w:t>
            </w:r>
          </w:p>
        </w:tc>
        <w:tc>
          <w:tcPr>
            <w:tcW w:type="dxa" w:w="2253"/>
          </w:tcPr>
          <w:p>
            <w:r/>
            <w:r>
              <w:rPr>
                <w:sz w:val="15"/>
              </w:rPr>
              <w:t>Unbalanced API payload</w:t>
            </w:r>
          </w:p>
        </w:tc>
        <w:tc>
          <w:tcPr>
            <w:tcW w:type="dxa" w:w="1492"/>
          </w:tcPr>
          <w:p>
            <w:r/>
            <w:r>
              <w:rPr>
                <w:sz w:val="15"/>
              </w:rPr>
              <w:t>1650</w:t>
            </w:r>
          </w:p>
        </w:tc>
        <w:tc>
          <w:tcPr>
            <w:tcW w:type="dxa" w:w="1492"/>
          </w:tcPr>
          <w:p>
            <w:r/>
            <w:r>
              <w:rPr>
                <w:b/>
                <w:sz w:val="15"/>
              </w:rPr>
              <w:t>1</w:t>
            </w:r>
          </w:p>
        </w:tc>
        <w:tc>
          <w:tcPr>
            <w:tcW w:type="dxa" w:w="4360"/>
          </w:tcPr>
          <w:p>
            <w:r/>
            <w:r>
              <w:rPr>
                <w:sz w:val="15"/>
              </w:rPr>
              <w:t>Dr Betas 1500, Parking 150; Cr A 1</w:t>
            </w:r>
          </w:p>
        </w:tc>
        <w:tc>
          <w:tcPr>
            <w:tcW w:type="dxa" w:w="3702"/>
          </w:tcPr>
          <w:p>
            <w:r/>
            <w:r>
              <w:rPr>
                <w:sz w:val="15"/>
              </w:rPr>
              <w:t>Server accepted</w:t>
            </w:r>
          </w:p>
        </w:tc>
      </w:tr>
      <w:tr>
        <w:tc>
          <w:tcPr>
            <w:tcW w:type="dxa" w:w="1836"/>
          </w:tcPr>
          <w:p>
            <w:r/>
            <w:r>
              <w:rPr>
                <w:sz w:val="15"/>
              </w:rPr>
              <w:t>T270415001 (T15)</w:t>
            </w:r>
          </w:p>
        </w:tc>
        <w:tc>
          <w:tcPr>
            <w:tcW w:type="dxa" w:w="2253"/>
          </w:tcPr>
          <w:p>
            <w:r/>
            <w:r>
              <w:rPr>
                <w:sz w:val="15"/>
              </w:rPr>
              <w:t>No JWT</w:t>
            </w:r>
          </w:p>
        </w:tc>
        <w:tc>
          <w:tcPr>
            <w:tcW w:type="dxa" w:w="1492"/>
          </w:tcPr>
          <w:p>
            <w:r/>
            <w:r>
              <w:rPr>
                <w:sz w:val="15"/>
              </w:rPr>
              <w:t>1650</w:t>
            </w:r>
          </w:p>
        </w:tc>
        <w:tc>
          <w:tcPr>
            <w:tcW w:type="dxa" w:w="1492"/>
          </w:tcPr>
          <w:p>
            <w:r/>
            <w:r>
              <w:rPr>
                <w:sz w:val="15"/>
              </w:rPr>
              <w:t>1650</w:t>
            </w:r>
          </w:p>
        </w:tc>
        <w:tc>
          <w:tcPr>
            <w:tcW w:type="dxa" w:w="4360"/>
          </w:tcPr>
          <w:p>
            <w:r/>
            <w:r>
              <w:rPr>
                <w:sz w:val="15"/>
              </w:rPr>
              <w:t>Dr Betas 1500, Parking 150; Cr A 1650</w:t>
            </w:r>
          </w:p>
        </w:tc>
        <w:tc>
          <w:tcPr>
            <w:tcW w:type="dxa" w:w="3702"/>
          </w:tcPr>
          <w:p>
            <w:r/>
            <w:r>
              <w:rPr>
                <w:sz w:val="15"/>
              </w:rPr>
              <w:t>Posted without authentication</w:t>
            </w:r>
          </w:p>
        </w:tc>
      </w:tr>
      <w:tr>
        <w:tc>
          <w:tcPr>
            <w:tcW w:type="dxa" w:w="1836"/>
          </w:tcPr>
          <w:p>
            <w:r/>
            <w:r>
              <w:rPr>
                <w:sz w:val="15"/>
              </w:rPr>
              <w:t>T270415002 (T16)</w:t>
            </w:r>
          </w:p>
        </w:tc>
        <w:tc>
          <w:tcPr>
            <w:tcW w:type="dxa" w:w="2253"/>
          </w:tcPr>
          <w:p>
            <w:r/>
            <w:r>
              <w:rPr>
                <w:sz w:val="15"/>
              </w:rPr>
              <w:t>ST2, D1 = C = Paid To</w:t>
            </w:r>
          </w:p>
        </w:tc>
        <w:tc>
          <w:tcPr>
            <w:tcW w:type="dxa" w:w="1492"/>
          </w:tcPr>
          <w:p>
            <w:r/>
            <w:r>
              <w:rPr>
                <w:sz w:val="15"/>
              </w:rPr>
              <w:t>625</w:t>
            </w:r>
          </w:p>
        </w:tc>
        <w:tc>
          <w:tcPr>
            <w:tcW w:type="dxa" w:w="1492"/>
          </w:tcPr>
          <w:p>
            <w:r/>
            <w:r>
              <w:rPr>
                <w:sz w:val="15"/>
              </w:rPr>
              <w:t>625</w:t>
            </w:r>
          </w:p>
        </w:tc>
        <w:tc>
          <w:tcPr>
            <w:tcW w:type="dxa" w:w="4360"/>
          </w:tcPr>
          <w:p>
            <w:r/>
            <w:r>
              <w:rPr>
                <w:sz w:val="15"/>
              </w:rPr>
              <w:t>Dr Betas 525.5, Parking 99.5; Cr DRV C 625</w:t>
            </w:r>
          </w:p>
        </w:tc>
        <w:tc>
          <w:tcPr>
            <w:tcW w:type="dxa" w:w="3702"/>
          </w:tcPr>
          <w:p>
            <w:r/>
            <w:r>
              <w:rPr>
                <w:sz w:val="15"/>
              </w:rPr>
              <w:t>Used for the terminated-driver test</w:t>
            </w:r>
          </w:p>
        </w:tc>
      </w:tr>
    </w:tbl>
    <w:p/>
    <w:p>
      <w:r>
        <w:t>Summary:</w:t>
      </w:r>
    </w:p>
    <w:p>
      <w:pPr>
        <w:pStyle w:val="ListBullet"/>
      </w:pPr>
      <w:r>
        <w:rPr>
          <w:b/>
        </w:rPr>
        <w:t>Balanced by construction when filed through the page:</w:t>
      </w:r>
      <w:r>
        <w:t xml:space="preserve"> every page-built voucher had Dr = Cr.</w:t>
      </w:r>
    </w:p>
    <w:p>
      <w:pPr>
        <w:pStyle w:val="ListBullet"/>
      </w:pPr>
      <w:r>
        <w:rPr>
          <w:b/>
        </w:rPr>
        <w:t>Person ledgers credited with exactly beta + opting:</w:t>
      </w:r>
      <w:r>
        <w:t xml:space="preserve"> correct in every case.</w:t>
      </w:r>
    </w:p>
    <w:p>
      <w:pPr>
        <w:pStyle w:val="ListBullet"/>
      </w:pPr>
      <w:r>
        <w:rPr>
          <w:b/>
        </w:rPr>
        <w:t>Expense ledgers:</w:t>
      </w:r>
      <w:r>
        <w:t xml:space="preserve"> Betas, Salaries, Parking and Hire vehicle charges were debited correctly.</w:t>
      </w:r>
    </w:p>
    <w:p>
      <w:pPr>
        <w:pStyle w:val="ListBullet"/>
      </w:pPr>
      <w:r>
        <w:rPr>
          <w:b/>
        </w:rPr>
        <w:t>Approval does not reach the voucher lines.</w:t>
      </w:r>
    </w:p>
    <w:p>
      <w:pPr>
        <w:pStyle w:val="ListBullet"/>
      </w:pPr>
      <w:r>
        <w:rPr>
          <w:b/>
        </w:rPr>
        <w:t>Trip vouchers are dated on the filing date, not the trip date.</w:t>
      </w:r>
    </w:p>
    <w:p>
      <w:pPr>
        <w:pStyle w:val="ListBullet"/>
      </w:pPr>
      <w:r>
        <w:rPr>
          <w:b/>
        </w:rPr>
        <w:t>Posted twice:</w:t>
      </w:r>
      <w:r>
        <w:t xml:space="preserve"> once in T10 (double submit).</w:t>
      </w:r>
    </w:p>
    <w:p>
      <w:pPr>
        <w:pStyle w:val="ListBullet"/>
      </w:pPr>
      <w:r>
        <w:rPr>
          <w:b/>
        </w:rPr>
        <w:t>Orphan vouchers left live:</w:t>
      </w:r>
      <w:r>
        <w:t xml:space="preserve"> two (T5b, T6).</w:t>
      </w:r>
    </w:p>
    <w:p>
      <w:pPr>
        <w:pStyle w:val="ListBullet"/>
      </w:pPr>
      <w:r>
        <w:rPr>
          <w:b/>
        </w:rPr>
        <w:t>Unbalanced voucher accepted:</w:t>
      </w:r>
      <w:r>
        <w:t xml:space="preserve"> one (T14).</w:t>
      </w:r>
    </w:p>
    <w:p>
      <w:pPr>
        <w:pStyle w:val="Heading2"/>
      </w:pPr>
      <w:r>
        <w:t>Bugs &amp; risks</w:t>
      </w:r>
    </w:p>
    <w:p>
      <w:pPr>
        <w:ind w:left="340" w:hanging="340"/>
      </w:pPr>
      <w:r>
        <w:t xml:space="preserve">1.  </w:t>
      </w:r>
      <w:r>
        <w:rPr>
          <w:b/>
        </w:rPr>
        <w:t>HIGH: Approving a trip never approves its voucher, so approved trips never reach the ledger reports.</w:t>
      </w:r>
    </w:p>
    <w:p>
      <w:pPr>
        <w:pStyle w:val="ListBullet2"/>
      </w:pPr>
      <w:r>
        <w:t xml:space="preserve">Evidence: A03 and A04 (voucher </w:t>
      </w:r>
      <w:r>
        <w:rPr>
          <w:rFonts w:ascii="Consolas" w:hAnsi="Consolas" w:eastAsia="Consolas"/>
          <w:color w:val="8B1A4A"/>
        </w:rPr>
        <w:t>status</w:t>
      </w:r>
      <w:r>
        <w:t xml:space="preserve"> stays 0). A07: a separate approval in Voucher Approvals was needed.</w:t>
      </w:r>
    </w:p>
    <w:p>
      <w:pPr>
        <w:pStyle w:val="ListBullet2"/>
      </w:pPr>
      <w:r>
        <w:t xml:space="preserve">Where: </w:t>
      </w:r>
      <w:r>
        <w:rPr>
          <w:rFonts w:ascii="Consolas" w:hAnsi="Consolas" w:eastAsia="Consolas"/>
          <w:color w:val="8B1A4A"/>
        </w:rPr>
        <w:t>samanviBackend/models/mainModel.js:6265-6274</w:t>
      </w:r>
      <w:r>
        <w:t xml:space="preserve"> (</w:t>
      </w:r>
      <w:r>
        <w:rPr>
          <w:rFonts w:ascii="Consolas" w:hAnsi="Consolas" w:eastAsia="Consolas"/>
          <w:color w:val="8B1A4A"/>
        </w:rPr>
        <w:t>updatetripadminstatusMdl</w:t>
      </w:r>
      <w:r>
        <w:t xml:space="preserve"> updates only </w:t>
      </w:r>
      <w:r>
        <w:rPr>
          <w:rFonts w:ascii="Consolas" w:hAnsi="Consolas" w:eastAsia="Consolas"/>
          <w:color w:val="8B1A4A"/>
        </w:rPr>
        <w:t>tripexpenses_data</w:t>
      </w:r>
      <w:r>
        <w:t xml:space="preserve">, </w:t>
      </w:r>
      <w:r>
        <w:rPr>
          <w:rFonts w:ascii="Consolas" w:hAnsi="Consolas" w:eastAsia="Consolas"/>
          <w:color w:val="8B1A4A"/>
        </w:rPr>
        <w:t>expensive_details</w:t>
      </w:r>
      <w:r>
        <w:t xml:space="preserve"> and </w:t>
      </w:r>
      <w:r>
        <w:rPr>
          <w:rFonts w:ascii="Consolas" w:hAnsi="Consolas" w:eastAsia="Consolas"/>
          <w:color w:val="8B1A4A"/>
        </w:rPr>
        <w:t>trip_created</w:t>
      </w:r>
      <w:r>
        <w:t xml:space="preserve">). Ledger Wise and Trial Balance only count </w:t>
      </w:r>
      <w:r>
        <w:rPr>
          <w:rFonts w:ascii="Consolas" w:hAnsi="Consolas" w:eastAsia="Consolas"/>
          <w:color w:val="8B1A4A"/>
        </w:rPr>
        <w:t>mainvoucher_subt.status='1'</w:t>
      </w:r>
      <w:r>
        <w:t xml:space="preserve"> for trips that have a voucher (</w:t>
      </w:r>
      <w:r>
        <w:rPr>
          <w:rFonts w:ascii="Consolas" w:hAnsi="Consolas" w:eastAsia="Consolas"/>
          <w:color w:val="8B1A4A"/>
        </w:rPr>
        <w:t>mainModel.js:24-29</w:t>
      </w:r>
      <w:r>
        <w:t xml:space="preserve"> </w:t>
      </w:r>
      <w:r>
        <w:rPr>
          <w:rFonts w:ascii="Consolas" w:hAnsi="Consolas" w:eastAsia="Consolas"/>
          <w:color w:val="8B1A4A"/>
        </w:rPr>
        <w:t>tripRowsWithoutVoucher</w:t>
      </w:r>
      <w:r>
        <w:t xml:space="preserve">, </w:t>
      </w:r>
      <w:r>
        <w:rPr>
          <w:rFonts w:ascii="Consolas" w:hAnsi="Consolas" w:eastAsia="Consolas"/>
          <w:color w:val="8B1A4A"/>
        </w:rPr>
        <w:t>:6021</w:t>
      </w:r>
      <w:r>
        <w:t xml:space="preserve">, </w:t>
      </w:r>
      <w:r>
        <w:rPr>
          <w:rFonts w:ascii="Consolas" w:hAnsi="Consolas" w:eastAsia="Consolas"/>
          <w:color w:val="8B1A4A"/>
        </w:rPr>
        <w:t>getsearchdataMdl</w:t>
      </w:r>
      <w:r>
        <w:t xml:space="preserve"> </w:t>
      </w:r>
      <w:r>
        <w:rPr>
          <w:rFonts w:ascii="Consolas" w:hAnsi="Consolas" w:eastAsia="Consolas"/>
          <w:color w:val="8B1A4A"/>
        </w:rPr>
        <w:t>:8491</w:t>
      </w:r>
      <w:r>
        <w:t>).</w:t>
      </w:r>
    </w:p>
    <w:p>
      <w:pPr>
        <w:pStyle w:val="ListBullet2"/>
      </w:pPr>
      <w:r>
        <w:t>Impact: approvers must approve twice on two screens. A trip can be Approved while its voucher is pending, or Rejected while its voucher is approved.</w:t>
      </w:r>
    </w:p>
    <w:p>
      <w:pPr>
        <w:pStyle w:val="ListBullet2"/>
      </w:pPr>
      <w:r>
        <w:t xml:space="preserve">Fix: in </w:t>
      </w:r>
      <w:r>
        <w:rPr>
          <w:rFonts w:ascii="Consolas" w:hAnsi="Consolas" w:eastAsia="Consolas"/>
          <w:color w:val="8B1A4A"/>
        </w:rPr>
        <w:t>updatetripadminstatusMdl</w:t>
      </w:r>
      <w:r>
        <w:t xml:space="preserve"> also run </w:t>
      </w:r>
      <w:r>
        <w:rPr>
          <w:rFonts w:ascii="Consolas" w:hAnsi="Consolas" w:eastAsia="Consolas"/>
          <w:color w:val="8B1A4A"/>
        </w:rPr>
        <w:t>UPDATE mainvoucher_t / mainvoucher_subt SET status=? WHERE c_number=(trip voucher_number)</w:t>
      </w:r>
      <w:r>
        <w:t xml:space="preserve">. Alternatively, hide </w:t>
      </w:r>
      <w:r>
        <w:rPr>
          <w:rFonts w:ascii="Consolas" w:hAnsi="Consolas" w:eastAsia="Consolas"/>
          <w:color w:val="8B1A4A"/>
        </w:rPr>
        <w:t>source_type='trip'</w:t>
      </w:r>
      <w:r>
        <w:t xml:space="preserve"> vouchers from Voucher Approvals.</w:t>
      </w:r>
    </w:p>
    <w:p>
      <w:pPr>
        <w:ind w:left="340" w:hanging="340"/>
      </w:pPr>
      <w:r>
        <w:t xml:space="preserve">2.  </w:t>
      </w:r>
      <w:r>
        <w:rPr>
          <w:b/>
        </w:rPr>
        <w:t>HIGH: Deleting an expense deletes the trip and leaves its voucher live.</w:t>
      </w:r>
    </w:p>
    <w:p>
      <w:pPr>
        <w:pStyle w:val="ListBullet2"/>
      </w:pPr>
      <w:r>
        <w:t xml:space="preserve">Evidence: D02, D03, D04. After the delete, </w:t>
      </w:r>
      <w:r>
        <w:rPr>
          <w:rFonts w:ascii="Consolas" w:hAnsi="Consolas" w:eastAsia="Consolas"/>
          <w:color w:val="8B1A4A"/>
        </w:rPr>
        <w:t>trip_created.d_in=1</w:t>
      </w:r>
      <w:r>
        <w:t xml:space="preserve"> with status still 1, and the </w:t>
      </w:r>
      <w:r>
        <w:rPr>
          <w:rFonts w:ascii="Consolas" w:hAnsi="Consolas" w:eastAsia="Consolas"/>
          <w:color w:val="8B1A4A"/>
        </w:rPr>
        <w:t>T270407001</w:t>
      </w:r>
      <w:r>
        <w:t xml:space="preserve"> header and lines stay active and still show in </w:t>
      </w:r>
      <w:r>
        <w:rPr>
          <w:rFonts w:ascii="Consolas" w:hAnsi="Consolas" w:eastAsia="Consolas"/>
          <w:color w:val="8B1A4A"/>
        </w:rPr>
        <w:t>/getvoucherentrydata</w:t>
      </w:r>
      <w:r>
        <w:t>.</w:t>
      </w:r>
    </w:p>
    <w:p>
      <w:pPr>
        <w:pStyle w:val="ListBullet2"/>
      </w:pPr>
      <w:r>
        <w:t xml:space="preserve">Where: </w:t>
      </w:r>
      <w:r>
        <w:rPr>
          <w:rFonts w:ascii="Consolas" w:hAnsi="Consolas" w:eastAsia="Consolas"/>
          <w:color w:val="8B1A4A"/>
        </w:rPr>
        <w:t>mainModel.js:3440-3447</w:t>
      </w:r>
      <w:r>
        <w:t xml:space="preserve"> (</w:t>
      </w:r>
      <w:r>
        <w:rPr>
          <w:rFonts w:ascii="Consolas" w:hAnsi="Consolas" w:eastAsia="Consolas"/>
          <w:color w:val="8B1A4A"/>
        </w:rPr>
        <w:t>deleteexpenseMdl</w:t>
      </w:r>
      <w:r>
        <w:t xml:space="preserve"> sets </w:t>
      </w:r>
      <w:r>
        <w:rPr>
          <w:rFonts w:ascii="Consolas" w:hAnsi="Consolas" w:eastAsia="Consolas"/>
          <w:color w:val="8B1A4A"/>
        </w:rPr>
        <w:t>trip_created.d_in='1'</w:t>
      </w:r>
      <w:r>
        <w:t xml:space="preserve"> and never touches </w:t>
      </w:r>
      <w:r>
        <w:rPr>
          <w:rFonts w:ascii="Consolas" w:hAnsi="Consolas" w:eastAsia="Consolas"/>
          <w:color w:val="8B1A4A"/>
        </w:rPr>
        <w:t>mainvoucher_*</w:t>
      </w:r>
      <w:r>
        <w:t xml:space="preserve"> or </w:t>
      </w:r>
      <w:r>
        <w:rPr>
          <w:rFonts w:ascii="Consolas" w:hAnsi="Consolas" w:eastAsia="Consolas"/>
          <w:color w:val="8B1A4A"/>
        </w:rPr>
        <w:t>voucher_number</w:t>
      </w:r>
      <w:r>
        <w:t>).</w:t>
      </w:r>
    </w:p>
    <w:p>
      <w:pPr>
        <w:pStyle w:val="ListBullet2"/>
      </w:pPr>
      <w:r>
        <w:t>Impact: the trip vanishes instead of going back to Not Filed. The orphan voucher can still be approved and posted to Payables.</w:t>
      </w:r>
    </w:p>
    <w:p>
      <w:pPr>
        <w:pStyle w:val="ListBullet2"/>
      </w:pPr>
      <w:r>
        <w:t>Fix:</w:t>
      </w:r>
    </w:p>
    <w:p>
      <w:pPr>
        <w:pStyle w:val="ListBullet2"/>
      </w:pPr>
      <w:r>
        <w:t xml:space="preserve">Set </w:t>
      </w:r>
      <w:r>
        <w:rPr>
          <w:rFonts w:ascii="Consolas" w:hAnsi="Consolas" w:eastAsia="Consolas"/>
          <w:color w:val="8B1A4A"/>
        </w:rPr>
        <w:t>trip_created.status=0, grantotal=0, total_amount=0, voucher_number=NULL</w:t>
      </w:r>
      <w:r>
        <w:t xml:space="preserve"> and do not set </w:t>
      </w:r>
      <w:r>
        <w:rPr>
          <w:rFonts w:ascii="Consolas" w:hAnsi="Consolas" w:eastAsia="Consolas"/>
          <w:color w:val="8B1A4A"/>
        </w:rPr>
        <w:t>d_in</w:t>
      </w:r>
      <w:r>
        <w:t>.</w:t>
      </w:r>
    </w:p>
    <w:p>
      <w:pPr>
        <w:pStyle w:val="ListBullet2"/>
      </w:pPr>
      <w:r>
        <w:t xml:space="preserve">Call </w:t>
      </w:r>
      <w:r>
        <w:rPr>
          <w:rFonts w:ascii="Consolas" w:hAnsi="Consolas" w:eastAsia="Consolas"/>
          <w:color w:val="8B1A4A"/>
        </w:rPr>
        <w:t>voidTripVoucherMdl(voucher_number)</w:t>
      </w:r>
      <w:r>
        <w:t>.</w:t>
      </w:r>
    </w:p>
    <w:p>
      <w:pPr>
        <w:pStyle w:val="ListBullet2"/>
      </w:pPr>
      <w:r>
        <w:t xml:space="preserve">Refuse when </w:t>
      </w:r>
      <w:r>
        <w:rPr>
          <w:rFonts w:ascii="Consolas" w:hAnsi="Consolas" w:eastAsia="Consolas"/>
          <w:color w:val="8B1A4A"/>
        </w:rPr>
        <w:t>admin_status=1</w:t>
      </w:r>
      <w:r>
        <w:t>.</w:t>
      </w:r>
    </w:p>
    <w:p>
      <w:pPr>
        <w:ind w:left="340" w:hanging="340"/>
      </w:pPr>
      <w:r>
        <w:t xml:space="preserve">3.  </w:t>
      </w:r>
      <w:r>
        <w:rPr>
          <w:b/>
        </w:rPr>
        <w:t>HIGH: No server-side integrity checks on filing (unbalanced, unauthenticated, not idempotent).</w:t>
      </w:r>
    </w:p>
    <w:p>
      <w:pPr>
        <w:pStyle w:val="ListBullet2"/>
      </w:pPr>
      <w:r>
        <w:t>Evidence: S27 (Dr 1650 / Cr 1 accepted), S28 (no JWT accepted), S25 (double POST gives 2 expense rows and 2 voucher headers with the same T-number, posting 2400).</w:t>
      </w:r>
    </w:p>
    <w:p>
      <w:pPr>
        <w:pStyle w:val="ListBullet2"/>
      </w:pPr>
      <w:r>
        <w:t>Where:</w:t>
      </w:r>
    </w:p>
    <w:p>
      <w:pPr>
        <w:pStyle w:val="ListBullet2"/>
      </w:pPr>
      <w:r>
        <w:rPr>
          <w:rFonts w:ascii="Consolas" w:hAnsi="Consolas" w:eastAsia="Consolas"/>
          <w:color w:val="8B1A4A"/>
        </w:rPr>
        <w:t>routes/routes.js:156-162, 222-223</w:t>
      </w:r>
      <w:r>
        <w:t xml:space="preserve"> have no </w:t>
      </w:r>
      <w:r>
        <w:rPr>
          <w:rFonts w:ascii="Consolas" w:hAnsi="Consolas" w:eastAsia="Consolas"/>
          <w:color w:val="8B1A4A"/>
        </w:rPr>
        <w:t>verifyToken</w:t>
      </w:r>
      <w:r>
        <w:t xml:space="preserve"> on </w:t>
      </w:r>
      <w:r>
        <w:rPr>
          <w:rFonts w:ascii="Consolas" w:hAnsi="Consolas" w:eastAsia="Consolas"/>
          <w:color w:val="8B1A4A"/>
        </w:rPr>
        <w:t>/getexpenses</w:t>
      </w:r>
      <w:r>
        <w:t xml:space="preserve">, </w:t>
      </w:r>
      <w:r>
        <w:rPr>
          <w:rFonts w:ascii="Consolas" w:hAnsi="Consolas" w:eastAsia="Consolas"/>
          <w:color w:val="8B1A4A"/>
        </w:rPr>
        <w:t>/addexpensesdetails</w:t>
      </w:r>
      <w:r>
        <w:t xml:space="preserve">, </w:t>
      </w:r>
      <w:r>
        <w:rPr>
          <w:rFonts w:ascii="Consolas" w:hAnsi="Consolas" w:eastAsia="Consolas"/>
          <w:color w:val="8B1A4A"/>
        </w:rPr>
        <w:t>/updateexpensesdetails</w:t>
      </w:r>
      <w:r>
        <w:t xml:space="preserve">, </w:t>
      </w:r>
      <w:r>
        <w:rPr>
          <w:rFonts w:ascii="Consolas" w:hAnsi="Consolas" w:eastAsia="Consolas"/>
          <w:color w:val="8B1A4A"/>
        </w:rPr>
        <w:t>/deleteexpense</w:t>
      </w:r>
      <w:r>
        <w:t xml:space="preserve">, </w:t>
      </w:r>
      <w:r>
        <w:rPr>
          <w:rFonts w:ascii="Consolas" w:hAnsi="Consolas" w:eastAsia="Consolas"/>
          <w:color w:val="8B1A4A"/>
        </w:rPr>
        <w:t>/getexpensesfiltere</w:t>
      </w:r>
      <w:r>
        <w:t xml:space="preserve">, </w:t>
      </w:r>
      <w:r>
        <w:rPr>
          <w:rFonts w:ascii="Consolas" w:hAnsi="Consolas" w:eastAsia="Consolas"/>
          <w:color w:val="8B1A4A"/>
        </w:rPr>
        <w:t>/tripcreated</w:t>
      </w:r>
      <w:r>
        <w:t xml:space="preserve">, </w:t>
      </w:r>
      <w:r>
        <w:rPr>
          <w:rFonts w:ascii="Consolas" w:hAnsi="Consolas" w:eastAsia="Consolas"/>
          <w:color w:val="8B1A4A"/>
        </w:rPr>
        <w:t>/bulkcreatetrips</w:t>
      </w:r>
      <w:r>
        <w:t>.</w:t>
      </w:r>
    </w:p>
    <w:p>
      <w:pPr>
        <w:pStyle w:val="ListBullet2"/>
      </w:pPr>
      <w:r>
        <w:rPr>
          <w:rFonts w:ascii="Consolas" w:hAnsi="Consolas" w:eastAsia="Consolas"/>
          <w:color w:val="8B1A4A"/>
        </w:rPr>
        <w:t>controllers/mainCtrl.js:2225-2332</w:t>
      </w:r>
      <w:r>
        <w:t xml:space="preserve"> has no balance check, no "already filed" guard and no transaction.</w:t>
      </w:r>
    </w:p>
    <w:p>
      <w:pPr>
        <w:pStyle w:val="ListBullet2"/>
      </w:pPr>
      <w:r>
        <w:rPr>
          <w:rFonts w:ascii="Consolas" w:hAnsi="Consolas" w:eastAsia="Consolas"/>
          <w:color w:val="8B1A4A"/>
        </w:rPr>
        <w:t>createTripVoucherMdl</w:t>
      </w:r>
      <w:r>
        <w:t xml:space="preserve"> at </w:t>
      </w:r>
      <w:r>
        <w:rPr>
          <w:rFonts w:ascii="Consolas" w:hAnsi="Consolas" w:eastAsia="Consolas"/>
          <w:color w:val="8B1A4A"/>
        </w:rPr>
        <w:t>mainModel.js:14583</w:t>
      </w:r>
      <w:r>
        <w:t xml:space="preserve"> has no duplicate check.</w:t>
      </w:r>
    </w:p>
    <w:p>
      <w:pPr>
        <w:pStyle w:val="ListBullet2"/>
      </w:pPr>
      <w:r>
        <w:t>Fix:</w:t>
      </w:r>
    </w:p>
    <w:p>
      <w:pPr>
        <w:pStyle w:val="ListBullet2"/>
      </w:pPr>
      <w:r>
        <w:t xml:space="preserve">Add </w:t>
      </w:r>
      <w:r>
        <w:rPr>
          <w:rFonts w:ascii="Consolas" w:hAnsi="Consolas" w:eastAsia="Consolas"/>
          <w:color w:val="8B1A4A"/>
        </w:rPr>
        <w:t>verifyToken</w:t>
      </w:r>
      <w:r>
        <w:t>.</w:t>
      </w:r>
    </w:p>
    <w:p>
      <w:pPr>
        <w:pStyle w:val="ListBullet2"/>
      </w:pPr>
      <w:r>
        <w:t xml:space="preserve">Reject when </w:t>
      </w:r>
      <w:r>
        <w:rPr>
          <w:rFonts w:ascii="Consolas" w:hAnsi="Consolas" w:eastAsia="Consolas"/>
          <w:color w:val="8B1A4A"/>
        </w:rPr>
        <w:t>trip_created.status=1</w:t>
      </w:r>
      <w:r>
        <w:t xml:space="preserve"> on add.</w:t>
      </w:r>
    </w:p>
    <w:p>
      <w:pPr>
        <w:pStyle w:val="ListBullet2"/>
      </w:pPr>
      <w:r>
        <w:t xml:space="preserve">Validate </w:t>
      </w:r>
      <w:r>
        <w:rPr>
          <w:rFonts w:ascii="Consolas" w:hAnsi="Consolas" w:eastAsia="Consolas"/>
          <w:color w:val="8B1A4A"/>
        </w:rPr>
        <w:t>round(sum Dr,2) === round(sum Cr,2)</w:t>
      </w:r>
      <w:r>
        <w:t>.</w:t>
      </w:r>
    </w:p>
    <w:p>
      <w:pPr>
        <w:pStyle w:val="ListBullet2"/>
      </w:pPr>
      <w:r>
        <w:t>Wrap the chain in a transaction.</w:t>
      </w:r>
    </w:p>
    <w:p>
      <w:pPr>
        <w:pStyle w:val="ListBullet2"/>
      </w:pPr>
      <w:r>
        <w:t xml:space="preserve">Refuse to create a voucher when an active header with that </w:t>
      </w:r>
      <w:r>
        <w:rPr>
          <w:rFonts w:ascii="Consolas" w:hAnsi="Consolas" w:eastAsia="Consolas"/>
          <w:color w:val="8B1A4A"/>
        </w:rPr>
        <w:t>c_number</w:t>
      </w:r>
      <w:r>
        <w:t xml:space="preserve"> exists.</w:t>
      </w:r>
    </w:p>
    <w:p>
      <w:pPr>
        <w:ind w:left="340" w:hanging="340"/>
      </w:pPr>
      <w:r>
        <w:t xml:space="preserve">4.  </w:t>
      </w:r>
      <w:r>
        <w:rPr>
          <w:b/>
        </w:rPr>
        <w:t>HIGH: Expense list and Admin Approvals return duplicate rows once a voucher exists.</w:t>
      </w:r>
    </w:p>
    <w:p>
      <w:pPr>
        <w:pStyle w:val="ListBullet2"/>
      </w:pPr>
      <w:r>
        <w:t>Evidence: L8, L9 (42 rows for 16 trips; T2 ×8), P03.</w:t>
      </w:r>
    </w:p>
    <w:p>
      <w:pPr>
        <w:pStyle w:val="ListBullet2"/>
      </w:pPr>
      <w:r>
        <w:t xml:space="preserve">Where: </w:t>
      </w:r>
      <w:r>
        <w:rPr>
          <w:rFonts w:ascii="Consolas" w:hAnsi="Consolas" w:eastAsia="Consolas"/>
          <w:color w:val="8B1A4A"/>
        </w:rPr>
        <w:t>mainModel.js:2952-2953</w:t>
      </w:r>
      <w:r>
        <w:t xml:space="preserve"> and </w:t>
      </w:r>
      <w:r>
        <w:rPr>
          <w:rFonts w:ascii="Consolas" w:hAnsi="Consolas" w:eastAsia="Consolas"/>
          <w:color w:val="8B1A4A"/>
        </w:rPr>
        <w:t>:3422-3423</w:t>
      </w:r>
      <w:r>
        <w:t xml:space="preserve"> do </w:t>
      </w:r>
      <w:r>
        <w:rPr>
          <w:rFonts w:ascii="Consolas" w:hAnsi="Consolas" w:eastAsia="Consolas"/>
          <w:color w:val="8B1A4A"/>
        </w:rPr>
        <w:t>LEFT JOIN mainvoucher_subt vd … 'Debit Account'</w:t>
      </w:r>
      <w:r>
        <w:t xml:space="preserve"> and </w:t>
      </w:r>
      <w:r>
        <w:rPr>
          <w:rFonts w:ascii="Consolas" w:hAnsi="Consolas" w:eastAsia="Consolas"/>
          <w:color w:val="8B1A4A"/>
        </w:rPr>
        <w:t>LEFT JOIN … vc … 'Credit Account'</w:t>
      </w:r>
      <w:r>
        <w:t xml:space="preserve">, which returns every debit line times every credit line. </w:t>
      </w:r>
      <w:r>
        <w:rPr>
          <w:rFonts w:ascii="Consolas" w:hAnsi="Consolas" w:eastAsia="Consolas"/>
          <w:color w:val="8B1A4A"/>
        </w:rPr>
        <w:t>gettripceated1Mdl</w:t>
      </w:r>
      <w:r>
        <w:t xml:space="preserve"> (</w:t>
      </w:r>
      <w:r>
        <w:rPr>
          <w:rFonts w:ascii="Consolas" w:hAnsi="Consolas" w:eastAsia="Consolas"/>
          <w:color w:val="8B1A4A"/>
        </w:rPr>
        <w:t>:5480</w:t>
      </w:r>
      <w:r>
        <w:t>) uses the same pattern.</w:t>
      </w:r>
    </w:p>
    <w:p>
      <w:pPr>
        <w:pStyle w:val="ListBullet2"/>
      </w:pPr>
      <w:r>
        <w:t>Impact: every filed trip shows up N×M times. Tab counts and totals are inflated, and Approve buttons are duplicated.</w:t>
      </w:r>
    </w:p>
    <w:p>
      <w:pPr>
        <w:pStyle w:val="ListBullet2"/>
      </w:pPr>
      <w:r>
        <w:t xml:space="preserve">Fix: take one row per voucher (a </w:t>
      </w:r>
      <w:r>
        <w:rPr>
          <w:rFonts w:ascii="Consolas" w:hAnsi="Consolas" w:eastAsia="Consolas"/>
          <w:color w:val="8B1A4A"/>
        </w:rPr>
        <w:t>MIN(id)</w:t>
      </w:r>
      <w:r>
        <w:t xml:space="preserve"> subquery or </w:t>
      </w:r>
      <w:r>
        <w:rPr>
          <w:rFonts w:ascii="Consolas" w:hAnsi="Consolas" w:eastAsia="Consolas"/>
          <w:color w:val="8B1A4A"/>
        </w:rPr>
        <w:t>GROUP BY t.id</w:t>
      </w:r>
      <w:r>
        <w:t xml:space="preserve">), or drop the join; the hire notice only needs </w:t>
      </w:r>
      <w:r>
        <w:rPr>
          <w:rFonts w:ascii="Consolas" w:hAnsi="Consolas" w:eastAsia="Consolas"/>
          <w:color w:val="8B1A4A"/>
        </w:rPr>
        <w:t>voucher_number</w:t>
      </w:r>
      <w:r>
        <w:t>.</w:t>
      </w:r>
    </w:p>
    <w:p>
      <w:pPr>
        <w:ind w:left="340" w:hanging="340"/>
      </w:pPr>
      <w:r>
        <w:t xml:space="preserve">5.  </w:t>
      </w:r>
      <w:r>
        <w:rPr>
          <w:b/>
        </w:rPr>
        <w:t>HIGH: Drivers with an empty-string nickname are blanked on filing and cannot be ticked.</w:t>
      </w:r>
    </w:p>
    <w:p>
      <w:pPr>
        <w:pStyle w:val="ListBullet2"/>
      </w:pPr>
      <w:r>
        <w:t xml:space="preserve">Evidence: E00 and the DB dump. After filing, </w:t>
      </w:r>
      <w:r>
        <w:rPr>
          <w:rFonts w:ascii="Consolas" w:hAnsi="Consolas" w:eastAsia="Consolas"/>
          <w:color w:val="8B1A4A"/>
        </w:rPr>
        <w:t>trip_created.driver1_name</w:t>
      </w:r>
      <w:r>
        <w:t xml:space="preserve">, </w:t>
      </w:r>
      <w:r>
        <w:rPr>
          <w:rFonts w:ascii="Consolas" w:hAnsi="Consolas" w:eastAsia="Consolas"/>
          <w:color w:val="8B1A4A"/>
        </w:rPr>
        <w:t>driver2_name</w:t>
      </w:r>
      <w:r>
        <w:t xml:space="preserve"> and </w:t>
      </w:r>
      <w:r>
        <w:rPr>
          <w:rFonts w:ascii="Consolas" w:hAnsi="Consolas" w:eastAsia="Consolas"/>
          <w:color w:val="8B1A4A"/>
        </w:rPr>
        <w:t>paid_to_name</w:t>
      </w:r>
      <w:r>
        <w:t xml:space="preserve"> were </w:t>
      </w:r>
      <w:r>
        <w:rPr>
          <w:rFonts w:ascii="Consolas" w:hAnsi="Consolas" w:eastAsia="Consolas"/>
          <w:color w:val="8B1A4A"/>
        </w:rPr>
        <w:t>''</w:t>
      </w:r>
      <w:r>
        <w:t xml:space="preserve"> on all test trips. 6 active real drivers and 2 staff have </w:t>
      </w:r>
      <w:r>
        <w:rPr>
          <w:rFonts w:ascii="Consolas" w:hAnsi="Consolas" w:eastAsia="Consolas"/>
          <w:color w:val="8B1A4A"/>
        </w:rPr>
        <w:t>nickname=''</w:t>
      </w:r>
      <w:r>
        <w:t>.</w:t>
      </w:r>
    </w:p>
    <w:p>
      <w:pPr>
        <w:pStyle w:val="ListBullet2"/>
      </w:pPr>
      <w:r>
        <w:t>Where:</w:t>
      </w:r>
    </w:p>
    <w:p>
      <w:pPr>
        <w:pStyle w:val="ListBullet2"/>
      </w:pPr>
      <w:r>
        <w:t xml:space="preserve">SQL </w:t>
      </w:r>
      <w:r>
        <w:rPr>
          <w:rFonts w:ascii="Consolas" w:hAnsi="Consolas" w:eastAsia="Consolas"/>
          <w:color w:val="8B1A4A"/>
        </w:rPr>
        <w:t>COALESCE(d1.nickname, d1.driver_name, …)</w:t>
      </w:r>
      <w:r>
        <w:t xml:space="preserve"> does not skip </w:t>
      </w:r>
      <w:r>
        <w:rPr>
          <w:rFonts w:ascii="Consolas" w:hAnsi="Consolas" w:eastAsia="Consolas"/>
          <w:color w:val="8B1A4A"/>
        </w:rPr>
        <w:t>''</w:t>
      </w:r>
      <w:r>
        <w:t xml:space="preserve"> (</w:t>
      </w:r>
      <w:r>
        <w:rPr>
          <w:rFonts w:ascii="Consolas" w:hAnsi="Consolas" w:eastAsia="Consolas"/>
          <w:color w:val="8B1A4A"/>
        </w:rPr>
        <w:t>mainModel.js:2921-2928</w:t>
      </w:r>
      <w:r>
        <w:t xml:space="preserve">, </w:t>
      </w:r>
      <w:r>
        <w:rPr>
          <w:rFonts w:ascii="Consolas" w:hAnsi="Consolas" w:eastAsia="Consolas"/>
          <w:color w:val="8B1A4A"/>
        </w:rPr>
        <w:t>:3392-3400</w:t>
      </w:r>
      <w:r>
        <w:t xml:space="preserve">, </w:t>
      </w:r>
      <w:r>
        <w:rPr>
          <w:rFonts w:ascii="Consolas" w:hAnsi="Consolas" w:eastAsia="Consolas"/>
          <w:color w:val="8B1A4A"/>
        </w:rPr>
        <w:t>:6419-6431</w:t>
      </w:r>
      <w:r>
        <w:t>).</w:t>
      </w:r>
    </w:p>
    <w:p>
      <w:pPr>
        <w:pStyle w:val="ListBullet2"/>
      </w:pPr>
      <w:r>
        <w:t xml:space="preserve">The page uses </w:t>
      </w:r>
      <w:r>
        <w:rPr>
          <w:rFonts w:ascii="Consolas" w:hAnsi="Consolas" w:eastAsia="Consolas"/>
          <w:color w:val="8B1A4A"/>
        </w:rPr>
        <w:t>d?.nickname ?? d?.driver_name</w:t>
      </w:r>
      <w:r>
        <w:t xml:space="preserve"> (</w:t>
      </w:r>
      <w:r>
        <w:rPr>
          <w:rFonts w:ascii="Consolas" w:hAnsi="Consolas" w:eastAsia="Consolas"/>
          <w:color w:val="8B1A4A"/>
        </w:rPr>
        <w:t>TripExpensesPage.tsx:1768, 1772, 1786, 1790, 1812, 1816</w:t>
      </w:r>
      <w:r>
        <w:t>).</w:t>
      </w:r>
    </w:p>
    <w:p>
      <w:pPr>
        <w:pStyle w:val="ListBullet2"/>
      </w:pPr>
      <w:r>
        <w:rPr>
          <w:rFonts w:ascii="Consolas" w:hAnsi="Consolas" w:eastAsia="Consolas"/>
          <w:color w:val="8B1A4A"/>
        </w:rPr>
        <w:t>payTick</w:t>
      </w:r>
      <w:r>
        <w:t xml:space="preserve"> returns null when the name is empty (</w:t>
      </w:r>
      <w:r>
        <w:rPr>
          <w:rFonts w:ascii="Consolas" w:hAnsi="Consolas" w:eastAsia="Consolas"/>
          <w:color w:val="8B1A4A"/>
        </w:rPr>
        <w:t>:803-804</w:t>
      </w:r>
      <w:r>
        <w:t>).</w:t>
      </w:r>
    </w:p>
    <w:p>
      <w:pPr>
        <w:pStyle w:val="ListBullet2"/>
      </w:pPr>
      <w:r>
        <w:t xml:space="preserve">The page's </w:t>
      </w:r>
      <w:r>
        <w:rPr>
          <w:rFonts w:ascii="Consolas" w:hAnsi="Consolas" w:eastAsia="Consolas"/>
          <w:color w:val="8B1A4A"/>
        </w:rPr>
        <w:t>/tripcreated</w:t>
      </w:r>
      <w:r>
        <w:t xml:space="preserve"> edit then writes the blank name back.</w:t>
      </w:r>
    </w:p>
    <w:p>
      <w:pPr>
        <w:pStyle w:val="ListBullet2"/>
      </w:pPr>
      <w:r>
        <w:t>Impact: crew names disappear from trips, Trip Records and history. The "Pay X" checkbox is missing for those drivers, so their pay can only go through Paid To.</w:t>
      </w:r>
    </w:p>
    <w:p>
      <w:pPr>
        <w:pStyle w:val="ListBullet2"/>
      </w:pPr>
      <w:r>
        <w:t xml:space="preserve">Fix: </w:t>
      </w:r>
      <w:r>
        <w:rPr>
          <w:rFonts w:ascii="Consolas" w:hAnsi="Consolas" w:eastAsia="Consolas"/>
          <w:color w:val="8B1A4A"/>
        </w:rPr>
        <w:t>COALESCE(NULLIF(nickname,''), driver_name, …)</w:t>
      </w:r>
      <w:r>
        <w:t xml:space="preserve">, and use </w:t>
      </w:r>
      <w:r>
        <w:rPr>
          <w:rFonts w:ascii="Consolas" w:hAnsi="Consolas" w:eastAsia="Consolas"/>
          <w:color w:val="8B1A4A"/>
        </w:rPr>
        <w:t>||</w:t>
      </w:r>
      <w:r>
        <w:t xml:space="preserve"> instead of </w:t>
      </w:r>
      <w:r>
        <w:rPr>
          <w:rFonts w:ascii="Consolas" w:hAnsi="Consolas" w:eastAsia="Consolas"/>
          <w:color w:val="8B1A4A"/>
        </w:rPr>
        <w:t>??</w:t>
      </w:r>
      <w:r>
        <w:t xml:space="preserve"> in the page.</w:t>
      </w:r>
    </w:p>
    <w:p>
      <w:pPr>
        <w:ind w:left="340" w:hanging="340"/>
      </w:pPr>
      <w:r>
        <w:t xml:space="preserve">6.  </w:t>
      </w:r>
      <w:r>
        <w:rPr>
          <w:b/>
        </w:rPr>
        <w:t>MEDIUM: Trip vouchers are dated on the filing date, not the trip date.</w:t>
      </w:r>
    </w:p>
    <w:p>
      <w:pPr>
        <w:pStyle w:val="ListBullet2"/>
      </w:pPr>
      <w:r>
        <w:t>Evidence: S08, A05, A07.</w:t>
      </w:r>
    </w:p>
    <w:p>
      <w:pPr>
        <w:pStyle w:val="ListBullet2"/>
      </w:pPr>
      <w:r>
        <w:t xml:space="preserve">Where: </w:t>
      </w:r>
      <w:r>
        <w:rPr>
          <w:rFonts w:ascii="Consolas" w:hAnsi="Consolas" w:eastAsia="Consolas"/>
          <w:color w:val="8B1A4A"/>
        </w:rPr>
        <w:t>mainModel.js:14586, 14607</w:t>
      </w:r>
      <w:r>
        <w:t xml:space="preserve"> (</w:t>
      </w:r>
      <w:r>
        <w:rPr>
          <w:rFonts w:ascii="Consolas" w:hAnsi="Consolas" w:eastAsia="Consolas"/>
          <w:color w:val="8B1A4A"/>
        </w:rPr>
        <w:t>voucherdate = today</w:t>
      </w:r>
      <w:r>
        <w:t xml:space="preserve">) and </w:t>
      </w:r>
      <w:r>
        <w:rPr>
          <w:rFonts w:ascii="Consolas" w:hAnsi="Consolas" w:eastAsia="Consolas"/>
          <w:color w:val="8B1A4A"/>
        </w:rPr>
        <w:t>updateTripVoucherMdl :14671</w:t>
      </w:r>
      <w:r>
        <w:t>.</w:t>
      </w:r>
    </w:p>
    <w:p>
      <w:pPr>
        <w:pStyle w:val="ListBullet2"/>
      </w:pPr>
      <w:r>
        <w:t xml:space="preserve">Impact: Ledger Wise, Day Book and period reports put trip costs in the month the expense was keyed, not the month the trip ran. That contradicts the comment at </w:t>
      </w:r>
      <w:r>
        <w:rPr>
          <w:rFonts w:ascii="Consolas" w:hAnsi="Consolas" w:eastAsia="Consolas"/>
          <w:color w:val="8B1A4A"/>
        </w:rPr>
        <w:t>:6028-6034</w:t>
      </w:r>
      <w:r>
        <w:t xml:space="preserve"> and the </w:t>
      </w:r>
      <w:r>
        <w:rPr>
          <w:rFonts w:ascii="Consolas" w:hAnsi="Consolas" w:eastAsia="Consolas"/>
          <w:color w:val="8B1A4A"/>
        </w:rPr>
        <w:t>expensive_details</w:t>
      </w:r>
      <w:r>
        <w:t xml:space="preserve"> rows, which use </w:t>
      </w:r>
      <w:r>
        <w:rPr>
          <w:rFonts w:ascii="Consolas" w:hAnsi="Consolas" w:eastAsia="Consolas"/>
          <w:color w:val="8B1A4A"/>
        </w:rPr>
        <w:t>trip_date</w:t>
      </w:r>
      <w:r>
        <w:t>.</w:t>
      </w:r>
    </w:p>
    <w:p>
      <w:pPr>
        <w:pStyle w:val="ListBullet2"/>
      </w:pPr>
      <w:r>
        <w:t xml:space="preserve">Fix: pass </w:t>
      </w:r>
      <w:r>
        <w:rPr>
          <w:rFonts w:ascii="Consolas" w:hAnsi="Consolas" w:eastAsia="Consolas"/>
          <w:color w:val="8B1A4A"/>
        </w:rPr>
        <w:t>trip_date</w:t>
      </w:r>
      <w:r>
        <w:t xml:space="preserve"> into </w:t>
      </w:r>
      <w:r>
        <w:rPr>
          <w:rFonts w:ascii="Consolas" w:hAnsi="Consolas" w:eastAsia="Consolas"/>
          <w:color w:val="8B1A4A"/>
        </w:rPr>
        <w:t>createTripVoucherMdl</w:t>
      </w:r>
      <w:r>
        <w:t xml:space="preserve"> and </w:t>
      </w:r>
      <w:r>
        <w:rPr>
          <w:rFonts w:ascii="Consolas" w:hAnsi="Consolas" w:eastAsia="Consolas"/>
          <w:color w:val="8B1A4A"/>
        </w:rPr>
        <w:t>updateTripVoucherMdl</w:t>
      </w:r>
      <w:r>
        <w:t xml:space="preserve"> and use it as </w:t>
      </w:r>
      <w:r>
        <w:rPr>
          <w:rFonts w:ascii="Consolas" w:hAnsi="Consolas" w:eastAsia="Consolas"/>
          <w:color w:val="8B1A4A"/>
        </w:rPr>
        <w:t>voucherdate</w:t>
      </w:r>
      <w:r>
        <w:t xml:space="preserve"> and </w:t>
      </w:r>
      <w:r>
        <w:rPr>
          <w:rFonts w:ascii="Consolas" w:hAnsi="Consolas" w:eastAsia="Consolas"/>
          <w:color w:val="8B1A4A"/>
        </w:rPr>
        <w:t>valueDate</w:t>
      </w:r>
      <w:r>
        <w:t>.</w:t>
      </w:r>
    </w:p>
    <w:p>
      <w:pPr>
        <w:ind w:left="340" w:hanging="340"/>
      </w:pPr>
      <w:r>
        <w:t xml:space="preserve">7.  </w:t>
      </w:r>
      <w:r>
        <w:rPr>
          <w:b/>
        </w:rPr>
        <w:t>MEDIUM: Rejecting a trip leaves its voucher pending.</w:t>
      </w:r>
    </w:p>
    <w:p>
      <w:pPr>
        <w:pStyle w:val="ListBullet2"/>
      </w:pPr>
      <w:r>
        <w:t>Evidence: R01.</w:t>
      </w:r>
    </w:p>
    <w:p>
      <w:pPr>
        <w:pStyle w:val="ListBullet2"/>
      </w:pPr>
      <w:r>
        <w:t xml:space="preserve">Where: </w:t>
      </w:r>
      <w:r>
        <w:rPr>
          <w:rFonts w:ascii="Consolas" w:hAnsi="Consolas" w:eastAsia="Consolas"/>
          <w:color w:val="8B1A4A"/>
        </w:rPr>
        <w:t>mainModel.js:6265</w:t>
      </w:r>
      <w:r>
        <w:t>.</w:t>
      </w:r>
    </w:p>
    <w:p>
      <w:pPr>
        <w:pStyle w:val="ListBullet2"/>
      </w:pPr>
      <w:r>
        <w:t>Impact: someone in Voucher Approvals can still approve and post a rejected expense.</w:t>
      </w:r>
    </w:p>
    <w:p>
      <w:pPr>
        <w:pStyle w:val="ListBullet2"/>
      </w:pPr>
      <w:r>
        <w:t>Fix: void or reject the voucher on reject, and restore it on re-file (re-file already recreates or updates it).</w:t>
      </w:r>
    </w:p>
    <w:p>
      <w:pPr>
        <w:ind w:left="340" w:hanging="340"/>
      </w:pPr>
      <w:r>
        <w:t xml:space="preserve">8.  </w:t>
      </w:r>
      <w:r>
        <w:rPr>
          <w:b/>
        </w:rPr>
        <w:t>MEDIUM: Server lets approved or rejected expenses be edited or deleted, and editing corrupts approval state.</w:t>
      </w:r>
    </w:p>
    <w:p>
      <w:pPr>
        <w:pStyle w:val="ListBullet2"/>
      </w:pPr>
      <w:r>
        <w:t>Evidence: A09, A10, D04.</w:t>
      </w:r>
    </w:p>
    <w:p>
      <w:pPr>
        <w:pStyle w:val="ListBullet2"/>
      </w:pPr>
      <w:r>
        <w:t>Where:</w:t>
      </w:r>
    </w:p>
    <w:p>
      <w:pPr>
        <w:pStyle w:val="ListBullet2"/>
      </w:pPr>
      <w:r>
        <w:rPr>
          <w:rFonts w:ascii="Consolas" w:hAnsi="Consolas" w:eastAsia="Consolas"/>
          <w:color w:val="8B1A4A"/>
        </w:rPr>
        <w:t>updateexpensesdetailsCtrl</w:t>
      </w:r>
      <w:r>
        <w:t xml:space="preserve"> at </w:t>
      </w:r>
      <w:r>
        <w:rPr>
          <w:rFonts w:ascii="Consolas" w:hAnsi="Consolas" w:eastAsia="Consolas"/>
          <w:color w:val="8B1A4A"/>
        </w:rPr>
        <w:t>mainCtrl.js:2334</w:t>
      </w:r>
      <w:r>
        <w:t xml:space="preserve"> has no lock.</w:t>
      </w:r>
    </w:p>
    <w:p>
      <w:pPr>
        <w:pStyle w:val="ListBullet2"/>
      </w:pPr>
      <w:r>
        <w:rPr>
          <w:rFonts w:ascii="Consolas" w:hAnsi="Consolas" w:eastAsia="Consolas"/>
          <w:color w:val="8B1A4A"/>
        </w:rPr>
        <w:t>updateTripVoucherMdl</w:t>
      </w:r>
      <w:r>
        <w:t xml:space="preserve"> at </w:t>
      </w:r>
      <w:r>
        <w:rPr>
          <w:rFonts w:ascii="Consolas" w:hAnsi="Consolas" w:eastAsia="Consolas"/>
          <w:color w:val="8B1A4A"/>
        </w:rPr>
        <w:t>mainModel.js:14668-14708</w:t>
      </w:r>
      <w:r>
        <w:t xml:space="preserve"> re-inserts lines with </w:t>
      </w:r>
      <w:r>
        <w:rPr>
          <w:rFonts w:ascii="Consolas" w:hAnsi="Consolas" w:eastAsia="Consolas"/>
          <w:color w:val="8B1A4A"/>
        </w:rPr>
        <w:t>status</w:t>
      </w:r>
      <w:r>
        <w:t xml:space="preserve"> defaulting to 0 while the header keeps </w:t>
      </w:r>
      <w:r>
        <w:rPr>
          <w:rFonts w:ascii="Consolas" w:hAnsi="Consolas" w:eastAsia="Consolas"/>
          <w:color w:val="8B1A4A"/>
        </w:rPr>
        <w:t>status=1</w:t>
      </w:r>
      <w:r>
        <w:t>.</w:t>
      </w:r>
    </w:p>
    <w:p>
      <w:pPr>
        <w:pStyle w:val="ListBullet2"/>
      </w:pPr>
      <w:r>
        <w:t xml:space="preserve">The new </w:t>
      </w:r>
      <w:r>
        <w:rPr>
          <w:rFonts w:ascii="Consolas" w:hAnsi="Consolas" w:eastAsia="Consolas"/>
          <w:color w:val="8B1A4A"/>
        </w:rPr>
        <w:t>tripexpenses_data</w:t>
      </w:r>
      <w:r>
        <w:t xml:space="preserve"> row gets </w:t>
      </w:r>
      <w:r>
        <w:rPr>
          <w:rFonts w:ascii="Consolas" w:hAnsi="Consolas" w:eastAsia="Consolas"/>
          <w:color w:val="8B1A4A"/>
        </w:rPr>
        <w:t>admin_status</w:t>
      </w:r>
      <w:r>
        <w:t xml:space="preserve"> 0 while </w:t>
      </w:r>
      <w:r>
        <w:rPr>
          <w:rFonts w:ascii="Consolas" w:hAnsi="Consolas" w:eastAsia="Consolas"/>
          <w:color w:val="8B1A4A"/>
        </w:rPr>
        <w:t>trip_created</w:t>
      </w:r>
      <w:r>
        <w:t xml:space="preserve"> stays 1.</w:t>
      </w:r>
    </w:p>
    <w:p>
      <w:pPr>
        <w:pStyle w:val="ListBullet2"/>
      </w:pPr>
      <w:r>
        <w:t xml:space="preserve">Impact: bypassing the UI (the UI blocks this through </w:t>
      </w:r>
      <w:r>
        <w:rPr>
          <w:rFonts w:ascii="Consolas" w:hAnsi="Consolas" w:eastAsia="Consolas"/>
          <w:color w:val="8B1A4A"/>
        </w:rPr>
        <w:t>canActOnExpense</w:t>
      </w:r>
      <w:r>
        <w:t xml:space="preserve">, </w:t>
      </w:r>
      <w:r>
        <w:rPr>
          <w:rFonts w:ascii="Consolas" w:hAnsi="Consolas" w:eastAsia="Consolas"/>
          <w:color w:val="8B1A4A"/>
        </w:rPr>
        <w:t>TripExpensesPage.tsx:158</w:t>
      </w:r>
      <w:r>
        <w:t>) leaves an "approved" trip whose ledger lines are invisible. This is the same class of issue already fixed for fuel and laundry (400 LOCKED).</w:t>
      </w:r>
    </w:p>
    <w:p>
      <w:pPr>
        <w:pStyle w:val="ListBullet2"/>
      </w:pPr>
      <w:r>
        <w:t xml:space="preserve">Fix: return 400 when </w:t>
      </w:r>
      <w:r>
        <w:rPr>
          <w:rFonts w:ascii="Consolas" w:hAnsi="Consolas" w:eastAsia="Consolas"/>
          <w:color w:val="8B1A4A"/>
        </w:rPr>
        <w:t>trip_created.admin_status IN (1,2)</w:t>
      </w:r>
      <w:r>
        <w:t xml:space="preserve"> in update and delete.</w:t>
      </w:r>
    </w:p>
    <w:p>
      <w:pPr>
        <w:ind w:left="340" w:hanging="340"/>
      </w:pPr>
      <w:r>
        <w:t xml:space="preserve">9.  </w:t>
      </w:r>
      <w:r>
        <w:rPr>
          <w:b/>
        </w:rPr>
        <w:t>MEDIUM: A single apostrophe breaks filing, and the query is injectable.</w:t>
      </w:r>
    </w:p>
    <w:p>
      <w:pPr>
        <w:pStyle w:val="ListBullet2"/>
      </w:pPr>
      <w:r>
        <w:t>Evidence: S26 (both calls 500; remarks and crew already written).</w:t>
      </w:r>
    </w:p>
    <w:p>
      <w:pPr>
        <w:pStyle w:val="ListBullet2"/>
      </w:pPr>
      <w:r>
        <w:t>Where:</w:t>
      </w:r>
    </w:p>
    <w:p>
      <w:pPr>
        <w:pStyle w:val="ListBullet2"/>
      </w:pPr>
      <w:r>
        <w:rPr>
          <w:rFonts w:ascii="Consolas" w:hAnsi="Consolas" w:eastAsia="Consolas"/>
          <w:color w:val="8B1A4A"/>
        </w:rPr>
        <w:t>adddiagnoptntDtsmmdl</w:t>
      </w:r>
      <w:r>
        <w:t xml:space="preserve"> / </w:t>
      </w:r>
      <w:r>
        <w:rPr>
          <w:rFonts w:ascii="Consolas" w:hAnsi="Consolas" w:eastAsia="Consolas"/>
          <w:color w:val="8B1A4A"/>
        </w:rPr>
        <w:t>updateadddiagnoptntDtsmmdl</w:t>
      </w:r>
      <w:r>
        <w:t xml:space="preserve"> (</w:t>
      </w:r>
      <w:r>
        <w:rPr>
          <w:rFonts w:ascii="Consolas" w:hAnsi="Consolas" w:eastAsia="Consolas"/>
          <w:color w:val="8B1A4A"/>
        </w:rPr>
        <w:t>mainModel.js:5023-5054</w:t>
      </w:r>
      <w:r>
        <w:t xml:space="preserve">), </w:t>
      </w:r>
      <w:r>
        <w:rPr>
          <w:rFonts w:ascii="Consolas" w:hAnsi="Consolas" w:eastAsia="Consolas"/>
          <w:color w:val="8B1A4A"/>
        </w:rPr>
        <w:t>updatetripcreated</w:t>
      </w:r>
      <w:r>
        <w:t xml:space="preserve"> (</w:t>
      </w:r>
      <w:r>
        <w:rPr>
          <w:rFonts w:ascii="Consolas" w:hAnsi="Consolas" w:eastAsia="Consolas"/>
          <w:color w:val="8B1A4A"/>
        </w:rPr>
        <w:t>:5412-5447</w:t>
      </w:r>
      <w:r>
        <w:t xml:space="preserve">), </w:t>
      </w:r>
      <w:r>
        <w:rPr>
          <w:rFonts w:ascii="Consolas" w:hAnsi="Consolas" w:eastAsia="Consolas"/>
          <w:color w:val="8B1A4A"/>
        </w:rPr>
        <w:t>updatefunction</w:t>
      </w:r>
      <w:r>
        <w:t xml:space="preserve"> (</w:t>
      </w:r>
      <w:r>
        <w:rPr>
          <w:rFonts w:ascii="Consolas" w:hAnsi="Consolas" w:eastAsia="Consolas"/>
          <w:color w:val="8B1A4A"/>
        </w:rPr>
        <w:t>:3350</w:t>
      </w:r>
      <w:r>
        <w:t xml:space="preserve">), </w:t>
      </w:r>
      <w:r>
        <w:rPr>
          <w:rFonts w:ascii="Consolas" w:hAnsi="Consolas" w:eastAsia="Consolas"/>
          <w:color w:val="8B1A4A"/>
        </w:rPr>
        <w:t>deleteexpenseMdl</w:t>
      </w:r>
      <w:r>
        <w:t xml:space="preserve">, </w:t>
      </w:r>
      <w:r>
        <w:rPr>
          <w:rFonts w:ascii="Consolas" w:hAnsi="Consolas" w:eastAsia="Consolas"/>
          <w:color w:val="8B1A4A"/>
        </w:rPr>
        <w:t>updatetripadminstatusMdl</w:t>
      </w:r>
      <w:r>
        <w:t xml:space="preserve"> and </w:t>
      </w:r>
      <w:r>
        <w:rPr>
          <w:rFonts w:ascii="Consolas" w:hAnsi="Consolas" w:eastAsia="Consolas"/>
          <w:color w:val="8B1A4A"/>
        </w:rPr>
        <w:t>getexpensesfiltere</w:t>
      </w:r>
      <w:r>
        <w:t xml:space="preserve"> (</w:t>
      </w:r>
      <w:r>
        <w:rPr>
          <w:rFonts w:ascii="Consolas" w:hAnsi="Consolas" w:eastAsia="Consolas"/>
          <w:color w:val="8B1A4A"/>
        </w:rPr>
        <w:t>:3425</w:t>
      </w:r>
      <w:r>
        <w:t>) all interpolate raw strings.</w:t>
      </w:r>
    </w:p>
    <w:p>
      <w:pPr>
        <w:pStyle w:val="ListBullet2"/>
      </w:pPr>
      <w:r>
        <w:t xml:space="preserve">Fix: use parameterised queries, as </w:t>
      </w:r>
      <w:r>
        <w:rPr>
          <w:rFonts w:ascii="Consolas" w:hAnsi="Consolas" w:eastAsia="Consolas"/>
          <w:color w:val="8B1A4A"/>
        </w:rPr>
        <w:t>tripcreated</w:t>
      </w:r>
      <w:r>
        <w:t xml:space="preserve"> edit already does with </w:t>
      </w:r>
      <w:r>
        <w:rPr>
          <w:rFonts w:ascii="Consolas" w:hAnsi="Consolas" w:eastAsia="Consolas"/>
          <w:color w:val="8B1A4A"/>
        </w:rPr>
        <w:t>esc()</w:t>
      </w:r>
      <w:r>
        <w:t>.</w:t>
      </w:r>
    </w:p>
    <w:p>
      <w:pPr>
        <w:ind w:left="340" w:hanging="340"/>
      </w:pPr>
      <w:r>
        <w:t xml:space="preserve">10.  </w:t>
      </w:r>
      <w:r>
        <w:rPr>
          <w:b/>
        </w:rPr>
        <w:t>MEDIUM: Admin Approvals can approve trips that were never filed.</w:t>
      </w:r>
    </w:p>
    <w:p>
      <w:pPr>
        <w:pStyle w:val="ListBullet2"/>
      </w:pPr>
      <w:r>
        <w:t>Evidence: P01, P02.</w:t>
      </w:r>
    </w:p>
    <w:p>
      <w:pPr>
        <w:pStyle w:val="ListBullet2"/>
      </w:pPr>
      <w:r>
        <w:t xml:space="preserve">Where: </w:t>
      </w:r>
      <w:r>
        <w:rPr>
          <w:rFonts w:ascii="Consolas" w:hAnsi="Consolas" w:eastAsia="Consolas"/>
          <w:color w:val="8B1A4A"/>
        </w:rPr>
        <w:t>AdminApprovalsPage.tsx:137-148</w:t>
      </w:r>
      <w:r>
        <w:t xml:space="preserve"> filters only on </w:t>
      </w:r>
      <w:r>
        <w:rPr>
          <w:rFonts w:ascii="Consolas" w:hAnsi="Consolas" w:eastAsia="Consolas"/>
          <w:color w:val="8B1A4A"/>
        </w:rPr>
        <w:t>admin_status</w:t>
      </w:r>
      <w:r>
        <w:t xml:space="preserve">; </w:t>
      </w:r>
      <w:r>
        <w:rPr>
          <w:rFonts w:ascii="Consolas" w:hAnsi="Consolas" w:eastAsia="Consolas"/>
          <w:color w:val="8B1A4A"/>
        </w:rPr>
        <w:t>updatetripadminstatusMdl</w:t>
      </w:r>
      <w:r>
        <w:t xml:space="preserve"> has no </w:t>
      </w:r>
      <w:r>
        <w:rPr>
          <w:rFonts w:ascii="Consolas" w:hAnsi="Consolas" w:eastAsia="Consolas"/>
          <w:color w:val="8B1A4A"/>
        </w:rPr>
        <w:t>status=1</w:t>
      </w:r>
      <w:r>
        <w:t xml:space="preserve"> guard.</w:t>
      </w:r>
    </w:p>
    <w:p>
      <w:pPr>
        <w:pStyle w:val="ListBullet2"/>
      </w:pPr>
      <w:r>
        <w:t>Impact: an unfiled trip becomes "Approved" and disappears from the default Trip Expenses list (</w:t>
      </w:r>
      <w:r>
        <w:rPr>
          <w:rFonts w:ascii="Consolas" w:hAnsi="Consolas" w:eastAsia="Consolas"/>
          <w:color w:val="8B1A4A"/>
        </w:rPr>
        <w:t>getexpensesMdl</w:t>
      </w:r>
      <w:r>
        <w:t xml:space="preserve"> </w:t>
      </w:r>
      <w:r>
        <w:rPr>
          <w:rFonts w:ascii="Consolas" w:hAnsi="Consolas" w:eastAsia="Consolas"/>
          <w:color w:val="8B1A4A"/>
        </w:rPr>
        <w:t>admin_status != '1'</w:t>
      </w:r>
      <w:r>
        <w:t xml:space="preserve">, </w:t>
      </w:r>
      <w:r>
        <w:rPr>
          <w:rFonts w:ascii="Consolas" w:hAnsi="Consolas" w:eastAsia="Consolas"/>
          <w:color w:val="8B1A4A"/>
        </w:rPr>
        <w:t>mainModel.js:2956</w:t>
      </w:r>
      <w:r>
        <w:t>), so its crew pay is never filed.</w:t>
      </w:r>
    </w:p>
    <w:p>
      <w:pPr>
        <w:pStyle w:val="ListBullet2"/>
      </w:pPr>
      <w:r>
        <w:t xml:space="preserve">Fix: list only </w:t>
      </w:r>
      <w:r>
        <w:rPr>
          <w:rFonts w:ascii="Consolas" w:hAnsi="Consolas" w:eastAsia="Consolas"/>
          <w:color w:val="8B1A4A"/>
        </w:rPr>
        <w:t>status=1</w:t>
      </w:r>
      <w:r>
        <w:t xml:space="preserve"> in Pending, and refuse approval when </w:t>
      </w:r>
      <w:r>
        <w:rPr>
          <w:rFonts w:ascii="Consolas" w:hAnsi="Consolas" w:eastAsia="Consolas"/>
          <w:color w:val="8B1A4A"/>
        </w:rPr>
        <w:t>status=0</w:t>
      </w:r>
      <w:r>
        <w:t>.</w:t>
      </w:r>
    </w:p>
    <w:p>
      <w:pPr>
        <w:ind w:left="340" w:hanging="340"/>
      </w:pPr>
      <w:r>
        <w:t xml:space="preserve">11.  </w:t>
      </w:r>
      <w:r>
        <w:rPr>
          <w:b/>
        </w:rPr>
        <w:t>MEDIUM: Paid To without a ledger (never created, or a terminated person) quietly drops the crew pay.</w:t>
      </w:r>
    </w:p>
    <w:p>
      <w:pPr>
        <w:pStyle w:val="ListBullet2"/>
      </w:pPr>
      <w:r>
        <w:t>Evidence: S21 (1100 filed with no voucher); T02.</w:t>
      </w:r>
    </w:p>
    <w:p>
      <w:pPr>
        <w:pStyle w:val="ListBullet2"/>
      </w:pPr>
      <w:r>
        <w:t>Where:</w:t>
      </w:r>
    </w:p>
    <w:p>
      <w:pPr>
        <w:pStyle w:val="ListBullet2"/>
      </w:pPr>
      <w:r>
        <w:rPr>
          <w:rFonts w:ascii="Consolas" w:hAnsi="Consolas" w:eastAsia="Consolas"/>
          <w:color w:val="8B1A4A"/>
        </w:rPr>
        <w:t>noVoucher</w:t>
      </w:r>
      <w:r>
        <w:t xml:space="preserve"> at </w:t>
      </w:r>
      <w:r>
        <w:rPr>
          <w:rFonts w:ascii="Consolas" w:hAnsi="Consolas" w:eastAsia="Consolas"/>
          <w:color w:val="8B1A4A"/>
        </w:rPr>
        <w:t>TripExpensesPage.tsx:1295</w:t>
      </w:r>
      <w:r>
        <w:t>.</w:t>
      </w:r>
    </w:p>
    <w:p>
      <w:pPr>
        <w:pStyle w:val="ListBullet2"/>
      </w:pPr>
      <w:r>
        <w:rPr>
          <w:rFonts w:ascii="Consolas" w:hAnsi="Consolas" w:eastAsia="Consolas"/>
          <w:color w:val="8B1A4A"/>
        </w:rPr>
        <w:t>paidToLedgerId</w:t>
      </w:r>
      <w:r>
        <w:t xml:space="preserve"> and </w:t>
      </w:r>
      <w:r>
        <w:rPr>
          <w:rFonts w:ascii="Consolas" w:hAnsi="Consolas" w:eastAsia="Consolas"/>
          <w:color w:val="8B1A4A"/>
        </w:rPr>
        <w:t>savedPaidToLedgerId</w:t>
      </w:r>
      <w:r>
        <w:t xml:space="preserve"> look only in the active drivers/helpers/staff lists (</w:t>
      </w:r>
      <w:r>
        <w:rPr>
          <w:rFonts w:ascii="Consolas" w:hAnsi="Consolas" w:eastAsia="Consolas"/>
          <w:color w:val="8B1A4A"/>
        </w:rPr>
        <w:t>:551-556</w:t>
      </w:r>
      <w:r>
        <w:t xml:space="preserve">, </w:t>
      </w:r>
      <w:r>
        <w:rPr>
          <w:rFonts w:ascii="Consolas" w:hAnsi="Consolas" w:eastAsia="Consolas"/>
          <w:color w:val="8B1A4A"/>
        </w:rPr>
        <w:t>:1174-1179</w:t>
      </w:r>
      <w:r>
        <w:t>); terminated people are filtered out server-side.</w:t>
      </w:r>
    </w:p>
    <w:p>
      <w:pPr>
        <w:pStyle w:val="ListBullet2"/>
      </w:pPr>
      <w:r>
        <w:t>Fix:</w:t>
      </w:r>
    </w:p>
    <w:p>
      <w:pPr>
        <w:pStyle w:val="ListBullet2"/>
      </w:pPr>
      <w:r>
        <w:t>Block Submit when crew pay is greater than 0 and not placed (require an explicit "file without voucher" confirmation).</w:t>
      </w:r>
    </w:p>
    <w:p>
      <w:pPr>
        <w:pStyle w:val="ListBullet2"/>
      </w:pPr>
      <w:r>
        <w:t xml:space="preserve">Resolve Paid To's ledger from the saved expense row (LEFT JOIN with no </w:t>
      </w:r>
      <w:r>
        <w:rPr>
          <w:rFonts w:ascii="Consolas" w:hAnsi="Consolas" w:eastAsia="Consolas"/>
          <w:color w:val="8B1A4A"/>
        </w:rPr>
        <w:t>d_in</w:t>
      </w:r>
      <w:r>
        <w:t xml:space="preserve"> filter, as </w:t>
      </w:r>
      <w:r>
        <w:rPr>
          <w:rFonts w:ascii="Consolas" w:hAnsi="Consolas" w:eastAsia="Consolas"/>
          <w:color w:val="8B1A4A"/>
        </w:rPr>
        <w:t>driverX_ledger_id</w:t>
      </w:r>
      <w:r>
        <w:t xml:space="preserve"> already does).</w:t>
      </w:r>
    </w:p>
    <w:p>
      <w:pPr>
        <w:ind w:left="340" w:hanging="340"/>
      </w:pPr>
      <w:r>
        <w:t xml:space="preserve">12.  </w:t>
      </w:r>
      <w:r>
        <w:rPr>
          <w:b/>
        </w:rPr>
        <w:t>LOW: Non-atomic two-step submit.</w:t>
      </w:r>
      <w:r>
        <w:t xml:space="preserve"> </w:t>
      </w:r>
      <w:r>
        <w:rPr>
          <w:rFonts w:ascii="Consolas" w:hAnsi="Consolas" w:eastAsia="Consolas"/>
          <w:color w:val="8B1A4A"/>
        </w:rPr>
        <w:t>handleSubmit</w:t>
      </w:r>
      <w:r>
        <w:t xml:space="preserve"> calls </w:t>
      </w:r>
      <w:r>
        <w:rPr>
          <w:rFonts w:ascii="Consolas" w:hAnsi="Consolas" w:eastAsia="Consolas"/>
          <w:color w:val="8B1A4A"/>
        </w:rPr>
        <w:t>/tripcreated</w:t>
      </w:r>
      <w:r>
        <w:t xml:space="preserve"> first, then add or edit (</w:t>
      </w:r>
      <w:r>
        <w:rPr>
          <w:rFonts w:ascii="Consolas" w:hAnsi="Consolas" w:eastAsia="Consolas"/>
          <w:color w:val="8B1A4A"/>
        </w:rPr>
        <w:t>TripExpensesPage.tsx:1432-1441</w:t>
      </w:r>
      <w:r>
        <w:t>). A failed second step leaves the trip already changed (seen in S26).</w:t>
      </w:r>
    </w:p>
    <w:p>
      <w:pPr>
        <w:ind w:left="340" w:hanging="340"/>
      </w:pPr>
      <w:r>
        <w:t xml:space="preserve">13.  </w:t>
      </w:r>
      <w:r>
        <w:rPr>
          <w:b/>
        </w:rPr>
        <w:t>LOW: Voucher creation errors are swallowed.</w:t>
      </w:r>
      <w:r>
        <w:t xml:space="preserve"> </w:t>
      </w:r>
      <w:r>
        <w:rPr>
          <w:rFonts w:ascii="Consolas" w:hAnsi="Consolas" w:eastAsia="Consolas"/>
          <w:color w:val="8B1A4A"/>
        </w:rPr>
        <w:t>mainCtrl.js:2316-2319, 2427, 2437-2439</w:t>
      </w:r>
      <w:r>
        <w:t xml:space="preserve"> return 200 "Successfully added" even when no voucher was posted.</w:t>
      </w:r>
    </w:p>
    <w:p>
      <w:pPr>
        <w:ind w:left="340" w:hanging="340"/>
      </w:pPr>
      <w:r>
        <w:t xml:space="preserve">14.  </w:t>
      </w:r>
      <w:r>
        <w:rPr>
          <w:b/>
        </w:rPr>
        <w:t>LOW: False edit-history entries.</w:t>
      </w:r>
      <w:r>
        <w:t xml:space="preserve"> Every expense save logs </w:t>
      </w:r>
      <w:r>
        <w:rPr>
          <w:rFonts w:ascii="Consolas" w:hAnsi="Consolas" w:eastAsia="Consolas"/>
          <w:color w:val="8B1A4A"/>
        </w:rPr>
        <w:t>Status: '&lt;x&gt;' -&gt; '—'</w:t>
      </w:r>
      <w:r>
        <w:t xml:space="preserve"> because </w:t>
      </w:r>
      <w:r>
        <w:rPr>
          <w:rFonts w:ascii="Consolas" w:hAnsi="Consolas" w:eastAsia="Consolas"/>
          <w:color w:val="8B1A4A"/>
        </w:rPr>
        <w:t>trip_run_status</w:t>
      </w:r>
      <w:r>
        <w:t xml:space="preserve"> and </w:t>
      </w:r>
      <w:r>
        <w:rPr>
          <w:rFonts w:ascii="Consolas" w:hAnsi="Consolas" w:eastAsia="Consolas"/>
          <w:color w:val="8B1A4A"/>
        </w:rPr>
        <w:t>hirer_name</w:t>
      </w:r>
      <w:r>
        <w:t xml:space="preserve"> are diffed but not sent (</w:t>
      </w:r>
      <w:r>
        <w:rPr>
          <w:rFonts w:ascii="Consolas" w:hAnsi="Consolas" w:eastAsia="Consolas"/>
          <w:color w:val="8B1A4A"/>
        </w:rPr>
        <w:t>mainModel.js:5139, 5186-5191</w:t>
      </w:r>
      <w:r>
        <w:t>).</w:t>
      </w:r>
    </w:p>
    <w:p>
      <w:pPr>
        <w:ind w:left="340" w:hanging="340"/>
      </w:pPr>
      <w:r>
        <w:t xml:space="preserve">15.  </w:t>
      </w:r>
      <w:r>
        <w:rPr>
          <w:b/>
        </w:rPr>
        <w:t>LOW: Replacement voucher lines lose `lastinsert_id` and `c_id`, and trip voucher lines never carry `parent_grp_level`</w:t>
      </w:r>
      <w:r>
        <w:t xml:space="preserve"> (E09, S07; </w:t>
      </w:r>
      <w:r>
        <w:rPr>
          <w:rFonts w:ascii="Consolas" w:hAnsi="Consolas" w:eastAsia="Consolas"/>
          <w:color w:val="8B1A4A"/>
        </w:rPr>
        <w:t>mainModel.js:14617-14620, 14689-14692</w:t>
      </w:r>
      <w:r>
        <w:t>). Nothing in the current reports joins on these fields, but manual vouchers set them.</w:t>
      </w:r>
    </w:p>
    <w:p>
      <w:pPr>
        <w:pStyle w:val="Heading2"/>
      </w:pPr>
      <w:r>
        <w:t>Gaps / inconsistencies</w:t>
      </w:r>
    </w:p>
    <w:p>
      <w:pPr>
        <w:pStyle w:val="ListBullet"/>
      </w:pPr>
      <w:r>
        <w:rPr>
          <w:b/>
        </w:rPr>
        <w:t>Halt trips still charge parking</w:t>
      </w:r>
      <w:r>
        <w:t xml:space="preserve"> (S11). </w:t>
      </w:r>
      <w:r>
        <w:rPr>
          <w:rFonts w:ascii="Consolas" w:hAnsi="Consolas" w:eastAsia="Consolas"/>
          <w:color w:val="8B1A4A"/>
        </w:rPr>
        <w:t>openAdd</w:t>
      </w:r>
      <w:r>
        <w:t xml:space="preserve"> seeds </w:t>
      </w:r>
      <w:r>
        <w:rPr>
          <w:rFonts w:ascii="Consolas" w:hAnsi="Consolas" w:eastAsia="Consolas"/>
          <w:color w:val="8B1A4A"/>
        </w:rPr>
        <w:t>parking_amt</w:t>
      </w:r>
      <w:r>
        <w:t xml:space="preserve"> from the rate on a halted service (</w:t>
      </w:r>
      <w:r>
        <w:rPr>
          <w:rFonts w:ascii="Consolas" w:hAnsi="Consolas" w:eastAsia="Consolas"/>
          <w:color w:val="8B1A4A"/>
        </w:rPr>
        <w:t>TripExpensesPage.tsx:922</w:t>
      </w:r>
      <w:r>
        <w:t>). It needs a business decision.</w:t>
      </w:r>
    </w:p>
    <w:p>
      <w:pPr>
        <w:pStyle w:val="ListBullet"/>
      </w:pPr>
      <w:r>
        <w:rPr>
          <w:b/>
        </w:rPr>
        <w:t>Halt rows saved without a bus cannot be filed</w:t>
      </w:r>
      <w:r>
        <w:t xml:space="preserve"> (V02). This is legitimate per Trip Creation, but the modal requires a bus.</w:t>
      </w:r>
    </w:p>
    <w:p>
      <w:pPr>
        <w:pStyle w:val="ListBullet"/>
      </w:pPr>
      <w:r>
        <w:rPr>
          <w:b/>
        </w:rPr>
        <w:t>Day Book lists pending (unapproved) trip vouchers, but Ledger Wise and Trial Balance do not</w:t>
      </w:r>
      <w:r>
        <w:t xml:space="preserve"> (A06).</w:t>
      </w:r>
    </w:p>
    <w:p>
      <w:pPr>
        <w:pStyle w:val="ListBullet"/>
      </w:pPr>
      <w:r>
        <w:rPr>
          <w:b/>
        </w:rPr>
        <w:t>The default Trip Expenses list hides approved trips; the date-filtered list shows them</w:t>
      </w:r>
      <w:r>
        <w:t xml:space="preserve"> with a live Approvals select (A08). An approved row can be set back to On Review from there, which then re-enables edit and delete.</w:t>
      </w:r>
    </w:p>
    <w:p>
      <w:pPr>
        <w:pStyle w:val="ListBullet"/>
      </w:pPr>
      <w:r>
        <w:rPr>
          <w:b/>
        </w:rPr>
        <w:t>Approvals select has no confirmation or reason</w:t>
      </w:r>
      <w:r>
        <w:t xml:space="preserve"> for Reject, unlike Voucher Approvals (</w:t>
      </w:r>
      <w:r>
        <w:rPr>
          <w:rFonts w:ascii="Consolas" w:hAnsi="Consolas" w:eastAsia="Consolas"/>
          <w:color w:val="8B1A4A"/>
        </w:rPr>
        <w:t>rejection_reason</w:t>
      </w:r>
      <w:r>
        <w:t>).</w:t>
      </w:r>
    </w:p>
    <w:p>
      <w:pPr>
        <w:pStyle w:val="ListBullet"/>
      </w:pPr>
      <w:r>
        <w:rPr>
          <w:b/>
        </w:rPr>
        <w:t>Two approval columns exist</w:t>
      </w:r>
      <w:r>
        <w:t xml:space="preserve"> (Trip Expenses select and Admin Approvals page) plus Voucher Approvals, and none of them is synchronised with the others.</w:t>
      </w:r>
    </w:p>
    <w:p>
      <w:pPr>
        <w:pStyle w:val="ListBullet"/>
      </w:pPr>
      <w:r>
        <w:rPr>
          <w:b/>
        </w:rPr>
        <w:t>Stray "Opting" ledger</w:t>
      </w:r>
      <w:r>
        <w:t xml:space="preserve"> (id 410) still sits under Payables &gt; Drivers next to "Opting Driver" (413).</w:t>
      </w:r>
    </w:p>
    <w:p>
      <w:pPr>
        <w:pStyle w:val="ListBullet"/>
      </w:pPr>
      <w:r>
        <w:rPr>
          <w:b/>
        </w:rPr>
        <w:t>Minor copy bug:</w:t>
      </w:r>
      <w:r>
        <w:t xml:space="preserve"> the Driver2 opting option label uses </w:t>
      </w:r>
      <w:r>
        <w:rPr>
          <w:rFonts w:ascii="Consolas" w:hAnsi="Consolas" w:eastAsia="Consolas"/>
          <w:color w:val="8B1A4A"/>
        </w:rPr>
        <w:t>optingNameForSeat('driver1')</w:t>
      </w:r>
      <w:r>
        <w:t xml:space="preserve"> (</w:t>
      </w:r>
      <w:r>
        <w:rPr>
          <w:rFonts w:ascii="Consolas" w:hAnsi="Consolas" w:eastAsia="Consolas"/>
          <w:color w:val="8B1A4A"/>
        </w:rPr>
        <w:t>TripExpensesPage.tsx:1789</w:t>
      </w:r>
      <w:r>
        <w:t>). It is harmless because both resolve to "Opting Driver".</w:t>
      </w:r>
    </w:p>
    <w:p>
      <w:pPr>
        <w:pStyle w:val="ListBullet"/>
      </w:pPr>
      <w:r>
        <w:rPr>
          <w:b/>
        </w:rPr>
        <w:t>`firstOfMonth` and the `qc` query client are unused</w:t>
      </w:r>
      <w:r>
        <w:t xml:space="preserve"> in TripExpensesPage.</w:t>
      </w:r>
    </w:p>
    <w:p>
      <w:pPr>
        <w:pStyle w:val="ListBullet"/>
      </w:pPr>
      <w:r>
        <w:rPr>
          <w:b/>
        </w:rPr>
        <w:t>Date inputs are capped at today</w:t>
      </w:r>
      <w:r>
        <w:t xml:space="preserve"> (</w:t>
      </w:r>
      <w:r>
        <w:rPr>
          <w:rFonts w:ascii="Consolas" w:hAnsi="Consolas" w:eastAsia="Consolas"/>
          <w:color w:val="8B1A4A"/>
        </w:rPr>
        <w:t>max={today}</w:t>
      </w:r>
      <w:r>
        <w:t>), so future-dated trips (like the test trips) cannot be filtered by date in the UI.</w:t>
      </w:r>
    </w:p>
    <w:p>
      <w:pPr>
        <w:pStyle w:val="ListBullet"/>
      </w:pPr>
      <w:r>
        <w:rPr>
          <w:b/>
        </w:rPr>
        <w:t>Pre-existing DB issue:</w:t>
      </w:r>
      <w:r>
        <w:t xml:space="preserve"> table </w:t>
      </w:r>
      <w:r>
        <w:rPr>
          <w:rFonts w:ascii="Consolas" w:hAnsi="Consolas" w:eastAsia="Consolas"/>
          <w:color w:val="8B1A4A"/>
        </w:rPr>
        <w:t>tyre_master</w:t>
      </w:r>
      <w:r>
        <w:t xml:space="preserve"> "doesn't exist in engine" (seen during the leftover scan). Not caused by this audit.</w:t>
      </w:r>
    </w:p>
    <w:p>
      <w:pPr>
        <w:pStyle w:val="Heading2"/>
      </w:pPr>
      <w:r>
        <w:t>Cleanup confirmation</w:t>
      </w:r>
    </w:p>
    <w:p>
      <w:r>
        <w:t xml:space="preserve">Test data was removed by </w:t>
      </w:r>
      <w:r>
        <w:rPr>
          <w:rFonts w:ascii="Consolas" w:hAnsi="Consolas" w:eastAsia="Consolas"/>
          <w:color w:val="8B1A4A"/>
        </w:rPr>
        <w:t>cleanup.js --scan</w:t>
      </w:r>
      <w:r>
        <w:t>. Hard-deleted row counts:</w:t>
      </w:r>
    </w:p>
    <w:tbl>
      <w:tblPr>
        <w:tblStyle w:val="TableGrid"/>
        <w:tblW w:type="auto" w:w="0"/>
        <w:tblLayout w:type="fixed"/>
        <w:tblLook w:firstColumn="1" w:firstRow="1" w:lastColumn="0" w:lastRow="0" w:noHBand="0" w:noVBand="1" w:val="04A0"/>
      </w:tblPr>
      <w:tblGrid>
        <w:gridCol w:w="7569"/>
        <w:gridCol w:w="7569"/>
      </w:tblGrid>
      <w:tr>
        <w:trPr>
          <w:tblHeader w:val="true"/>
        </w:trPr>
        <w:tc>
          <w:tcPr>
            <w:tcW w:type="dxa" w:w="9082"/>
            <w:shd w:val="clear" w:color="auto" w:fill="1F4E79"/>
          </w:tcPr>
          <w:p>
            <w:r>
              <w:rPr>
                <w:color w:val="FFFFFF"/>
              </w:rPr>
            </w:r>
            <w:r>
              <w:rPr>
                <w:b/>
                <w:color w:val="FFFFFF"/>
                <w:sz w:val="18"/>
              </w:rPr>
              <w:t>Table</w:t>
            </w:r>
          </w:p>
        </w:tc>
        <w:tc>
          <w:tcPr>
            <w:tcW w:type="dxa" w:w="6055"/>
            <w:shd w:val="clear" w:color="auto" w:fill="1F4E79"/>
          </w:tcPr>
          <w:p>
            <w:r>
              <w:rPr>
                <w:color w:val="FFFFFF"/>
              </w:rPr>
            </w:r>
            <w:r>
              <w:rPr>
                <w:b/>
                <w:color w:val="FFFFFF"/>
                <w:sz w:val="18"/>
              </w:rPr>
              <w:t>Rows deleted</w:t>
            </w:r>
          </w:p>
        </w:tc>
      </w:tr>
      <w:tr>
        <w:tc>
          <w:tcPr>
            <w:tcW w:type="dxa" w:w="9082"/>
          </w:tcPr>
          <w:p>
            <w:r/>
            <w:r>
              <w:rPr>
                <w:rFonts w:ascii="Consolas" w:hAnsi="Consolas" w:eastAsia="Consolas"/>
                <w:color w:val="8B1A4A"/>
                <w:sz w:val="18"/>
              </w:rPr>
              <w:t>expensive_details</w:t>
            </w:r>
          </w:p>
        </w:tc>
        <w:tc>
          <w:tcPr>
            <w:tcW w:type="dxa" w:w="6055"/>
          </w:tcPr>
          <w:p>
            <w:r/>
            <w:r>
              <w:rPr>
                <w:sz w:val="18"/>
              </w:rPr>
              <w:t>53</w:t>
            </w:r>
          </w:p>
        </w:tc>
      </w:tr>
      <w:tr>
        <w:tc>
          <w:tcPr>
            <w:tcW w:type="dxa" w:w="9082"/>
          </w:tcPr>
          <w:p>
            <w:r/>
            <w:r>
              <w:rPr>
                <w:rFonts w:ascii="Consolas" w:hAnsi="Consolas" w:eastAsia="Consolas"/>
                <w:color w:val="8B1A4A"/>
                <w:sz w:val="18"/>
              </w:rPr>
              <w:t>tripexpenses_data</w:t>
            </w:r>
          </w:p>
        </w:tc>
        <w:tc>
          <w:tcPr>
            <w:tcW w:type="dxa" w:w="6055"/>
          </w:tcPr>
          <w:p>
            <w:r/>
            <w:r>
              <w:rPr>
                <w:sz w:val="18"/>
              </w:rPr>
              <w:t>18</w:t>
            </w:r>
          </w:p>
        </w:tc>
      </w:tr>
      <w:tr>
        <w:tc>
          <w:tcPr>
            <w:tcW w:type="dxa" w:w="9082"/>
          </w:tcPr>
          <w:p>
            <w:r/>
            <w:r>
              <w:rPr>
                <w:rFonts w:ascii="Consolas" w:hAnsi="Consolas" w:eastAsia="Consolas"/>
                <w:color w:val="8B1A4A"/>
                <w:sz w:val="18"/>
              </w:rPr>
              <w:t>mainvoucher_subt</w:t>
            </w:r>
          </w:p>
        </w:tc>
        <w:tc>
          <w:tcPr>
            <w:tcW w:type="dxa" w:w="6055"/>
          </w:tcPr>
          <w:p>
            <w:r/>
            <w:r>
              <w:rPr>
                <w:sz w:val="18"/>
              </w:rPr>
              <w:t>53</w:t>
            </w:r>
          </w:p>
        </w:tc>
      </w:tr>
      <w:tr>
        <w:tc>
          <w:tcPr>
            <w:tcW w:type="dxa" w:w="9082"/>
          </w:tcPr>
          <w:p>
            <w:r/>
            <w:r>
              <w:rPr>
                <w:rFonts w:ascii="Consolas" w:hAnsi="Consolas" w:eastAsia="Consolas"/>
                <w:color w:val="8B1A4A"/>
                <w:sz w:val="18"/>
              </w:rPr>
              <w:t>mainvoucher_t</w:t>
            </w:r>
          </w:p>
        </w:tc>
        <w:tc>
          <w:tcPr>
            <w:tcW w:type="dxa" w:w="6055"/>
          </w:tcPr>
          <w:p>
            <w:r/>
            <w:r>
              <w:rPr>
                <w:sz w:val="18"/>
              </w:rPr>
              <w:t>12</w:t>
            </w:r>
          </w:p>
        </w:tc>
      </w:tr>
      <w:tr>
        <w:tc>
          <w:tcPr>
            <w:tcW w:type="dxa" w:w="9082"/>
          </w:tcPr>
          <w:p>
            <w:r/>
            <w:r>
              <w:rPr>
                <w:rFonts w:ascii="Consolas" w:hAnsi="Consolas" w:eastAsia="Consolas"/>
                <w:color w:val="8B1A4A"/>
                <w:sz w:val="18"/>
              </w:rPr>
              <w:t>mainvoucher_audit</w:t>
            </w:r>
          </w:p>
        </w:tc>
        <w:tc>
          <w:tcPr>
            <w:tcW w:type="dxa" w:w="6055"/>
          </w:tcPr>
          <w:p>
            <w:r/>
            <w:r>
              <w:rPr>
                <w:sz w:val="18"/>
              </w:rPr>
              <w:t>1</w:t>
            </w:r>
          </w:p>
        </w:tc>
      </w:tr>
      <w:tr>
        <w:tc>
          <w:tcPr>
            <w:tcW w:type="dxa" w:w="9082"/>
          </w:tcPr>
          <w:p>
            <w:r/>
            <w:r>
              <w:rPr>
                <w:rFonts w:ascii="Consolas" w:hAnsi="Consolas" w:eastAsia="Consolas"/>
                <w:color w:val="8B1A4A"/>
                <w:sz w:val="18"/>
              </w:rPr>
              <w:t>trip_edit_history</w:t>
            </w:r>
          </w:p>
        </w:tc>
        <w:tc>
          <w:tcPr>
            <w:tcW w:type="dxa" w:w="6055"/>
          </w:tcPr>
          <w:p>
            <w:r/>
            <w:r>
              <w:rPr>
                <w:sz w:val="18"/>
              </w:rPr>
              <w:t>16</w:t>
            </w:r>
          </w:p>
        </w:tc>
      </w:tr>
      <w:tr>
        <w:tc>
          <w:tcPr>
            <w:tcW w:type="dxa" w:w="9082"/>
          </w:tcPr>
          <w:p>
            <w:r/>
            <w:r>
              <w:rPr>
                <w:rFonts w:ascii="Consolas" w:hAnsi="Consolas" w:eastAsia="Consolas"/>
                <w:color w:val="8B1A4A"/>
                <w:sz w:val="18"/>
              </w:rPr>
              <w:t>trip_created</w:t>
            </w:r>
          </w:p>
        </w:tc>
        <w:tc>
          <w:tcPr>
            <w:tcW w:type="dxa" w:w="6055"/>
          </w:tcPr>
          <w:p>
            <w:r/>
            <w:r>
              <w:rPr>
                <w:sz w:val="18"/>
              </w:rPr>
              <w:t>16</w:t>
            </w:r>
          </w:p>
        </w:tc>
      </w:tr>
      <w:tr>
        <w:tc>
          <w:tcPr>
            <w:tcW w:type="dxa" w:w="9082"/>
          </w:tcPr>
          <w:p>
            <w:r/>
            <w:r>
              <w:rPr>
                <w:sz w:val="18"/>
              </w:rPr>
              <w:t xml:space="preserve">person and owner ledgers in </w:t>
            </w:r>
            <w:r>
              <w:rPr>
                <w:rFonts w:ascii="Consolas" w:hAnsi="Consolas" w:eastAsia="Consolas"/>
                <w:color w:val="8B1A4A"/>
                <w:sz w:val="18"/>
              </w:rPr>
              <w:t>mainmasterssubchildtwo</w:t>
            </w:r>
          </w:p>
        </w:tc>
        <w:tc>
          <w:tcPr>
            <w:tcW w:type="dxa" w:w="6055"/>
          </w:tcPr>
          <w:p>
            <w:r/>
            <w:r>
              <w:rPr>
                <w:sz w:val="18"/>
              </w:rPr>
              <w:t>7 (the NOLEDGER driver's ledger was already deleted during fixture setup)</w:t>
            </w:r>
          </w:p>
        </w:tc>
      </w:tr>
      <w:tr>
        <w:tc>
          <w:tcPr>
            <w:tcW w:type="dxa" w:w="9082"/>
          </w:tcPr>
          <w:p>
            <w:r/>
            <w:r>
              <w:rPr>
                <w:rFonts w:ascii="Consolas" w:hAnsi="Consolas" w:eastAsia="Consolas"/>
                <w:color w:val="8B1A4A"/>
                <w:sz w:val="18"/>
              </w:rPr>
              <w:t>driver_register</w:t>
            </w:r>
          </w:p>
        </w:tc>
        <w:tc>
          <w:tcPr>
            <w:tcW w:type="dxa" w:w="6055"/>
          </w:tcPr>
          <w:p>
            <w:r/>
            <w:r>
              <w:rPr>
                <w:sz w:val="18"/>
              </w:rPr>
              <w:t>4</w:t>
            </w:r>
          </w:p>
        </w:tc>
      </w:tr>
      <w:tr>
        <w:tc>
          <w:tcPr>
            <w:tcW w:type="dxa" w:w="9082"/>
          </w:tcPr>
          <w:p>
            <w:r/>
            <w:r>
              <w:rPr>
                <w:rFonts w:ascii="Consolas" w:hAnsi="Consolas" w:eastAsia="Consolas"/>
                <w:color w:val="8B1A4A"/>
                <w:sz w:val="18"/>
              </w:rPr>
              <w:t>helper_register</w:t>
            </w:r>
          </w:p>
        </w:tc>
        <w:tc>
          <w:tcPr>
            <w:tcW w:type="dxa" w:w="6055"/>
          </w:tcPr>
          <w:p>
            <w:r/>
            <w:r>
              <w:rPr>
                <w:sz w:val="18"/>
              </w:rPr>
              <w:t>1</w:t>
            </w:r>
          </w:p>
        </w:tc>
      </w:tr>
      <w:tr>
        <w:tc>
          <w:tcPr>
            <w:tcW w:type="dxa" w:w="9082"/>
          </w:tcPr>
          <w:p>
            <w:r/>
            <w:r>
              <w:rPr>
                <w:rFonts w:ascii="Consolas" w:hAnsi="Consolas" w:eastAsia="Consolas"/>
                <w:color w:val="8B1A4A"/>
                <w:sz w:val="18"/>
              </w:rPr>
              <w:t>staff_register</w:t>
            </w:r>
          </w:p>
        </w:tc>
        <w:tc>
          <w:tcPr>
            <w:tcW w:type="dxa" w:w="6055"/>
          </w:tcPr>
          <w:p>
            <w:r/>
            <w:r>
              <w:rPr>
                <w:sz w:val="18"/>
              </w:rPr>
              <w:t>2</w:t>
            </w:r>
          </w:p>
        </w:tc>
      </w:tr>
      <w:tr>
        <w:tc>
          <w:tcPr>
            <w:tcW w:type="dxa" w:w="9082"/>
          </w:tcPr>
          <w:p>
            <w:r/>
            <w:r>
              <w:rPr>
                <w:rFonts w:ascii="Consolas" w:hAnsi="Consolas" w:eastAsia="Consolas"/>
                <w:color w:val="8B1A4A"/>
                <w:sz w:val="18"/>
              </w:rPr>
              <w:t>busses</w:t>
            </w:r>
          </w:p>
        </w:tc>
        <w:tc>
          <w:tcPr>
            <w:tcW w:type="dxa" w:w="6055"/>
          </w:tcPr>
          <w:p>
            <w:r/>
            <w:r>
              <w:rPr>
                <w:sz w:val="18"/>
              </w:rPr>
              <w:t>5</w:t>
            </w:r>
          </w:p>
        </w:tc>
      </w:tr>
      <w:tr>
        <w:tc>
          <w:tcPr>
            <w:tcW w:type="dxa" w:w="9082"/>
          </w:tcPr>
          <w:p>
            <w:r/>
            <w:r>
              <w:rPr>
                <w:rFonts w:ascii="Consolas" w:hAnsi="Consolas" w:eastAsia="Consolas"/>
                <w:color w:val="8B1A4A"/>
                <w:sz w:val="18"/>
              </w:rPr>
              <w:t>driverone</w:t>
            </w:r>
          </w:p>
        </w:tc>
        <w:tc>
          <w:tcPr>
            <w:tcW w:type="dxa" w:w="6055"/>
          </w:tcPr>
          <w:p>
            <w:r/>
            <w:r>
              <w:rPr>
                <w:sz w:val="18"/>
              </w:rPr>
              <w:t>3</w:t>
            </w:r>
          </w:p>
        </w:tc>
      </w:tr>
    </w:tbl>
    <w:p/>
    <w:p>
      <w:r>
        <w:t>Post-cleanup checks:</w:t>
      </w:r>
    </w:p>
    <w:p>
      <w:pPr>
        <w:pStyle w:val="ListBullet"/>
      </w:pPr>
      <w:r>
        <w:t xml:space="preserve">A scan of every text column in every base table for </w:t>
      </w:r>
      <w:r>
        <w:rPr>
          <w:rFonts w:ascii="Consolas" w:hAnsi="Consolas" w:eastAsia="Consolas"/>
          <w:color w:val="8B1A4A"/>
        </w:rPr>
        <w:t>%ZZTEST4%</w:t>
      </w:r>
      <w:r>
        <w:t xml:space="preserve"> found </w:t>
      </w:r>
      <w:r>
        <w:rPr>
          <w:b/>
        </w:rPr>
        <w:t>0 leftovers</w:t>
      </w:r>
      <w:r>
        <w:t xml:space="preserve">. </w:t>
      </w:r>
      <w:r>
        <w:rPr>
          <w:rFonts w:ascii="Consolas" w:hAnsi="Consolas" w:eastAsia="Consolas"/>
          <w:color w:val="8B1A4A"/>
        </w:rPr>
        <w:t>tyre_master</w:t>
      </w:r>
      <w:r>
        <w:t xml:space="preserve"> could not be read (engine error) and was skipped.</w:t>
      </w:r>
    </w:p>
    <w:p>
      <w:pPr>
        <w:pStyle w:val="ListBullet"/>
      </w:pPr>
      <w:r>
        <w:rPr>
          <w:rFonts w:ascii="Consolas" w:hAnsi="Consolas" w:eastAsia="Consolas"/>
          <w:color w:val="8B1A4A"/>
        </w:rPr>
        <w:t>T2704%</w:t>
      </w:r>
      <w:r>
        <w:t xml:space="preserve"> rows in </w:t>
      </w:r>
      <w:r>
        <w:rPr>
          <w:rFonts w:ascii="Consolas" w:hAnsi="Consolas" w:eastAsia="Consolas"/>
          <w:color w:val="8B1A4A"/>
        </w:rPr>
        <w:t>trip_created</w:t>
      </w:r>
      <w:r>
        <w:t xml:space="preserve">, </w:t>
      </w:r>
      <w:r>
        <w:rPr>
          <w:rFonts w:ascii="Consolas" w:hAnsi="Consolas" w:eastAsia="Consolas"/>
          <w:color w:val="8B1A4A"/>
        </w:rPr>
        <w:t>mainvoucher_t</w:t>
      </w:r>
      <w:r>
        <w:t xml:space="preserve">, </w:t>
      </w:r>
      <w:r>
        <w:rPr>
          <w:rFonts w:ascii="Consolas" w:hAnsi="Consolas" w:eastAsia="Consolas"/>
          <w:color w:val="8B1A4A"/>
        </w:rPr>
        <w:t>mainvoucher_subt</w:t>
      </w:r>
      <w:r>
        <w:t xml:space="preserve">, </w:t>
      </w:r>
      <w:r>
        <w:rPr>
          <w:rFonts w:ascii="Consolas" w:hAnsi="Consolas" w:eastAsia="Consolas"/>
          <w:color w:val="8B1A4A"/>
        </w:rPr>
        <w:t>tripexpenses_data</w:t>
      </w:r>
      <w:r>
        <w:t xml:space="preserve"> and </w:t>
      </w:r>
      <w:r>
        <w:rPr>
          <w:rFonts w:ascii="Consolas" w:hAnsi="Consolas" w:eastAsia="Consolas"/>
          <w:color w:val="8B1A4A"/>
        </w:rPr>
        <w:t>expensive_details</w:t>
      </w:r>
      <w:r>
        <w:t xml:space="preserve">: all </w:t>
      </w:r>
      <w:r>
        <w:rPr>
          <w:b/>
        </w:rPr>
        <w:t>0</w:t>
      </w:r>
      <w:r>
        <w:t>.</w:t>
      </w:r>
    </w:p>
    <w:p>
      <w:pPr>
        <w:pStyle w:val="ListBullet"/>
      </w:pPr>
      <w:r>
        <w:rPr>
          <w:rFonts w:ascii="Consolas" w:hAnsi="Consolas" w:eastAsia="Consolas"/>
          <w:color w:val="8B1A4A"/>
        </w:rPr>
        <w:t>mainmasterssubchildtwo</w:t>
      </w:r>
      <w:r>
        <w:t xml:space="preserve"> ids 477-484: 0 rows.</w:t>
      </w:r>
    </w:p>
    <w:p>
      <w:pPr>
        <w:pStyle w:val="ListBullet"/>
      </w:pPr>
      <w:r>
        <w:rPr>
          <w:rFonts w:ascii="Consolas" w:hAnsi="Consolas" w:eastAsia="Consolas"/>
          <w:color w:val="8B1A4A"/>
        </w:rPr>
        <w:t>mainvoucher_audit</w:t>
      </w:r>
      <w:r>
        <w:t xml:space="preserve"> and </w:t>
      </w:r>
      <w:r>
        <w:rPr>
          <w:rFonts w:ascii="Consolas" w:hAnsi="Consolas" w:eastAsia="Consolas"/>
          <w:color w:val="8B1A4A"/>
        </w:rPr>
        <w:t>trip_edit_history</w:t>
      </w:r>
      <w:r>
        <w:t xml:space="preserve"> for </w:t>
      </w:r>
      <w:r>
        <w:rPr>
          <w:rFonts w:ascii="Consolas" w:hAnsi="Consolas" w:eastAsia="Consolas"/>
          <w:color w:val="8B1A4A"/>
        </w:rPr>
        <w:t>T2704%</w:t>
      </w:r>
      <w:r>
        <w:t>: 0.</w:t>
      </w:r>
    </w:p>
    <w:p>
      <w:r>
        <w:t xml:space="preserve">No app source code was modified, the backend was not restarted, and nothing was staged or committed. The driver </w:t>
      </w:r>
      <w:r>
        <w:rPr>
          <w:rFonts w:ascii="Consolas" w:hAnsi="Consolas" w:eastAsia="Consolas"/>
          <w:color w:val="8B1A4A"/>
        </w:rPr>
        <w:t>d_in</w:t>
      </w:r>
      <w:r>
        <w:t xml:space="preserve"> was set to 1 temporarily for the terminated-driver test, then restored before deletion.</w:t>
      </w:r>
    </w:p>
    <w:p>
      <w:r>
        <w:br w:type="page"/>
      </w:r>
    </w:p>
    <w:p>
      <w:pPr>
        <w:pStyle w:val="Heading1"/>
      </w:pPr>
      <w:r>
        <w:t>Report E — Ledgers, Payments &amp; Payables</w:t>
      </w:r>
    </w:p>
    <w:p>
      <w:r>
        <w:t xml:space="preserve">Audit date 2026-09-15, run against the live local backend (https://localhost:8945/nodeapp) and </w:t>
      </w:r>
      <w:r>
        <w:rPr>
          <w:rFonts w:ascii="Consolas" w:hAnsi="Consolas" w:eastAsia="Consolas"/>
          <w:color w:val="8B1A4A"/>
        </w:rPr>
        <w:t>latest_samanvi_db</w:t>
      </w:r>
      <w:r>
        <w:t xml:space="preserve">. I sent the same payloads the pages send (GroupPage, TripExpenses quick-add shape, StaffPage driver add, VoucherEntryPage, VoucherApprovalsPage edit/status, PayablesViewPage submit) and checked the results in the DB. I rebuilt each report's math in the harness from the page code: Ledger Wise running balance, Payables View </w:t>
      </w:r>
      <w:r>
        <w:rPr>
          <w:rFonts w:ascii="Consolas" w:hAnsi="Consolas" w:eastAsia="Consolas"/>
          <w:color w:val="8B1A4A"/>
        </w:rPr>
        <w:t>displayAmt</w:t>
      </w:r>
      <w:r>
        <w:t xml:space="preserve">, Trial Balance keyed by name, Balance Sheet keyed by </w:t>
      </w:r>
      <w:r>
        <w:rPr>
          <w:rFonts w:ascii="Consolas" w:hAnsi="Consolas" w:eastAsia="Consolas"/>
          <w:color w:val="8B1A4A"/>
        </w:rPr>
        <w:t>ledger_id</w:t>
      </w:r>
      <w:r>
        <w:t>.</w:t>
      </w:r>
    </w:p>
    <w:p>
      <w:r>
        <w:t xml:space="preserve">Scripts: </w:t>
      </w:r>
      <w:r>
        <w:rPr>
          <w:rFonts w:ascii="Consolas" w:hAnsi="Consolas" w:eastAsia="Consolas"/>
          <w:color w:val="8B1A4A"/>
        </w:rPr>
        <w:t>scratchpad/audit/s5/</w:t>
      </w:r>
      <w:r>
        <w:t xml:space="preserve"> (</w:t>
      </w:r>
      <w:r>
        <w:rPr>
          <w:rFonts w:ascii="Consolas" w:hAnsi="Consolas" w:eastAsia="Consolas"/>
          <w:color w:val="8B1A4A"/>
        </w:rPr>
        <w:t>lib.js</w:t>
      </w:r>
      <w:r>
        <w:t xml:space="preserve">, </w:t>
      </w:r>
      <w:r>
        <w:rPr>
          <w:rFonts w:ascii="Consolas" w:hAnsi="Consolas" w:eastAsia="Consolas"/>
          <w:color w:val="8B1A4A"/>
        </w:rPr>
        <w:t>p1_setup.js</w:t>
      </w:r>
      <w:r>
        <w:t>…</w:t>
      </w:r>
      <w:r>
        <w:rPr>
          <w:rFonts w:ascii="Consolas" w:hAnsi="Consolas" w:eastAsia="Consolas"/>
          <w:color w:val="8B1A4A"/>
        </w:rPr>
        <w:t>p6_editsettled.js</w:t>
      </w:r>
      <w:r>
        <w:t xml:space="preserve">, </w:t>
      </w:r>
      <w:r>
        <w:rPr>
          <w:rFonts w:ascii="Consolas" w:hAnsi="Consolas" w:eastAsia="Consolas"/>
          <w:color w:val="8B1A4A"/>
        </w:rPr>
        <w:t>cleanup.js</w:t>
      </w:r>
      <w:r>
        <w:t xml:space="preserve">, </w:t>
      </w:r>
      <w:r>
        <w:rPr>
          <w:rFonts w:ascii="Consolas" w:hAnsi="Consolas" w:eastAsia="Consolas"/>
          <w:color w:val="8B1A4A"/>
        </w:rPr>
        <w:t>state.json</w:t>
      </w:r>
      <w:r>
        <w:t>). I didn't change any app code.</w:t>
      </w:r>
    </w:p>
    <w:p>
      <w:pPr>
        <w:pStyle w:val="Heading2"/>
      </w:pPr>
      <w:r>
        <w:t>Flow summary (step by step, with a worked example of a driver payable from posting to zero)</w:t>
      </w:r>
    </w:p>
    <w:p>
      <w:r>
        <w:rPr>
          <w:b/>
        </w:rPr>
        <w:t>How the pieces connect</w:t>
      </w:r>
    </w:p>
    <w:p>
      <w:pPr>
        <w:ind w:left="340" w:hanging="340"/>
      </w:pPr>
      <w:r>
        <w:t xml:space="preserve">1.  </w:t>
      </w:r>
      <w:r>
        <w:rPr>
          <w:b/>
        </w:rPr>
        <w:t>Ledger master.</w:t>
      </w:r>
      <w:r>
        <w:t xml:space="preserve"> Ledgers are rows in </w:t>
      </w:r>
      <w:r>
        <w:rPr>
          <w:rFonts w:ascii="Consolas" w:hAnsi="Consolas" w:eastAsia="Consolas"/>
          <w:color w:val="8B1A4A"/>
        </w:rPr>
        <w:t>mainmasterssubchildtwo</w:t>
      </w:r>
      <w:r>
        <w:t xml:space="preserve">. GroupPage, Balance Sheet, P&amp;L, Trip Expenses "+ New Ledger" and BusNoPage all POST </w:t>
      </w:r>
      <w:r>
        <w:rPr>
          <w:rFonts w:ascii="Consolas" w:hAnsi="Consolas" w:eastAsia="Consolas"/>
          <w:color w:val="8B1A4A"/>
        </w:rPr>
        <w:t>/addledgerdata</w:t>
      </w:r>
      <w:r>
        <w:t xml:space="preserve"> (raw JSON). </w:t>
      </w:r>
      <w:r>
        <w:rPr>
          <w:rFonts w:ascii="Consolas" w:hAnsi="Consolas" w:eastAsia="Consolas"/>
          <w:color w:val="8B1A4A"/>
        </w:rPr>
        <w:t>addledgerdataMdl</w:t>
      </w:r>
      <w:r>
        <w:t xml:space="preserve"> refuses a name that already exists among active ledgers, anywhere in the tree, and ignores the </w:t>
      </w:r>
      <w:r>
        <w:rPr>
          <w:rFonts w:ascii="Consolas" w:hAnsi="Consolas" w:eastAsia="Consolas"/>
          <w:color w:val="8B1A4A"/>
        </w:rPr>
        <w:t>amount</w:t>
      </w:r>
      <w:r>
        <w:t xml:space="preserve"> field, so there are no opening balances. Groups use </w:t>
      </w:r>
      <w:r>
        <w:rPr>
          <w:rFonts w:ascii="Consolas" w:hAnsi="Consolas" w:eastAsia="Consolas"/>
          <w:color w:val="8B1A4A"/>
        </w:rPr>
        <w:t>/addchilddata</w:t>
      </w:r>
      <w:r>
        <w:t xml:space="preserve"> (level 4) and </w:t>
      </w:r>
      <w:r>
        <w:rPr>
          <w:rFonts w:ascii="Consolas" w:hAnsi="Consolas" w:eastAsia="Consolas"/>
          <w:color w:val="8B1A4A"/>
        </w:rPr>
        <w:t>/addInfiniteGroup</w:t>
      </w:r>
      <w:r>
        <w:t xml:space="preserve">. Rename, delete and move are </w:t>
      </w:r>
      <w:r>
        <w:rPr>
          <w:rFonts w:ascii="Consolas" w:hAnsi="Consolas" w:eastAsia="Consolas"/>
          <w:color w:val="8B1A4A"/>
        </w:rPr>
        <w:t>/updateLedgerName</w:t>
      </w:r>
      <w:r>
        <w:t xml:space="preserve">, </w:t>
      </w:r>
      <w:r>
        <w:rPr>
          <w:rFonts w:ascii="Consolas" w:hAnsi="Consolas" w:eastAsia="Consolas"/>
          <w:color w:val="8B1A4A"/>
        </w:rPr>
        <w:t>/deleteLedger</w:t>
      </w:r>
      <w:r>
        <w:t xml:space="preserve"> and </w:t>
      </w:r>
      <w:r>
        <w:rPr>
          <w:rFonts w:ascii="Consolas" w:hAnsi="Consolas" w:eastAsia="Consolas"/>
          <w:color w:val="8B1A4A"/>
        </w:rPr>
        <w:t>/moveLedger</w:t>
      </w:r>
      <w:r>
        <w:t>, all string-interpolated SQL.</w:t>
      </w:r>
    </w:p>
    <w:p>
      <w:pPr>
        <w:ind w:left="340" w:hanging="340"/>
      </w:pPr>
      <w:r>
        <w:t xml:space="preserve">2.  </w:t>
      </w:r>
      <w:r>
        <w:rPr>
          <w:b/>
        </w:rPr>
        <w:t>Person ledgers.</w:t>
      </w:r>
      <w:r>
        <w:t xml:space="preserve"> </w:t>
      </w:r>
      <w:r>
        <w:rPr>
          <w:rFonts w:ascii="Consolas" w:hAnsi="Consolas" w:eastAsia="Consolas"/>
          <w:color w:val="8B1A4A"/>
        </w:rPr>
        <w:t>/adddriverregister</w:t>
      </w:r>
      <w:r>
        <w:t xml:space="preserve"> calls </w:t>
      </w:r>
      <w:r>
        <w:rPr>
          <w:rFonts w:ascii="Consolas" w:hAnsi="Consolas" w:eastAsia="Consolas"/>
          <w:color w:val="8B1A4A"/>
        </w:rPr>
        <w:t>ensurePersonLedger("Drivers", …)</w:t>
      </w:r>
      <w:r>
        <w:t xml:space="preserve">. That creates a ledger under EQUITIES AND LIABILITIES &gt; 3) CURRENT LIABILITIES &gt; Payables &gt; Drivers and writes </w:t>
      </w:r>
      <w:r>
        <w:rPr>
          <w:rFonts w:ascii="Consolas" w:hAnsi="Consolas" w:eastAsia="Consolas"/>
          <w:color w:val="8B1A4A"/>
        </w:rPr>
        <w:t>driver_register.ledger_id</w:t>
      </w:r>
      <w:r>
        <w:t xml:space="preserve">. If the name collides with an existing ledger, the new one becomes </w:t>
      </w:r>
      <w:r>
        <w:rPr>
          <w:rFonts w:ascii="Consolas" w:hAnsi="Consolas" w:eastAsia="Consolas"/>
          <w:color w:val="8B1A4A"/>
        </w:rPr>
        <w:t>"&lt;name&gt; (Dxxxx)"</w:t>
      </w:r>
      <w:r>
        <w:t>. Editing the driver renames the ledger. Deleting the driver leaves the ledger alone.</w:t>
      </w:r>
    </w:p>
    <w:p>
      <w:pPr>
        <w:ind w:left="340" w:hanging="340"/>
      </w:pPr>
      <w:r>
        <w:t xml:space="preserve">3.  </w:t>
      </w:r>
      <w:r>
        <w:rPr>
          <w:b/>
        </w:rPr>
        <w:t>Voucher Entry.</w:t>
      </w:r>
      <w:r>
        <w:t xml:space="preserve"> </w:t>
      </w:r>
      <w:r>
        <w:rPr>
          <w:rFonts w:ascii="Consolas" w:hAnsi="Consolas" w:eastAsia="Consolas"/>
          <w:color w:val="8B1A4A"/>
        </w:rPr>
        <w:t>/submitvoucherentrydata</w:t>
      </w:r>
      <w:r>
        <w:t xml:space="preserve"> (encrypted) writes one </w:t>
      </w:r>
      <w:r>
        <w:rPr>
          <w:rFonts w:ascii="Consolas" w:hAnsi="Consolas" w:eastAsia="Consolas"/>
          <w:color w:val="8B1A4A"/>
        </w:rPr>
        <w:t>mainvoucher_t</w:t>
      </w:r>
      <w:r>
        <w:t xml:space="preserve"> header (status 0) and one </w:t>
      </w:r>
      <w:r>
        <w:rPr>
          <w:rFonts w:ascii="Consolas" w:hAnsi="Consolas" w:eastAsia="Consolas"/>
          <w:color w:val="8B1A4A"/>
        </w:rPr>
        <w:t>mainvoucher_subt</w:t>
      </w:r>
      <w:r>
        <w:t xml:space="preserve"> row per line. Each line stores </w:t>
      </w:r>
      <w:r>
        <w:rPr>
          <w:rFonts w:ascii="Consolas" w:hAnsi="Consolas" w:eastAsia="Consolas"/>
          <w:color w:val="8B1A4A"/>
        </w:rPr>
        <w:t>ledger_id</w:t>
      </w:r>
      <w:r>
        <w:t xml:space="preserve"> plus a </w:t>
      </w:r>
      <w:r>
        <w:rPr>
          <w:i/>
        </w:rPr>
        <w:t>copy</w:t>
      </w:r>
      <w:r>
        <w:t xml:space="preserve"> of the ledger name (</w:t>
      </w:r>
      <w:r>
        <w:rPr>
          <w:rFonts w:ascii="Consolas" w:hAnsi="Consolas" w:eastAsia="Consolas"/>
          <w:color w:val="8B1A4A"/>
        </w:rPr>
        <w:t>expensives</w:t>
      </w:r>
      <w:r>
        <w:t xml:space="preserve">). The number is </w:t>
      </w:r>
      <w:r>
        <w:rPr>
          <w:rFonts w:ascii="Consolas" w:hAnsi="Consolas" w:eastAsia="Consolas"/>
          <w:color w:val="8B1A4A"/>
        </w:rPr>
        <w:t>V</w:t>
      </w:r>
      <w:r>
        <w:t xml:space="preserve"> + YYMMDD of the voucher date + (COUNT of existing </w:t>
      </w:r>
      <w:r>
        <w:rPr>
          <w:rFonts w:ascii="Consolas" w:hAnsi="Consolas" w:eastAsia="Consolas"/>
          <w:color w:val="8B1A4A"/>
        </w:rPr>
        <w:t>V&lt;date&gt;%</w:t>
      </w:r>
      <w:r>
        <w:t xml:space="preserve"> headers + 1). The server doesn't validate balance, amounts, ledgers or voucher type.</w:t>
      </w:r>
    </w:p>
    <w:p>
      <w:pPr>
        <w:ind w:left="340" w:hanging="340"/>
      </w:pPr>
      <w:r>
        <w:t xml:space="preserve">4.  </w:t>
      </w:r>
      <w:r>
        <w:rPr>
          <w:b/>
        </w:rPr>
        <w:t>Approval.</w:t>
      </w:r>
      <w:r>
        <w:t xml:space="preserve"> </w:t>
      </w:r>
      <w:r>
        <w:rPr>
          <w:rFonts w:ascii="Consolas" w:hAnsi="Consolas" w:eastAsia="Consolas"/>
          <w:color w:val="8B1A4A"/>
        </w:rPr>
        <w:t>/updatevoucherentrystatus</w:t>
      </w:r>
      <w:r>
        <w:t xml:space="preserve"> sets </w:t>
      </w:r>
      <w:r>
        <w:rPr>
          <w:rFonts w:ascii="Consolas" w:hAnsi="Consolas" w:eastAsia="Consolas"/>
          <w:color w:val="8B1A4A"/>
        </w:rPr>
        <w:t>status</w:t>
      </w:r>
      <w:r>
        <w:t xml:space="preserve"> to 1 (approve), 2 (reject) or 0 (reopen) on the header and every sub row with that c_number. On reject it also calls </w:t>
      </w:r>
      <w:r>
        <w:rPr>
          <w:rFonts w:ascii="Consolas" w:hAnsi="Consolas" w:eastAsia="Consolas"/>
          <w:color w:val="8B1A4A"/>
        </w:rPr>
        <w:t>unsettlePayablesRowsMdl</w:t>
      </w:r>
      <w:r>
        <w:t xml:space="preserve">. There are no state-transition rules and no </w:t>
      </w:r>
      <w:r>
        <w:rPr>
          <w:rFonts w:ascii="Consolas" w:hAnsi="Consolas" w:eastAsia="Consolas"/>
          <w:color w:val="8B1A4A"/>
        </w:rPr>
        <w:t>d_in</w:t>
      </w:r>
      <w:r>
        <w:t xml:space="preserve"> filter.</w:t>
      </w:r>
    </w:p>
    <w:p>
      <w:pPr>
        <w:ind w:left="340" w:hanging="340"/>
      </w:pPr>
      <w:r>
        <w:t xml:space="preserve">5.  </w:t>
      </w:r>
      <w:r>
        <w:rPr>
          <w:b/>
        </w:rPr>
        <w:t>Payables View (settlement flow).</w:t>
      </w:r>
      <w:r>
        <w:t xml:space="preserve"> This is a different posting path. </w:t>
      </w:r>
      <w:r>
        <w:rPr>
          <w:rFonts w:ascii="Consolas" w:hAnsi="Consolas" w:eastAsia="Consolas"/>
          <w:color w:val="8B1A4A"/>
        </w:rPr>
        <w:t>/submitpayablesvoucherentry</w:t>
      </w:r>
      <w:r>
        <w:t xml:space="preserve"> writes a Payment voucher (</w:t>
      </w:r>
      <w:r>
        <w:rPr>
          <w:rFonts w:ascii="Consolas" w:hAnsi="Consolas" w:eastAsia="Consolas"/>
          <w:color w:val="8B1A4A"/>
        </w:rPr>
        <w:t>is_payable=1</w:t>
      </w:r>
      <w:r>
        <w:t xml:space="preserve">). At </w:t>
      </w:r>
      <w:r>
        <w:rPr>
          <w:b/>
        </w:rPr>
        <w:t>submit time</w:t>
      </w:r>
      <w:r>
        <w:t xml:space="preserve">, not at approval, it stamps the selected liability rows with </w:t>
      </w:r>
      <w:r>
        <w:rPr>
          <w:rFonts w:ascii="Consolas" w:hAnsi="Consolas" w:eastAsia="Consolas"/>
          <w:color w:val="8B1A4A"/>
        </w:rPr>
        <w:t>payment/balance/isedited/payables_settled_by</w:t>
      </w:r>
      <w:r>
        <w:t xml:space="preserve"> and logs </w:t>
      </w:r>
      <w:r>
        <w:rPr>
          <w:rFonts w:ascii="Consolas" w:hAnsi="Consolas" w:eastAsia="Consolas"/>
          <w:color w:val="8B1A4A"/>
        </w:rPr>
        <w:t>payables_payment_history</w:t>
      </w:r>
      <w:r>
        <w:t xml:space="preserve">. The page lists a ledger's approved rows where </w:t>
      </w:r>
      <w:r>
        <w:rPr>
          <w:rFonts w:ascii="Consolas" w:hAnsi="Consolas" w:eastAsia="Consolas"/>
          <w:color w:val="8B1A4A"/>
        </w:rPr>
        <w:t>isedited ∈ {0,1}</w:t>
      </w:r>
      <w:r>
        <w:t xml:space="preserve"> and the type isn't </w:t>
      </w:r>
      <w:r>
        <w:rPr>
          <w:rFonts w:ascii="Consolas" w:hAnsi="Consolas" w:eastAsia="Consolas"/>
          <w:color w:val="8B1A4A"/>
        </w:rPr>
        <w:t>Payment</w:t>
      </w:r>
      <w:r>
        <w:t>, and shows each credit row's amount (or its balance, if partly settled) as outstanding.</w:t>
      </w:r>
    </w:p>
    <w:p>
      <w:pPr>
        <w:ind w:left="340" w:hanging="340"/>
      </w:pPr>
      <w:r>
        <w:t xml:space="preserve">6.  </w:t>
      </w:r>
      <w:r>
        <w:rPr>
          <w:b/>
        </w:rPr>
        <w:t>Reports.</w:t>
      </w:r>
    </w:p>
    <w:p>
      <w:pPr>
        <w:pStyle w:val="ListBullet2"/>
      </w:pPr>
      <w:r>
        <w:rPr>
          <w:b/>
        </w:rPr>
        <w:t>Ledger Wise:</w:t>
      </w:r>
      <w:r>
        <w:t xml:space="preserve"> </w:t>
      </w:r>
      <w:r>
        <w:rPr>
          <w:rFonts w:ascii="Consolas" w:hAnsi="Consolas" w:eastAsia="Consolas"/>
          <w:color w:val="8B1A4A"/>
        </w:rPr>
        <w:t>/getsearchdata</w:t>
      </w:r>
      <w:r>
        <w:t xml:space="preserve"> with approved rows only, dated by </w:t>
      </w:r>
      <w:r>
        <w:rPr>
          <w:rFonts w:ascii="Consolas" w:hAnsi="Consolas" w:eastAsia="Consolas"/>
          <w:color w:val="8B1A4A"/>
        </w:rPr>
        <w:t>voucherdate</w:t>
      </w:r>
      <w:r>
        <w:t>, with an opening balance from before the From date.</w:t>
      </w:r>
    </w:p>
    <w:p>
      <w:pPr>
        <w:pStyle w:val="ListBullet2"/>
      </w:pPr>
      <w:r>
        <w:rPr>
          <w:b/>
        </w:rPr>
        <w:t>Balance Sheet, P&amp;L and Group Wise:</w:t>
      </w:r>
      <w:r>
        <w:t xml:space="preserve"> </w:t>
      </w:r>
      <w:r>
        <w:rPr>
          <w:rFonts w:ascii="Consolas" w:hAnsi="Consolas" w:eastAsia="Consolas"/>
          <w:color w:val="8B1A4A"/>
        </w:rPr>
        <w:t>/Selectdatagetfinaltranscationsreport</w:t>
      </w:r>
      <w:r>
        <w:t xml:space="preserve">, approved rows only, </w:t>
      </w:r>
      <w:r>
        <w:rPr>
          <w:rFonts w:ascii="Consolas" w:hAnsi="Consolas" w:eastAsia="Consolas"/>
          <w:color w:val="8B1A4A"/>
        </w:rPr>
        <w:t>voucherdate</w:t>
      </w:r>
      <w:r>
        <w:t xml:space="preserve"> within the </w:t>
      </w:r>
      <w:r>
        <w:rPr>
          <w:b/>
        </w:rPr>
        <w:t>selected FY only</w:t>
      </w:r>
      <w:r>
        <w:t xml:space="preserve">, and joined to </w:t>
      </w:r>
      <w:r>
        <w:rPr>
          <w:i/>
        </w:rPr>
        <w:t>active</w:t>
      </w:r>
      <w:r>
        <w:t xml:space="preserve"> ledgers.</w:t>
      </w:r>
    </w:p>
    <w:p>
      <w:pPr>
        <w:pStyle w:val="ListBullet2"/>
      </w:pPr>
      <w:r>
        <w:rPr>
          <w:b/>
        </w:rPr>
        <w:t>Trial Balance:</w:t>
      </w:r>
      <w:r>
        <w:t xml:space="preserve"> </w:t>
      </w:r>
      <w:r>
        <w:rPr>
          <w:rFonts w:ascii="Consolas" w:hAnsi="Consolas" w:eastAsia="Consolas"/>
          <w:color w:val="8B1A4A"/>
        </w:rPr>
        <w:t>/gettrialbalancereports</w:t>
      </w:r>
      <w:r>
        <w:t xml:space="preserve">, approved rows only, but filtered on </w:t>
      </w:r>
      <w:r>
        <w:rPr>
          <w:b/>
        </w:rPr>
        <w:t>`DATE(i_ts)` (entry timestamp)</w:t>
      </w:r>
      <w:r>
        <w:t xml:space="preserve"> and grouped by the stored ledger </w:t>
      </w:r>
      <w:r>
        <w:rPr>
          <w:b/>
        </w:rPr>
        <w:t>name</w:t>
      </w:r>
      <w:r>
        <w:t>.</w:t>
      </w:r>
    </w:p>
    <w:p>
      <w:pPr>
        <w:pStyle w:val="ListBullet2"/>
      </w:pPr>
      <w:r>
        <w:rPr>
          <w:b/>
        </w:rPr>
        <w:t>Day Book:</w:t>
      </w:r>
      <w:r>
        <w:t xml:space="preserve"> </w:t>
      </w:r>
      <w:r>
        <w:rPr>
          <w:rFonts w:ascii="Consolas" w:hAnsi="Consolas" w:eastAsia="Consolas"/>
          <w:color w:val="8B1A4A"/>
        </w:rPr>
        <w:t>/getdaybookreports</w:t>
      </w:r>
      <w:r>
        <w:t xml:space="preserve">, </w:t>
      </w:r>
      <w:r>
        <w:rPr>
          <w:b/>
        </w:rPr>
        <w:t>no status filter</w:t>
      </w:r>
      <w:r>
        <w:t>.</w:t>
      </w:r>
    </w:p>
    <w:p>
      <w:r>
        <w:rPr>
          <w:b/>
        </w:rPr>
        <w:t>Worked example (all over HTTP, then checked in the DB)</w:t>
      </w:r>
    </w:p>
    <w:tbl>
      <w:tblPr>
        <w:tblStyle w:val="TableGrid"/>
        <w:tblW w:type="auto" w:w="0"/>
        <w:tblLayout w:type="fixed"/>
        <w:tblLook w:firstColumn="1" w:firstRow="1" w:lastColumn="0" w:lastRow="0" w:noHBand="0" w:noVBand="1" w:val="04A0"/>
      </w:tblPr>
      <w:tblGrid>
        <w:gridCol w:w="3784"/>
        <w:gridCol w:w="3784"/>
        <w:gridCol w:w="3784"/>
        <w:gridCol w:w="3784"/>
      </w:tblGrid>
      <w:tr>
        <w:trPr>
          <w:tblHeader w:val="true"/>
        </w:trPr>
        <w:tc>
          <w:tcPr>
            <w:tcW w:type="dxa" w:w="1242"/>
            <w:shd w:val="clear" w:color="auto" w:fill="1F4E79"/>
          </w:tcPr>
          <w:p>
            <w:r>
              <w:rPr>
                <w:color w:val="FFFFFF"/>
              </w:rPr>
            </w:r>
            <w:r>
              <w:rPr>
                <w:b/>
                <w:color w:val="FFFFFF"/>
                <w:sz w:val="18"/>
              </w:rPr>
              <w:t>Step</w:t>
            </w:r>
          </w:p>
        </w:tc>
        <w:tc>
          <w:tcPr>
            <w:tcW w:type="dxa" w:w="6288"/>
            <w:shd w:val="clear" w:color="auto" w:fill="1F4E79"/>
          </w:tcPr>
          <w:p>
            <w:r>
              <w:rPr>
                <w:color w:val="FFFFFF"/>
              </w:rPr>
            </w:r>
            <w:r>
              <w:rPr>
                <w:b/>
                <w:color w:val="FFFFFF"/>
                <w:sz w:val="18"/>
              </w:rPr>
              <w:t>Action</w:t>
            </w:r>
          </w:p>
        </w:tc>
        <w:tc>
          <w:tcPr>
            <w:tcW w:type="dxa" w:w="2763"/>
            <w:shd w:val="clear" w:color="auto" w:fill="1F4E79"/>
          </w:tcPr>
          <w:p>
            <w:r>
              <w:rPr>
                <w:color w:val="FFFFFF"/>
              </w:rPr>
            </w:r>
            <w:r>
              <w:rPr>
                <w:b/>
                <w:color w:val="FFFFFF"/>
                <w:sz w:val="18"/>
              </w:rPr>
              <w:t>Ledger Wise "ZZTEST5 Driver A" (FY 27-28)</w:t>
            </w:r>
          </w:p>
        </w:tc>
        <w:tc>
          <w:tcPr>
            <w:tcW w:type="dxa" w:w="4844"/>
            <w:shd w:val="clear" w:color="auto" w:fill="1F4E79"/>
          </w:tcPr>
          <w:p>
            <w:r>
              <w:rPr>
                <w:color w:val="FFFFFF"/>
              </w:rPr>
            </w:r>
            <w:r>
              <w:rPr>
                <w:b/>
                <w:color w:val="FFFFFF"/>
                <w:sz w:val="18"/>
              </w:rPr>
              <w:t>Payables View</w:t>
            </w:r>
          </w:p>
        </w:tc>
      </w:tr>
      <w:tr>
        <w:tc>
          <w:tcPr>
            <w:tcW w:type="dxa" w:w="1242"/>
          </w:tcPr>
          <w:p>
            <w:r/>
            <w:r>
              <w:rPr>
                <w:sz w:val="18"/>
              </w:rPr>
              <w:t>0</w:t>
            </w:r>
          </w:p>
        </w:tc>
        <w:tc>
          <w:tcPr>
            <w:tcW w:type="dxa" w:w="6288"/>
          </w:tcPr>
          <w:p>
            <w:r/>
            <w:r>
              <w:rPr>
                <w:sz w:val="18"/>
              </w:rPr>
              <w:t>StaffPage add driver "ZZTEST5 Driver A"</w:t>
            </w:r>
          </w:p>
        </w:tc>
        <w:tc>
          <w:tcPr>
            <w:tcW w:type="dxa" w:w="2763"/>
          </w:tcPr>
          <w:p>
            <w:r/>
            <w:r>
              <w:rPr>
                <w:sz w:val="18"/>
              </w:rPr>
              <w:t>Ledger 493 auto-created under Payables &gt; Drivers</w:t>
            </w:r>
          </w:p>
        </w:tc>
        <w:tc>
          <w:tcPr>
            <w:tcW w:type="dxa" w:w="4844"/>
          </w:tcPr>
          <w:p>
            <w:r/>
            <w:r>
              <w:rPr>
                <w:sz w:val="18"/>
              </w:rPr>
              <w:t>–</w:t>
            </w:r>
          </w:p>
        </w:tc>
      </w:tr>
      <w:tr>
        <w:tc>
          <w:tcPr>
            <w:tcW w:type="dxa" w:w="1242"/>
          </w:tcPr>
          <w:p>
            <w:r/>
            <w:r>
              <w:rPr>
                <w:sz w:val="18"/>
              </w:rPr>
              <w:t>1</w:t>
            </w:r>
          </w:p>
        </w:tc>
        <w:tc>
          <w:tcPr>
            <w:tcW w:type="dxa" w:w="6288"/>
          </w:tcPr>
          <w:p>
            <w:r/>
            <w:r>
              <w:rPr>
                <w:sz w:val="18"/>
              </w:rPr>
              <w:t>J0 Journal 2027-03-25 (prev FY): Dr ZZTEST5 Driver Bata Exp 2000 / Cr Driver A 2000, approved</w:t>
            </w:r>
          </w:p>
        </w:tc>
        <w:tc>
          <w:tcPr>
            <w:tcW w:type="dxa" w:w="2763"/>
          </w:tcPr>
          <w:p>
            <w:r/>
            <w:r>
              <w:rPr>
                <w:sz w:val="18"/>
              </w:rPr>
              <w:t>opening 2000 Cr</w:t>
            </w:r>
          </w:p>
        </w:tc>
        <w:tc>
          <w:tcPr>
            <w:tcW w:type="dxa" w:w="4844"/>
          </w:tcPr>
          <w:p>
            <w:r/>
            <w:r>
              <w:rPr>
                <w:sz w:val="18"/>
              </w:rPr>
              <w:t>2000</w:t>
            </w:r>
          </w:p>
        </w:tc>
      </w:tr>
      <w:tr>
        <w:tc>
          <w:tcPr>
            <w:tcW w:type="dxa" w:w="1242"/>
          </w:tcPr>
          <w:p>
            <w:r/>
            <w:r>
              <w:rPr>
                <w:sz w:val="18"/>
              </w:rPr>
              <w:t>2</w:t>
            </w:r>
          </w:p>
        </w:tc>
        <w:tc>
          <w:tcPr>
            <w:tcW w:type="dxa" w:w="6288"/>
          </w:tcPr>
          <w:p>
            <w:r/>
            <w:r>
              <w:rPr>
                <w:sz w:val="18"/>
              </w:rPr>
              <w:t xml:space="preserve">J1 Journal 2027-05-01: Dr Exp 10000 / Cr Driver A 10000, </w:t>
            </w:r>
            <w:r>
              <w:rPr>
                <w:b/>
                <w:sz w:val="18"/>
              </w:rPr>
              <w:t>pending</w:t>
            </w:r>
            <w:r>
              <w:rPr>
                <w:sz w:val="18"/>
              </w:rPr>
              <w:t xml:space="preserve"> (V270501001)</w:t>
            </w:r>
          </w:p>
        </w:tc>
        <w:tc>
          <w:tcPr>
            <w:tcW w:type="dxa" w:w="2763"/>
          </w:tcPr>
          <w:p>
            <w:r/>
            <w:r>
              <w:rPr>
                <w:sz w:val="18"/>
              </w:rPr>
              <w:t>2000 Cr (pending excluded ✔)</w:t>
            </w:r>
          </w:p>
        </w:tc>
        <w:tc>
          <w:tcPr>
            <w:tcW w:type="dxa" w:w="4844"/>
          </w:tcPr>
          <w:p>
            <w:r/>
            <w:r>
              <w:rPr>
                <w:sz w:val="18"/>
              </w:rPr>
              <w:t>2000 (excluded ✔)</w:t>
            </w:r>
          </w:p>
        </w:tc>
      </w:tr>
      <w:tr>
        <w:tc>
          <w:tcPr>
            <w:tcW w:type="dxa" w:w="1242"/>
          </w:tcPr>
          <w:p>
            <w:r/>
            <w:r>
              <w:rPr>
                <w:sz w:val="18"/>
              </w:rPr>
              <w:t>3</w:t>
            </w:r>
          </w:p>
        </w:tc>
        <w:tc>
          <w:tcPr>
            <w:tcW w:type="dxa" w:w="6288"/>
          </w:tcPr>
          <w:p>
            <w:r/>
            <w:r>
              <w:rPr>
                <w:sz w:val="18"/>
              </w:rPr>
              <w:t>Approve J1</w:t>
            </w:r>
          </w:p>
        </w:tc>
        <w:tc>
          <w:tcPr>
            <w:tcW w:type="dxa" w:w="2763"/>
          </w:tcPr>
          <w:p>
            <w:r/>
            <w:r>
              <w:rPr>
                <w:b/>
                <w:sz w:val="18"/>
              </w:rPr>
              <w:t>12000 Cr</w:t>
            </w:r>
            <w:r>
              <w:rPr>
                <w:sz w:val="18"/>
              </w:rPr>
              <w:t xml:space="preserve"> ✔</w:t>
            </w:r>
          </w:p>
        </w:tc>
        <w:tc>
          <w:tcPr>
            <w:tcW w:type="dxa" w:w="4844"/>
          </w:tcPr>
          <w:p>
            <w:r/>
            <w:r>
              <w:rPr>
                <w:sz w:val="18"/>
              </w:rPr>
              <w:t>12000 ✔</w:t>
            </w:r>
          </w:p>
        </w:tc>
      </w:tr>
      <w:tr>
        <w:tc>
          <w:tcPr>
            <w:tcW w:type="dxa" w:w="1242"/>
          </w:tcPr>
          <w:p>
            <w:r/>
            <w:r>
              <w:rPr>
                <w:sz w:val="18"/>
              </w:rPr>
              <w:t>4</w:t>
            </w:r>
          </w:p>
        </w:tc>
        <w:tc>
          <w:tcPr>
            <w:tcW w:type="dxa" w:w="6288"/>
          </w:tcPr>
          <w:p>
            <w:r/>
            <w:r>
              <w:rPr>
                <w:sz w:val="18"/>
              </w:rPr>
              <w:t>P1 Payment 2027-05-05: Dr Driver A 4000 / Cr ZZTEST5 Cash, pending</w:t>
            </w:r>
          </w:p>
        </w:tc>
        <w:tc>
          <w:tcPr>
            <w:tcW w:type="dxa" w:w="2763"/>
          </w:tcPr>
          <w:p>
            <w:r/>
            <w:r>
              <w:rPr>
                <w:sz w:val="18"/>
              </w:rPr>
              <w:t>12000 Cr ✔</w:t>
            </w:r>
          </w:p>
        </w:tc>
        <w:tc>
          <w:tcPr>
            <w:tcW w:type="dxa" w:w="4844"/>
          </w:tcPr>
          <w:p>
            <w:r/>
            <w:r>
              <w:rPr>
                <w:sz w:val="18"/>
              </w:rPr>
              <w:t>12000</w:t>
            </w:r>
          </w:p>
        </w:tc>
      </w:tr>
      <w:tr>
        <w:tc>
          <w:tcPr>
            <w:tcW w:type="dxa" w:w="1242"/>
          </w:tcPr>
          <w:p>
            <w:r/>
            <w:r>
              <w:rPr>
                <w:sz w:val="18"/>
              </w:rPr>
              <w:t>5</w:t>
            </w:r>
          </w:p>
        </w:tc>
        <w:tc>
          <w:tcPr>
            <w:tcW w:type="dxa" w:w="6288"/>
          </w:tcPr>
          <w:p>
            <w:r/>
            <w:r>
              <w:rPr>
                <w:sz w:val="18"/>
              </w:rPr>
              <w:t>Approve P1</w:t>
            </w:r>
          </w:p>
        </w:tc>
        <w:tc>
          <w:tcPr>
            <w:tcW w:type="dxa" w:w="2763"/>
          </w:tcPr>
          <w:p>
            <w:r/>
            <w:r>
              <w:rPr>
                <w:b/>
                <w:sz w:val="18"/>
              </w:rPr>
              <w:t>8000 Cr</w:t>
            </w:r>
            <w:r>
              <w:rPr>
                <w:sz w:val="18"/>
              </w:rPr>
              <w:t xml:space="preserve"> ✔</w:t>
            </w:r>
          </w:p>
        </w:tc>
        <w:tc>
          <w:tcPr>
            <w:tcW w:type="dxa" w:w="4844"/>
          </w:tcPr>
          <w:p>
            <w:r/>
            <w:r>
              <w:rPr>
                <w:b/>
                <w:sz w:val="18"/>
              </w:rPr>
              <w:t>12000 ✘</w:t>
            </w:r>
            <w:r>
              <w:rPr>
                <w:sz w:val="18"/>
              </w:rPr>
              <w:t xml:space="preserve"> (a manual payment never reaches Payables View)</w:t>
            </w:r>
          </w:p>
        </w:tc>
      </w:tr>
      <w:tr>
        <w:tc>
          <w:tcPr>
            <w:tcW w:type="dxa" w:w="1242"/>
          </w:tcPr>
          <w:p>
            <w:r/>
            <w:r>
              <w:rPr>
                <w:sz w:val="18"/>
              </w:rPr>
              <w:t>6</w:t>
            </w:r>
          </w:p>
        </w:tc>
        <w:tc>
          <w:tcPr>
            <w:tcW w:type="dxa" w:w="6288"/>
          </w:tcPr>
          <w:p>
            <w:r/>
            <w:r>
              <w:rPr>
                <w:sz w:val="18"/>
              </w:rPr>
              <w:t>P2 Payment 2027-05-10 8000, approved</w:t>
            </w:r>
          </w:p>
        </w:tc>
        <w:tc>
          <w:tcPr>
            <w:tcW w:type="dxa" w:w="2763"/>
          </w:tcPr>
          <w:p>
            <w:r/>
            <w:r>
              <w:rPr>
                <w:b/>
                <w:sz w:val="18"/>
              </w:rPr>
              <w:t>0</w:t>
            </w:r>
            <w:r>
              <w:rPr>
                <w:sz w:val="18"/>
              </w:rPr>
              <w:t xml:space="preserve"> ✔</w:t>
            </w:r>
          </w:p>
        </w:tc>
        <w:tc>
          <w:tcPr>
            <w:tcW w:type="dxa" w:w="4844"/>
          </w:tcPr>
          <w:p>
            <w:r/>
            <w:r>
              <w:rPr>
                <w:b/>
                <w:sz w:val="18"/>
              </w:rPr>
              <w:t>12000 ✘</w:t>
            </w:r>
            <w:r>
              <w:rPr>
                <w:sz w:val="18"/>
              </w:rPr>
              <w:t xml:space="preserve"> (driver still looks owed)</w:t>
            </w:r>
          </w:p>
        </w:tc>
      </w:tr>
      <w:tr>
        <w:tc>
          <w:tcPr>
            <w:tcW w:type="dxa" w:w="1242"/>
          </w:tcPr>
          <w:p>
            <w:r/>
            <w:r>
              <w:rPr>
                <w:sz w:val="18"/>
              </w:rPr>
              <w:t>7</w:t>
            </w:r>
          </w:p>
        </w:tc>
        <w:tc>
          <w:tcPr>
            <w:tcW w:type="dxa" w:w="6288"/>
          </w:tcPr>
          <w:p>
            <w:r/>
            <w:r>
              <w:rPr>
                <w:sz w:val="18"/>
              </w:rPr>
              <w:t>Balance Sheet FY 27-28 for the same ledger</w:t>
            </w:r>
          </w:p>
        </w:tc>
        <w:tc>
          <w:tcPr>
            <w:tcW w:type="dxa" w:w="2763"/>
          </w:tcPr>
          <w:p>
            <w:r/>
            <w:r>
              <w:rPr>
                <w:sz w:val="18"/>
              </w:rPr>
              <w:t>–</w:t>
            </w:r>
          </w:p>
        </w:tc>
        <w:tc>
          <w:tcPr>
            <w:tcW w:type="dxa" w:w="4844"/>
          </w:tcPr>
          <w:p>
            <w:r/>
            <w:r>
              <w:rPr>
                <w:b/>
                <w:sz w:val="18"/>
              </w:rPr>
              <w:t>2000 Dr ✘</w:t>
            </w:r>
            <w:r>
              <w:rPr>
                <w:sz w:val="18"/>
              </w:rPr>
              <w:t xml:space="preserve"> (prev-FY liability not carried; ledger shows a debit)</w:t>
            </w:r>
          </w:p>
        </w:tc>
      </w:tr>
      <w:tr>
        <w:tc>
          <w:tcPr>
            <w:tcW w:type="dxa" w:w="1242"/>
          </w:tcPr>
          <w:p>
            <w:r/>
            <w:r>
              <w:rPr>
                <w:sz w:val="18"/>
              </w:rPr>
              <w:t>8</w:t>
            </w:r>
          </w:p>
        </w:tc>
        <w:tc>
          <w:tcPr>
            <w:tcW w:type="dxa" w:w="6288"/>
          </w:tcPr>
          <w:p>
            <w:r/>
            <w:r>
              <w:rPr>
                <w:sz w:val="18"/>
              </w:rPr>
              <w:t>Trial Balance FY 27-28</w:t>
            </w:r>
          </w:p>
        </w:tc>
        <w:tc>
          <w:tcPr>
            <w:tcW w:type="dxa" w:w="2763"/>
          </w:tcPr>
          <w:p>
            <w:r/>
            <w:r>
              <w:rPr>
                <w:sz w:val="18"/>
              </w:rPr>
              <w:t>–</w:t>
            </w:r>
          </w:p>
        </w:tc>
        <w:tc>
          <w:tcPr>
            <w:tcW w:type="dxa" w:w="4844"/>
          </w:tcPr>
          <w:p>
            <w:r/>
            <w:r>
              <w:rPr>
                <w:b/>
                <w:sz w:val="18"/>
              </w:rPr>
              <w:t>no rows ✘</w:t>
            </w:r>
            <w:r>
              <w:rPr>
                <w:sz w:val="18"/>
              </w:rPr>
              <w:t>. All 2027 vouchers sit in FY 26-27 because TB filters on the entry timestamp (2026-09-15)</w:t>
            </w:r>
          </w:p>
        </w:tc>
      </w:tr>
    </w:tbl>
    <w:p/>
    <w:p>
      <w:pPr>
        <w:pStyle w:val="Heading2"/>
      </w:pPr>
      <w:r>
        <w:t>Scenario results</w:t>
      </w:r>
    </w:p>
    <w:tbl>
      <w:tblPr>
        <w:tblStyle w:val="TableGrid"/>
        <w:tblW w:type="auto" w:w="0"/>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797"/>
            <w:shd w:val="clear" w:color="auto" w:fill="1F4E79"/>
          </w:tcPr>
          <w:p>
            <w:r>
              <w:rPr>
                <w:color w:val="FFFFFF"/>
              </w:rPr>
            </w:r>
            <w:r>
              <w:rPr>
                <w:b/>
                <w:color w:val="FFFFFF"/>
                <w:sz w:val="15"/>
              </w:rPr>
              <w:t>ID</w:t>
            </w:r>
          </w:p>
        </w:tc>
        <w:tc>
          <w:tcPr>
            <w:tcW w:type="dxa" w:w="3156"/>
            <w:shd w:val="clear" w:color="auto" w:fill="1F4E79"/>
          </w:tcPr>
          <w:p>
            <w:r>
              <w:rPr>
                <w:color w:val="FFFFFF"/>
              </w:rPr>
            </w:r>
            <w:r>
              <w:rPr>
                <w:b/>
                <w:color w:val="FFFFFF"/>
                <w:sz w:val="15"/>
              </w:rPr>
              <w:t>Scenario</w:t>
            </w:r>
          </w:p>
        </w:tc>
        <w:tc>
          <w:tcPr>
            <w:tcW w:type="dxa" w:w="2948"/>
            <w:shd w:val="clear" w:color="auto" w:fill="1F4E79"/>
          </w:tcPr>
          <w:p>
            <w:r>
              <w:rPr>
                <w:color w:val="FFFFFF"/>
              </w:rPr>
            </w:r>
            <w:r>
              <w:rPr>
                <w:b/>
                <w:color w:val="FFFFFF"/>
                <w:sz w:val="15"/>
              </w:rPr>
              <w:t>Steps</w:t>
            </w:r>
          </w:p>
        </w:tc>
        <w:tc>
          <w:tcPr>
            <w:tcW w:type="dxa" w:w="2050"/>
            <w:shd w:val="clear" w:color="auto" w:fill="1F4E79"/>
          </w:tcPr>
          <w:p>
            <w:r>
              <w:rPr>
                <w:color w:val="FFFFFF"/>
              </w:rPr>
            </w:r>
            <w:r>
              <w:rPr>
                <w:b/>
                <w:color w:val="FFFFFF"/>
                <w:sz w:val="15"/>
              </w:rPr>
              <w:t>Expected</w:t>
            </w:r>
          </w:p>
        </w:tc>
        <w:tc>
          <w:tcPr>
            <w:tcW w:type="dxa" w:w="4932"/>
            <w:shd w:val="clear" w:color="auto" w:fill="1F4E79"/>
          </w:tcPr>
          <w:p>
            <w:r>
              <w:rPr>
                <w:color w:val="FFFFFF"/>
              </w:rPr>
            </w:r>
            <w:r>
              <w:rPr>
                <w:b/>
                <w:color w:val="FFFFFF"/>
                <w:sz w:val="15"/>
              </w:rPr>
              <w:t>Actual</w:t>
            </w:r>
          </w:p>
        </w:tc>
        <w:tc>
          <w:tcPr>
            <w:tcW w:type="dxa" w:w="1253"/>
            <w:shd w:val="clear" w:color="auto" w:fill="1F4E79"/>
          </w:tcPr>
          <w:p>
            <w:r>
              <w:rPr>
                <w:color w:val="FFFFFF"/>
              </w:rPr>
            </w:r>
            <w:r>
              <w:rPr>
                <w:b/>
                <w:color w:val="FFFFFF"/>
                <w:sz w:val="15"/>
              </w:rPr>
              <w:t>Result</w:t>
            </w:r>
          </w:p>
        </w:tc>
      </w:tr>
      <w:tr>
        <w:tc>
          <w:tcPr>
            <w:tcW w:type="dxa" w:w="797"/>
          </w:tcPr>
          <w:p>
            <w:r/>
            <w:r>
              <w:rPr>
                <w:sz w:val="15"/>
              </w:rPr>
              <w:t>L1</w:t>
            </w:r>
          </w:p>
        </w:tc>
        <w:tc>
          <w:tcPr>
            <w:tcW w:type="dxa" w:w="3156"/>
          </w:tcPr>
          <w:p>
            <w:r/>
            <w:r>
              <w:rPr>
                <w:sz w:val="15"/>
              </w:rPr>
              <w:t>Create ledgers from GroupPage</w:t>
            </w:r>
          </w:p>
        </w:tc>
        <w:tc>
          <w:tcPr>
            <w:tcW w:type="dxa" w:w="2948"/>
          </w:tcPr>
          <w:p>
            <w:r/>
            <w:r>
              <w:rPr>
                <w:rFonts w:ascii="Consolas" w:hAnsi="Consolas" w:eastAsia="Consolas"/>
                <w:color w:val="8B1A4A"/>
                <w:sz w:val="15"/>
              </w:rPr>
              <w:t>/addledgerdata</w:t>
            </w:r>
            <w:r>
              <w:rPr>
                <w:sz w:val="15"/>
              </w:rPr>
              <w:t xml:space="preserve"> ×7 (Cash, Bank under Cash/Banks; Exp and Income at level 2; Hire Owner under Payables&gt;Hire Vehicles; Hirer under Receivables&gt;Hirers; "Driver B")</w:t>
            </w:r>
          </w:p>
        </w:tc>
        <w:tc>
          <w:tcPr>
            <w:tcW w:type="dxa" w:w="2050"/>
          </w:tcPr>
          <w:p>
            <w:r/>
            <w:r>
              <w:rPr>
                <w:sz w:val="15"/>
              </w:rPr>
              <w:t>200 + insertId</w:t>
            </w:r>
          </w:p>
        </w:tc>
        <w:tc>
          <w:tcPr>
            <w:tcW w:type="dxa" w:w="4932"/>
          </w:tcPr>
          <w:p>
            <w:r/>
            <w:r>
              <w:rPr>
                <w:sz w:val="15"/>
              </w:rPr>
              <w:t>All 200 (ids 486–492)</w:t>
            </w:r>
          </w:p>
        </w:tc>
        <w:tc>
          <w:tcPr>
            <w:tcW w:type="dxa" w:w="1253"/>
            <w:shd w:val="clear" w:color="auto" w:fill="D9F2E1"/>
          </w:tcPr>
          <w:p>
            <w:r/>
            <w:r>
              <w:rPr>
                <w:sz w:val="15"/>
              </w:rPr>
              <w:t>PASS</w:t>
            </w:r>
          </w:p>
        </w:tc>
      </w:tr>
      <w:tr>
        <w:tc>
          <w:tcPr>
            <w:tcW w:type="dxa" w:w="797"/>
          </w:tcPr>
          <w:p>
            <w:r/>
            <w:r>
              <w:rPr>
                <w:sz w:val="15"/>
              </w:rPr>
              <w:t>L2</w:t>
            </w:r>
          </w:p>
        </w:tc>
        <w:tc>
          <w:tcPr>
            <w:tcW w:type="dxa" w:w="3156"/>
          </w:tcPr>
          <w:p>
            <w:r/>
            <w:r>
              <w:rPr>
                <w:sz w:val="15"/>
              </w:rPr>
              <w:t>Ledger usable in dropdowns</w:t>
            </w:r>
          </w:p>
        </w:tc>
        <w:tc>
          <w:tcPr>
            <w:tcW w:type="dxa" w:w="2948"/>
          </w:tcPr>
          <w:p>
            <w:r/>
            <w:r>
              <w:rPr>
                <w:rFonts w:ascii="Consolas" w:hAnsi="Consolas" w:eastAsia="Consolas"/>
                <w:color w:val="8B1A4A"/>
                <w:sz w:val="15"/>
              </w:rPr>
              <w:t>/getledgername</w:t>
            </w:r>
          </w:p>
        </w:tc>
        <w:tc>
          <w:tcPr>
            <w:tcW w:type="dxa" w:w="2050"/>
          </w:tcPr>
          <w:p>
            <w:r/>
            <w:r>
              <w:rPr>
                <w:sz w:val="15"/>
              </w:rPr>
              <w:t>row with ledger_id = id and hierarchy fields</w:t>
            </w:r>
          </w:p>
        </w:tc>
        <w:tc>
          <w:tcPr>
            <w:tcW w:type="dxa" w:w="4932"/>
          </w:tcPr>
          <w:p>
            <w:r/>
            <w:r>
              <w:rPr>
                <w:sz w:val="15"/>
              </w:rPr>
              <w:t>ledger_id 490 = id, district 2, child Payables, subchildtwo Hire Vehicles</w:t>
            </w:r>
          </w:p>
        </w:tc>
        <w:tc>
          <w:tcPr>
            <w:tcW w:type="dxa" w:w="1253"/>
            <w:shd w:val="clear" w:color="auto" w:fill="D9F2E1"/>
          </w:tcPr>
          <w:p>
            <w:r/>
            <w:r>
              <w:rPr>
                <w:sz w:val="15"/>
              </w:rPr>
              <w:t>PASS</w:t>
            </w:r>
          </w:p>
        </w:tc>
      </w:tr>
      <w:tr>
        <w:tc>
          <w:tcPr>
            <w:tcW w:type="dxa" w:w="797"/>
          </w:tcPr>
          <w:p>
            <w:r/>
            <w:r>
              <w:rPr>
                <w:sz w:val="15"/>
              </w:rPr>
              <w:t>L2b</w:t>
            </w:r>
          </w:p>
        </w:tc>
        <w:tc>
          <w:tcPr>
            <w:tcW w:type="dxa" w:w="3156"/>
          </w:tcPr>
          <w:p>
            <w:r/>
            <w:r>
              <w:rPr>
                <w:sz w:val="15"/>
              </w:rPr>
              <w:t>Level-2 ledger (EXPENSES &gt; 2) Operating)</w:t>
            </w:r>
          </w:p>
        </w:tc>
        <w:tc>
          <w:tcPr>
            <w:tcW w:type="dxa" w:w="2948"/>
          </w:tcPr>
          <w:p>
            <w:r/>
            <w:r>
              <w:rPr>
                <w:sz w:val="15"/>
              </w:rPr>
              <w:t>inspect row</w:t>
            </w:r>
          </w:p>
        </w:tc>
        <w:tc>
          <w:tcPr>
            <w:tcW w:type="dxa" w:w="2050"/>
          </w:tcPr>
          <w:p>
            <w:r/>
            <w:r>
              <w:rPr>
                <w:sz w:val="15"/>
              </w:rPr>
              <w:t>parent_grp_level 2</w:t>
            </w:r>
          </w:p>
        </w:tc>
        <w:tc>
          <w:tcPr>
            <w:tcW w:type="dxa" w:w="4932"/>
          </w:tcPr>
          <w:p>
            <w:r/>
            <w:r>
              <w:rPr>
                <w:sz w:val="15"/>
              </w:rPr>
              <w:t>2, staticname EXPENSES</w:t>
            </w:r>
          </w:p>
        </w:tc>
        <w:tc>
          <w:tcPr>
            <w:tcW w:type="dxa" w:w="1253"/>
            <w:shd w:val="clear" w:color="auto" w:fill="D9F2E1"/>
          </w:tcPr>
          <w:p>
            <w:r/>
            <w:r>
              <w:rPr>
                <w:sz w:val="15"/>
              </w:rPr>
              <w:t>PASS</w:t>
            </w:r>
          </w:p>
        </w:tc>
      </w:tr>
      <w:tr>
        <w:tc>
          <w:tcPr>
            <w:tcW w:type="dxa" w:w="797"/>
          </w:tcPr>
          <w:p>
            <w:r/>
            <w:r>
              <w:rPr>
                <w:sz w:val="15"/>
              </w:rPr>
              <w:t>L3</w:t>
            </w:r>
          </w:p>
        </w:tc>
        <w:tc>
          <w:tcPr>
            <w:tcW w:type="dxa" w:w="3156"/>
          </w:tcPr>
          <w:p>
            <w:r/>
            <w:r>
              <w:rPr>
                <w:sz w:val="15"/>
              </w:rPr>
              <w:t>Duplicate ledger name</w:t>
            </w:r>
          </w:p>
        </w:tc>
        <w:tc>
          <w:tcPr>
            <w:tcW w:type="dxa" w:w="2948"/>
          </w:tcPr>
          <w:p>
            <w:r/>
            <w:r>
              <w:rPr>
                <w:sz w:val="15"/>
              </w:rPr>
              <w:t>add "ZZTEST5 Cash" again</w:t>
            </w:r>
          </w:p>
        </w:tc>
        <w:tc>
          <w:tcPr>
            <w:tcW w:type="dxa" w:w="2050"/>
          </w:tcPr>
          <w:p>
            <w:r/>
            <w:r>
              <w:rPr>
                <w:sz w:val="15"/>
              </w:rPr>
              <w:t>refused</w:t>
            </w:r>
          </w:p>
        </w:tc>
        <w:tc>
          <w:tcPr>
            <w:tcW w:type="dxa" w:w="4932"/>
          </w:tcPr>
          <w:p>
            <w:r/>
            <w:r>
              <w:rPr>
                <w:sz w:val="15"/>
              </w:rPr>
              <w:t xml:space="preserve">HTTP 500 body </w:t>
            </w:r>
            <w:r>
              <w:rPr>
                <w:rFonts w:ascii="Consolas" w:hAnsi="Consolas" w:eastAsia="Consolas"/>
                <w:color w:val="8B1A4A"/>
                <w:sz w:val="15"/>
              </w:rPr>
              <w:t>"Server Error"</w:t>
            </w:r>
            <w:r>
              <w:rPr>
                <w:sz w:val="15"/>
              </w:rPr>
              <w:t>, still 1 active row. The UI only toasts "Server error", with no "name exists" message</w:t>
            </w:r>
          </w:p>
        </w:tc>
        <w:tc>
          <w:tcPr>
            <w:tcW w:type="dxa" w:w="1253"/>
            <w:shd w:val="clear" w:color="auto" w:fill="D9F2E1"/>
          </w:tcPr>
          <w:p>
            <w:r/>
            <w:r>
              <w:rPr>
                <w:sz w:val="15"/>
              </w:rPr>
              <w:t>PASS</w:t>
            </w:r>
          </w:p>
        </w:tc>
      </w:tr>
      <w:tr>
        <w:tc>
          <w:tcPr>
            <w:tcW w:type="dxa" w:w="797"/>
          </w:tcPr>
          <w:p>
            <w:r/>
            <w:r>
              <w:rPr>
                <w:sz w:val="15"/>
              </w:rPr>
              <w:t>L3b</w:t>
            </w:r>
          </w:p>
        </w:tc>
        <w:tc>
          <w:tcPr>
            <w:tcW w:type="dxa" w:w="3156"/>
          </w:tcPr>
          <w:p>
            <w:r/>
            <w:r>
              <w:rPr>
                <w:sz w:val="15"/>
              </w:rPr>
              <w:t>Near duplicate "zztest5 cash "</w:t>
            </w:r>
          </w:p>
        </w:tc>
        <w:tc>
          <w:tcPr>
            <w:tcW w:type="dxa" w:w="2948"/>
          </w:tcPr>
          <w:p>
            <w:r/>
            <w:r>
              <w:rPr>
                <w:sz w:val="15"/>
              </w:rPr>
              <w:t>add</w:t>
            </w:r>
          </w:p>
        </w:tc>
        <w:tc>
          <w:tcPr>
            <w:tcW w:type="dxa" w:w="2050"/>
          </w:tcPr>
          <w:p>
            <w:r/>
            <w:r>
              <w:rPr>
                <w:sz w:val="15"/>
              </w:rPr>
              <w:t>refused</w:t>
            </w:r>
          </w:p>
        </w:tc>
        <w:tc>
          <w:tcPr>
            <w:tcW w:type="dxa" w:w="4932"/>
          </w:tcPr>
          <w:p>
            <w:r/>
            <w:r>
              <w:rPr>
                <w:sz w:val="15"/>
              </w:rPr>
              <w:t>refused (collation is case/space-insensitive)</w:t>
            </w:r>
          </w:p>
        </w:tc>
        <w:tc>
          <w:tcPr>
            <w:tcW w:type="dxa" w:w="1253"/>
            <w:shd w:val="clear" w:color="auto" w:fill="D9F2E1"/>
          </w:tcPr>
          <w:p>
            <w:r/>
            <w:r>
              <w:rPr>
                <w:sz w:val="15"/>
              </w:rPr>
              <w:t>PASS</w:t>
            </w:r>
          </w:p>
        </w:tc>
      </w:tr>
      <w:tr>
        <w:tc>
          <w:tcPr>
            <w:tcW w:type="dxa" w:w="797"/>
          </w:tcPr>
          <w:p>
            <w:r/>
            <w:r>
              <w:rPr>
                <w:sz w:val="15"/>
              </w:rPr>
              <w:t>L3c</w:t>
            </w:r>
          </w:p>
        </w:tc>
        <w:tc>
          <w:tcPr>
            <w:tcW w:type="dxa" w:w="3156"/>
          </w:tcPr>
          <w:p>
            <w:r/>
            <w:r>
              <w:rPr>
                <w:sz w:val="15"/>
              </w:rPr>
              <w:t>Same name under a different parent</w:t>
            </w:r>
          </w:p>
        </w:tc>
        <w:tc>
          <w:tcPr>
            <w:tcW w:type="dxa" w:w="2948"/>
          </w:tcPr>
          <w:p>
            <w:r/>
            <w:r>
              <w:rPr>
                <w:sz w:val="15"/>
              </w:rPr>
              <w:t>add "ZZTEST5 Hire Owner" under Drivers</w:t>
            </w:r>
          </w:p>
        </w:tc>
        <w:tc>
          <w:tcPr>
            <w:tcW w:type="dxa" w:w="2050"/>
          </w:tcPr>
          <w:p>
            <w:r/>
            <w:r>
              <w:rPr>
                <w:sz w:val="15"/>
              </w:rPr>
              <w:t>refused (names are global)</w:t>
            </w:r>
          </w:p>
        </w:tc>
        <w:tc>
          <w:tcPr>
            <w:tcW w:type="dxa" w:w="4932"/>
          </w:tcPr>
          <w:p>
            <w:r/>
            <w:r>
              <w:rPr>
                <w:sz w:val="15"/>
              </w:rPr>
              <w:t>refused</w:t>
            </w:r>
          </w:p>
        </w:tc>
        <w:tc>
          <w:tcPr>
            <w:tcW w:type="dxa" w:w="1253"/>
            <w:shd w:val="clear" w:color="auto" w:fill="D9F2E1"/>
          </w:tcPr>
          <w:p>
            <w:r/>
            <w:r>
              <w:rPr>
                <w:sz w:val="15"/>
              </w:rPr>
              <w:t>PASS</w:t>
            </w:r>
          </w:p>
        </w:tc>
      </w:tr>
      <w:tr>
        <w:tc>
          <w:tcPr>
            <w:tcW w:type="dxa" w:w="797"/>
          </w:tcPr>
          <w:p>
            <w:r/>
            <w:r>
              <w:rPr>
                <w:sz w:val="15"/>
              </w:rPr>
              <w:t>L4</w:t>
            </w:r>
          </w:p>
        </w:tc>
        <w:tc>
          <w:tcPr>
            <w:tcW w:type="dxa" w:w="3156"/>
          </w:tcPr>
          <w:p>
            <w:r/>
            <w:r>
              <w:rPr>
                <w:sz w:val="15"/>
              </w:rPr>
              <w:t xml:space="preserve">Ledger name containing </w:t>
            </w:r>
            <w:r>
              <w:rPr>
                <w:rFonts w:ascii="Consolas" w:hAnsi="Consolas" w:eastAsia="Consolas"/>
                <w:color w:val="8B1A4A"/>
                <w:sz w:val="15"/>
              </w:rPr>
              <w:t>"</w:t>
            </w:r>
          </w:p>
        </w:tc>
        <w:tc>
          <w:tcPr>
            <w:tcW w:type="dxa" w:w="2948"/>
          </w:tcPr>
          <w:p>
            <w:r/>
            <w:r>
              <w:rPr>
                <w:sz w:val="15"/>
              </w:rPr>
              <w:t xml:space="preserve">add </w:t>
            </w:r>
            <w:r>
              <w:rPr>
                <w:rFonts w:ascii="Consolas" w:hAnsi="Consolas" w:eastAsia="Consolas"/>
                <w:color w:val="8B1A4A"/>
                <w:sz w:val="15"/>
              </w:rPr>
              <w:t>ZZTEST5 O"Neil Owner</w:t>
            </w:r>
          </w:p>
        </w:tc>
        <w:tc>
          <w:tcPr>
            <w:tcW w:type="dxa" w:w="2050"/>
          </w:tcPr>
          <w:p>
            <w:r/>
            <w:r>
              <w:rPr>
                <w:sz w:val="15"/>
              </w:rPr>
              <w:t>saves</w:t>
            </w:r>
          </w:p>
        </w:tc>
        <w:tc>
          <w:tcPr>
            <w:tcW w:type="dxa" w:w="4932"/>
          </w:tcPr>
          <w:p>
            <w:r/>
            <w:r>
              <w:rPr>
                <w:sz w:val="15"/>
              </w:rPr>
              <w:t>saves (parameterised insert)</w:t>
            </w:r>
          </w:p>
        </w:tc>
        <w:tc>
          <w:tcPr>
            <w:tcW w:type="dxa" w:w="1253"/>
            <w:shd w:val="clear" w:color="auto" w:fill="D9F2E1"/>
          </w:tcPr>
          <w:p>
            <w:r/>
            <w:r>
              <w:rPr>
                <w:sz w:val="15"/>
              </w:rPr>
              <w:t>PASS</w:t>
            </w:r>
          </w:p>
        </w:tc>
      </w:tr>
      <w:tr>
        <w:tc>
          <w:tcPr>
            <w:tcW w:type="dxa" w:w="797"/>
          </w:tcPr>
          <w:p>
            <w:r/>
            <w:r>
              <w:rPr>
                <w:sz w:val="15"/>
              </w:rPr>
              <w:t>L4b</w:t>
            </w:r>
          </w:p>
        </w:tc>
        <w:tc>
          <w:tcPr>
            <w:tcW w:type="dxa" w:w="3156"/>
          </w:tcPr>
          <w:p>
            <w:r/>
            <w:r>
              <w:rPr>
                <w:sz w:val="15"/>
              </w:rPr>
              <w:t xml:space="preserve">Rename ledger to a name containing </w:t>
            </w:r>
            <w:r>
              <w:rPr>
                <w:rFonts w:ascii="Consolas" w:hAnsi="Consolas" w:eastAsia="Consolas"/>
                <w:color w:val="8B1A4A"/>
                <w:sz w:val="15"/>
              </w:rPr>
              <w:t>"</w:t>
            </w:r>
          </w:p>
        </w:tc>
        <w:tc>
          <w:tcPr>
            <w:tcW w:type="dxa" w:w="2948"/>
          </w:tcPr>
          <w:p>
            <w:r/>
            <w:r>
              <w:rPr>
                <w:rFonts w:ascii="Consolas" w:hAnsi="Consolas" w:eastAsia="Consolas"/>
                <w:color w:val="8B1A4A"/>
                <w:sz w:val="15"/>
              </w:rPr>
              <w:t>/updateLedgerName</w:t>
            </w:r>
          </w:p>
        </w:tc>
        <w:tc>
          <w:tcPr>
            <w:tcW w:type="dxa" w:w="2050"/>
          </w:tcPr>
          <w:p>
            <w:r/>
            <w:r>
              <w:rPr>
                <w:sz w:val="15"/>
              </w:rPr>
              <w:t>saves</w:t>
            </w:r>
          </w:p>
        </w:tc>
        <w:tc>
          <w:tcPr>
            <w:tcW w:type="dxa" w:w="4932"/>
          </w:tcPr>
          <w:p>
            <w:r/>
            <w:r>
              <w:rPr>
                <w:sz w:val="15"/>
              </w:rPr>
              <w:t xml:space="preserve">HTTP 500: SQL built with </w:t>
            </w:r>
            <w:r>
              <w:rPr>
                <w:rFonts w:ascii="Consolas" w:hAnsi="Consolas" w:eastAsia="Consolas"/>
                <w:color w:val="8B1A4A"/>
                <w:sz w:val="15"/>
              </w:rPr>
              <w:t>"${name}"</w:t>
            </w:r>
            <w:r>
              <w:rPr>
                <w:sz w:val="15"/>
              </w:rPr>
              <w:t>, which is also injectable</w:t>
            </w:r>
          </w:p>
        </w:tc>
        <w:tc>
          <w:tcPr>
            <w:tcW w:type="dxa" w:w="1253"/>
            <w:shd w:val="clear" w:color="auto" w:fill="F9D6D5"/>
          </w:tcPr>
          <w:p>
            <w:r/>
            <w:r>
              <w:rPr>
                <w:sz w:val="15"/>
              </w:rPr>
              <w:t>BUG</w:t>
            </w:r>
          </w:p>
        </w:tc>
      </w:tr>
      <w:tr>
        <w:tc>
          <w:tcPr>
            <w:tcW w:type="dxa" w:w="797"/>
          </w:tcPr>
          <w:p>
            <w:r/>
            <w:r>
              <w:rPr>
                <w:sz w:val="15"/>
              </w:rPr>
              <w:t>P1</w:t>
            </w:r>
          </w:p>
        </w:tc>
        <w:tc>
          <w:tcPr>
            <w:tcW w:type="dxa" w:w="3156"/>
          </w:tcPr>
          <w:p>
            <w:r/>
            <w:r>
              <w:rPr>
                <w:sz w:val="15"/>
              </w:rPr>
              <w:t>Driver auto ledger</w:t>
            </w:r>
          </w:p>
        </w:tc>
        <w:tc>
          <w:tcPr>
            <w:tcW w:type="dxa" w:w="2948"/>
          </w:tcPr>
          <w:p>
            <w:r/>
            <w:r>
              <w:rPr>
                <w:rFonts w:ascii="Consolas" w:hAnsi="Consolas" w:eastAsia="Consolas"/>
                <w:color w:val="8B1A4A"/>
                <w:sz w:val="15"/>
              </w:rPr>
              <w:t>/adddriverregister</w:t>
            </w:r>
            <w:r>
              <w:rPr>
                <w:sz w:val="15"/>
              </w:rPr>
              <w:t xml:space="preserve"> "ZZTEST5 Driver A"</w:t>
            </w:r>
          </w:p>
        </w:tc>
        <w:tc>
          <w:tcPr>
            <w:tcW w:type="dxa" w:w="2050"/>
          </w:tcPr>
          <w:p>
            <w:r/>
            <w:r>
              <w:rPr>
                <w:sz w:val="15"/>
              </w:rPr>
              <w:t>ledger under Payables&gt;Drivers, linked</w:t>
            </w:r>
          </w:p>
        </w:tc>
        <w:tc>
          <w:tcPr>
            <w:tcW w:type="dxa" w:w="4932"/>
          </w:tcPr>
          <w:p>
            <w:r/>
            <w:r>
              <w:rPr>
                <w:sz w:val="15"/>
              </w:rPr>
              <w:t xml:space="preserve">ledger 493, parent_subchild 13, </w:t>
            </w:r>
            <w:r>
              <w:rPr>
                <w:rFonts w:ascii="Consolas" w:hAnsi="Consolas" w:eastAsia="Consolas"/>
                <w:color w:val="8B1A4A"/>
                <w:sz w:val="15"/>
              </w:rPr>
              <w:t>driver_register.ledger_id=493</w:t>
            </w:r>
          </w:p>
        </w:tc>
        <w:tc>
          <w:tcPr>
            <w:tcW w:type="dxa" w:w="1253"/>
            <w:shd w:val="clear" w:color="auto" w:fill="D9F2E1"/>
          </w:tcPr>
          <w:p>
            <w:r/>
            <w:r>
              <w:rPr>
                <w:sz w:val="15"/>
              </w:rPr>
              <w:t>PASS</w:t>
            </w:r>
          </w:p>
        </w:tc>
      </w:tr>
      <w:tr>
        <w:tc>
          <w:tcPr>
            <w:tcW w:type="dxa" w:w="797"/>
          </w:tcPr>
          <w:p>
            <w:r/>
            <w:r>
              <w:rPr>
                <w:sz w:val="15"/>
              </w:rPr>
              <w:t>P2</w:t>
            </w:r>
          </w:p>
        </w:tc>
        <w:tc>
          <w:tcPr>
            <w:tcW w:type="dxa" w:w="3156"/>
          </w:tcPr>
          <w:p>
            <w:r/>
            <w:r>
              <w:rPr>
                <w:sz w:val="15"/>
              </w:rPr>
              <w:t>Driver name collides with a ledger</w:t>
            </w:r>
          </w:p>
        </w:tc>
        <w:tc>
          <w:tcPr>
            <w:tcW w:type="dxa" w:w="2948"/>
          </w:tcPr>
          <w:p>
            <w:r/>
            <w:r>
              <w:rPr>
                <w:sz w:val="15"/>
              </w:rPr>
              <w:t>ledger "ZZTEST5 Driver B" exists, then add driver B</w:t>
            </w:r>
          </w:p>
        </w:tc>
        <w:tc>
          <w:tcPr>
            <w:tcW w:type="dxa" w:w="2050"/>
          </w:tcPr>
          <w:p>
            <w:r/>
            <w:r>
              <w:rPr>
                <w:rFonts w:ascii="Consolas" w:hAnsi="Consolas" w:eastAsia="Consolas"/>
                <w:color w:val="8B1A4A"/>
                <w:sz w:val="15"/>
              </w:rPr>
              <w:t>"ZZTEST5 Driver B (D22687)"</w:t>
            </w:r>
          </w:p>
        </w:tc>
        <w:tc>
          <w:tcPr>
            <w:tcW w:type="dxa" w:w="4932"/>
          </w:tcPr>
          <w:p>
            <w:r/>
            <w:r>
              <w:rPr>
                <w:sz w:val="15"/>
              </w:rPr>
              <w:t>exactly that</w:t>
            </w:r>
          </w:p>
        </w:tc>
        <w:tc>
          <w:tcPr>
            <w:tcW w:type="dxa" w:w="1253"/>
            <w:shd w:val="clear" w:color="auto" w:fill="D9F2E1"/>
          </w:tcPr>
          <w:p>
            <w:r/>
            <w:r>
              <w:rPr>
                <w:sz w:val="15"/>
              </w:rPr>
              <w:t>PASS</w:t>
            </w:r>
          </w:p>
        </w:tc>
      </w:tr>
      <w:tr>
        <w:tc>
          <w:tcPr>
            <w:tcW w:type="dxa" w:w="797"/>
          </w:tcPr>
          <w:p>
            <w:r/>
            <w:r>
              <w:rPr>
                <w:sz w:val="15"/>
              </w:rPr>
              <w:t>P3</w:t>
            </w:r>
          </w:p>
        </w:tc>
        <w:tc>
          <w:tcPr>
            <w:tcW w:type="dxa" w:w="3156"/>
          </w:tcPr>
          <w:p>
            <w:r/>
            <w:r>
              <w:rPr>
                <w:sz w:val="15"/>
              </w:rPr>
              <w:t>Duplicate driver name</w:t>
            </w:r>
          </w:p>
        </w:tc>
        <w:tc>
          <w:tcPr>
            <w:tcW w:type="dxa" w:w="2948"/>
          </w:tcPr>
          <w:p>
            <w:r/>
            <w:r>
              <w:rPr>
                <w:sz w:val="15"/>
              </w:rPr>
              <w:t>add "ZZTEST5 Driver A" again</w:t>
            </w:r>
          </w:p>
        </w:tc>
        <w:tc>
          <w:tcPr>
            <w:tcW w:type="dxa" w:w="2050"/>
          </w:tcPr>
          <w:p>
            <w:r/>
            <w:r>
              <w:rPr>
                <w:sz w:val="15"/>
              </w:rPr>
              <w:t>422</w:t>
            </w:r>
          </w:p>
        </w:tc>
        <w:tc>
          <w:tcPr>
            <w:tcW w:type="dxa" w:w="4932"/>
          </w:tcPr>
          <w:p>
            <w:r/>
            <w:r>
              <w:rPr>
                <w:sz w:val="15"/>
              </w:rPr>
              <w:t>422 "DL Name is already registered"</w:t>
            </w:r>
          </w:p>
        </w:tc>
        <w:tc>
          <w:tcPr>
            <w:tcW w:type="dxa" w:w="1253"/>
            <w:shd w:val="clear" w:color="auto" w:fill="D9F2E1"/>
          </w:tcPr>
          <w:p>
            <w:r/>
            <w:r>
              <w:rPr>
                <w:sz w:val="15"/>
              </w:rPr>
              <w:t>PASS</w:t>
            </w:r>
          </w:p>
        </w:tc>
      </w:tr>
      <w:tr>
        <w:tc>
          <w:tcPr>
            <w:tcW w:type="dxa" w:w="797"/>
          </w:tcPr>
          <w:p>
            <w:r/>
            <w:r>
              <w:rPr>
                <w:sz w:val="15"/>
              </w:rPr>
              <w:t>P4</w:t>
            </w:r>
          </w:p>
        </w:tc>
        <w:tc>
          <w:tcPr>
            <w:tcW w:type="dxa" w:w="3156"/>
          </w:tcPr>
          <w:p>
            <w:r/>
            <w:r>
              <w:rPr>
                <w:sz w:val="15"/>
              </w:rPr>
              <w:t>Auto ledger offered on Payables / Trip Expenses</w:t>
            </w:r>
          </w:p>
        </w:tc>
        <w:tc>
          <w:tcPr>
            <w:tcW w:type="dxa" w:w="2948"/>
          </w:tcPr>
          <w:p>
            <w:r/>
            <w:r>
              <w:rPr>
                <w:rFonts w:ascii="Consolas" w:hAnsi="Consolas" w:eastAsia="Consolas"/>
                <w:color w:val="8B1A4A"/>
                <w:sz w:val="15"/>
              </w:rPr>
              <w:t>/getexpensetripledgerdata</w:t>
            </w:r>
          </w:p>
        </w:tc>
        <w:tc>
          <w:tcPr>
            <w:tcW w:type="dxa" w:w="2050"/>
          </w:tcPr>
          <w:p>
            <w:r/>
            <w:r>
              <w:rPr>
                <w:sz w:val="15"/>
              </w:rPr>
              <w:t>contains 493</w:t>
            </w:r>
          </w:p>
        </w:tc>
        <w:tc>
          <w:tcPr>
            <w:tcW w:type="dxa" w:w="4932"/>
          </w:tcPr>
          <w:p>
            <w:r/>
            <w:r>
              <w:rPr>
                <w:sz w:val="15"/>
              </w:rPr>
              <w:t>yes</w:t>
            </w:r>
          </w:p>
        </w:tc>
        <w:tc>
          <w:tcPr>
            <w:tcW w:type="dxa" w:w="1253"/>
            <w:shd w:val="clear" w:color="auto" w:fill="D9F2E1"/>
          </w:tcPr>
          <w:p>
            <w:r/>
            <w:r>
              <w:rPr>
                <w:sz w:val="15"/>
              </w:rPr>
              <w:t>PASS</w:t>
            </w:r>
          </w:p>
        </w:tc>
      </w:tr>
      <w:tr>
        <w:tc>
          <w:tcPr>
            <w:tcW w:type="dxa" w:w="797"/>
          </w:tcPr>
          <w:p>
            <w:r/>
            <w:r>
              <w:rPr>
                <w:sz w:val="15"/>
              </w:rPr>
              <w:t>P5</w:t>
            </w:r>
          </w:p>
        </w:tc>
        <w:tc>
          <w:tcPr>
            <w:tcW w:type="dxa" w:w="3156"/>
          </w:tcPr>
          <w:p>
            <w:r/>
            <w:r>
              <w:rPr>
                <w:sz w:val="15"/>
              </w:rPr>
              <w:t>Driver rename syncs ledger</w:t>
            </w:r>
          </w:p>
        </w:tc>
        <w:tc>
          <w:tcPr>
            <w:tcW w:type="dxa" w:w="2948"/>
          </w:tcPr>
          <w:p>
            <w:r/>
            <w:r>
              <w:rPr>
                <w:rFonts w:ascii="Consolas" w:hAnsi="Consolas" w:eastAsia="Consolas"/>
                <w:color w:val="8B1A4A"/>
                <w:sz w:val="15"/>
              </w:rPr>
              <w:t>/adddriveredit</w:t>
            </w:r>
            <w:r>
              <w:rPr>
                <w:sz w:val="15"/>
              </w:rPr>
              <w:t xml:space="preserve"> driver_name → "ZZTEST5 Driver A2"</w:t>
            </w:r>
          </w:p>
        </w:tc>
        <w:tc>
          <w:tcPr>
            <w:tcW w:type="dxa" w:w="2050"/>
          </w:tcPr>
          <w:p>
            <w:r/>
            <w:r>
              <w:rPr>
                <w:sz w:val="15"/>
              </w:rPr>
              <w:t>ledger renamed</w:t>
            </w:r>
          </w:p>
        </w:tc>
        <w:tc>
          <w:tcPr>
            <w:tcW w:type="dxa" w:w="4932"/>
          </w:tcPr>
          <w:p>
            <w:r/>
            <w:r>
              <w:rPr>
                <w:sz w:val="15"/>
              </w:rPr>
              <w:t>ledger 493 = "ZZTEST5 Driver A2"</w:t>
            </w:r>
          </w:p>
        </w:tc>
        <w:tc>
          <w:tcPr>
            <w:tcW w:type="dxa" w:w="1253"/>
            <w:shd w:val="clear" w:color="auto" w:fill="D9F2E1"/>
          </w:tcPr>
          <w:p>
            <w:r/>
            <w:r>
              <w:rPr>
                <w:sz w:val="15"/>
              </w:rPr>
              <w:t>PASS</w:t>
            </w:r>
          </w:p>
        </w:tc>
      </w:tr>
      <w:tr>
        <w:tc>
          <w:tcPr>
            <w:tcW w:type="dxa" w:w="797"/>
          </w:tcPr>
          <w:p>
            <w:r/>
            <w:r>
              <w:rPr>
                <w:sz w:val="15"/>
              </w:rPr>
              <w:t>P5b</w:t>
            </w:r>
          </w:p>
        </w:tc>
        <w:tc>
          <w:tcPr>
            <w:tcW w:type="dxa" w:w="3156"/>
          </w:tcPr>
          <w:p>
            <w:r/>
            <w:r>
              <w:rPr>
                <w:sz w:val="15"/>
              </w:rPr>
              <w:t>Renamed driver in Trial Balance</w:t>
            </w:r>
          </w:p>
        </w:tc>
        <w:tc>
          <w:tcPr>
            <w:tcW w:type="dxa" w:w="2948"/>
          </w:tcPr>
          <w:p>
            <w:r/>
            <w:r>
              <w:rPr>
                <w:sz w:val="15"/>
              </w:rPr>
              <w:t>TB after rename</w:t>
            </w:r>
          </w:p>
        </w:tc>
        <w:tc>
          <w:tcPr>
            <w:tcW w:type="dxa" w:w="2050"/>
          </w:tcPr>
          <w:p>
            <w:r/>
            <w:r>
              <w:rPr>
                <w:sz w:val="15"/>
              </w:rPr>
              <w:t>new name</w:t>
            </w:r>
          </w:p>
        </w:tc>
        <w:tc>
          <w:tcPr>
            <w:tcW w:type="dxa" w:w="4932"/>
          </w:tcPr>
          <w:p>
            <w:r/>
            <w:r>
              <w:rPr>
                <w:sz w:val="15"/>
              </w:rPr>
              <w:t>old postings still under "ZZTEST5 Driver A" (TB groups by stored name)</w:t>
            </w:r>
          </w:p>
        </w:tc>
        <w:tc>
          <w:tcPr>
            <w:tcW w:type="dxa" w:w="1253"/>
            <w:shd w:val="clear" w:color="auto" w:fill="F9D6D5"/>
          </w:tcPr>
          <w:p>
            <w:r/>
            <w:r>
              <w:rPr>
                <w:sz w:val="15"/>
              </w:rPr>
              <w:t>BUG</w:t>
            </w:r>
          </w:p>
        </w:tc>
      </w:tr>
      <w:tr>
        <w:tc>
          <w:tcPr>
            <w:tcW w:type="dxa" w:w="797"/>
          </w:tcPr>
          <w:p>
            <w:r/>
            <w:r>
              <w:rPr>
                <w:sz w:val="15"/>
              </w:rPr>
              <w:t>P6</w:t>
            </w:r>
          </w:p>
        </w:tc>
        <w:tc>
          <w:tcPr>
            <w:tcW w:type="dxa" w:w="3156"/>
          </w:tcPr>
          <w:p>
            <w:r/>
            <w:r>
              <w:rPr>
                <w:sz w:val="15"/>
              </w:rPr>
              <w:t>Delete a driver whose ledger has a balance</w:t>
            </w:r>
          </w:p>
        </w:tc>
        <w:tc>
          <w:tcPr>
            <w:tcW w:type="dxa" w:w="2948"/>
          </w:tcPr>
          <w:p>
            <w:r/>
            <w:r>
              <w:rPr>
                <w:rFonts w:ascii="Consolas" w:hAnsi="Consolas" w:eastAsia="Consolas"/>
                <w:color w:val="8B1A4A"/>
                <w:sz w:val="15"/>
              </w:rPr>
              <w:t>/deletedriverdata</w:t>
            </w:r>
            <w:r>
              <w:rPr>
                <w:sz w:val="15"/>
              </w:rPr>
              <w:t xml:space="preserve"> driver B (ledger balance 2000 Cr)</w:t>
            </w:r>
          </w:p>
        </w:tc>
        <w:tc>
          <w:tcPr>
            <w:tcW w:type="dxa" w:w="2050"/>
          </w:tcPr>
          <w:p>
            <w:r/>
            <w:r>
              <w:rPr>
                <w:sz w:val="15"/>
              </w:rPr>
              <w:t>blocked, or ledger handled</w:t>
            </w:r>
          </w:p>
        </w:tc>
        <w:tc>
          <w:tcPr>
            <w:tcW w:type="dxa" w:w="4932"/>
          </w:tcPr>
          <w:p>
            <w:r/>
            <w:r>
              <w:rPr>
                <w:sz w:val="15"/>
              </w:rPr>
              <w:t>driver deleted, ledger left active with 2000 Cr</w:t>
            </w:r>
          </w:p>
        </w:tc>
        <w:tc>
          <w:tcPr>
            <w:tcW w:type="dxa" w:w="1253"/>
            <w:shd w:val="clear" w:color="auto" w:fill="FFF1C7"/>
          </w:tcPr>
          <w:p>
            <w:r/>
            <w:r>
              <w:rPr>
                <w:sz w:val="15"/>
              </w:rPr>
              <w:t>GAP</w:t>
            </w:r>
          </w:p>
        </w:tc>
      </w:tr>
      <w:tr>
        <w:tc>
          <w:tcPr>
            <w:tcW w:type="dxa" w:w="797"/>
          </w:tcPr>
          <w:p>
            <w:r/>
            <w:r>
              <w:rPr>
                <w:sz w:val="15"/>
              </w:rPr>
              <w:t>G1</w:t>
            </w:r>
          </w:p>
        </w:tc>
        <w:tc>
          <w:tcPr>
            <w:tcW w:type="dxa" w:w="3156"/>
          </w:tcPr>
          <w:p>
            <w:r/>
            <w:r>
              <w:rPr>
                <w:sz w:val="15"/>
              </w:rPr>
              <w:t>Add sub-group under Payables</w:t>
            </w:r>
          </w:p>
        </w:tc>
        <w:tc>
          <w:tcPr>
            <w:tcW w:type="dxa" w:w="2948"/>
          </w:tcPr>
          <w:p>
            <w:r/>
            <w:r>
              <w:rPr>
                <w:rFonts w:ascii="Consolas" w:hAnsi="Consolas" w:eastAsia="Consolas"/>
                <w:color w:val="8B1A4A"/>
                <w:sz w:val="15"/>
              </w:rPr>
              <w:t>/addchilddata</w:t>
            </w:r>
            <w:r>
              <w:rPr>
                <w:sz w:val="15"/>
              </w:rPr>
              <w:t xml:space="preserve"> GroupPage payload</w:t>
            </w:r>
          </w:p>
        </w:tc>
        <w:tc>
          <w:tcPr>
            <w:tcW w:type="dxa" w:w="2050"/>
          </w:tcPr>
          <w:p>
            <w:r/>
            <w:r>
              <w:rPr>
                <w:sz w:val="15"/>
              </w:rPr>
              <w:t>created</w:t>
            </w:r>
          </w:p>
        </w:tc>
        <w:tc>
          <w:tcPr>
            <w:tcW w:type="dxa" w:w="4932"/>
          </w:tcPr>
          <w:p>
            <w:r/>
            <w:r>
              <w:rPr>
                <w:sz w:val="15"/>
              </w:rPr>
              <w:t>id 21</w:t>
            </w:r>
          </w:p>
        </w:tc>
        <w:tc>
          <w:tcPr>
            <w:tcW w:type="dxa" w:w="1253"/>
            <w:shd w:val="clear" w:color="auto" w:fill="D9F2E1"/>
          </w:tcPr>
          <w:p>
            <w:r/>
            <w:r>
              <w:rPr>
                <w:sz w:val="15"/>
              </w:rPr>
              <w:t>PASS</w:t>
            </w:r>
          </w:p>
        </w:tc>
      </w:tr>
      <w:tr>
        <w:tc>
          <w:tcPr>
            <w:tcW w:type="dxa" w:w="797"/>
          </w:tcPr>
          <w:p>
            <w:r/>
            <w:r>
              <w:rPr>
                <w:sz w:val="15"/>
              </w:rPr>
              <w:t>G1b</w:t>
            </w:r>
          </w:p>
        </w:tc>
        <w:tc>
          <w:tcPr>
            <w:tcW w:type="dxa" w:w="3156"/>
          </w:tcPr>
          <w:p>
            <w:r/>
            <w:r>
              <w:rPr>
                <w:sz w:val="15"/>
              </w:rPr>
              <w:t>Sub-group carries hierarchy labels</w:t>
            </w:r>
          </w:p>
        </w:tc>
        <w:tc>
          <w:tcPr>
            <w:tcW w:type="dxa" w:w="2948"/>
          </w:tcPr>
          <w:p>
            <w:r/>
            <w:r>
              <w:rPr>
                <w:sz w:val="15"/>
              </w:rPr>
              <w:t>inspect row</w:t>
            </w:r>
          </w:p>
        </w:tc>
        <w:tc>
          <w:tcPr>
            <w:tcW w:type="dxa" w:w="2050"/>
          </w:tcPr>
          <w:p>
            <w:r/>
            <w:r>
              <w:rPr>
                <w:sz w:val="15"/>
              </w:rPr>
              <w:t>mandal_name/child set</w:t>
            </w:r>
          </w:p>
        </w:tc>
        <w:tc>
          <w:tcPr>
            <w:tcW w:type="dxa" w:w="4932"/>
          </w:tcPr>
          <w:p>
            <w:r/>
            <w:r>
              <w:rPr>
                <w:sz w:val="15"/>
              </w:rPr>
              <w:t>both NULL (GroupPage.tsx:702 never sends them; already known)</w:t>
            </w:r>
          </w:p>
        </w:tc>
        <w:tc>
          <w:tcPr>
            <w:tcW w:type="dxa" w:w="1253"/>
            <w:shd w:val="clear" w:color="auto" w:fill="FFF1C7"/>
          </w:tcPr>
          <w:p>
            <w:r/>
            <w:r>
              <w:rPr>
                <w:sz w:val="15"/>
              </w:rPr>
              <w:t>GAP</w:t>
            </w:r>
          </w:p>
        </w:tc>
      </w:tr>
      <w:tr>
        <w:tc>
          <w:tcPr>
            <w:tcW w:type="dxa" w:w="797"/>
          </w:tcPr>
          <w:p>
            <w:r/>
            <w:r>
              <w:rPr>
                <w:sz w:val="15"/>
              </w:rPr>
              <w:t>G2</w:t>
            </w:r>
          </w:p>
        </w:tc>
        <w:tc>
          <w:tcPr>
            <w:tcW w:type="dxa" w:w="3156"/>
          </w:tcPr>
          <w:p>
            <w:r/>
            <w:r>
              <w:rPr>
                <w:sz w:val="15"/>
              </w:rPr>
              <w:t>Ledger inside the new group</w:t>
            </w:r>
          </w:p>
        </w:tc>
        <w:tc>
          <w:tcPr>
            <w:tcW w:type="dxa" w:w="2948"/>
          </w:tcPr>
          <w:p>
            <w:r/>
            <w:r>
              <w:rPr>
                <w:rFonts w:ascii="Consolas" w:hAnsi="Consolas" w:eastAsia="Consolas"/>
                <w:color w:val="8B1A4A"/>
                <w:sz w:val="15"/>
              </w:rPr>
              <w:t>/addledgerdata</w:t>
            </w:r>
            <w:r>
              <w:rPr>
                <w:sz w:val="15"/>
              </w:rPr>
              <w:t xml:space="preserve"> level 4</w:t>
            </w:r>
          </w:p>
        </w:tc>
        <w:tc>
          <w:tcPr>
            <w:tcW w:type="dxa" w:w="2050"/>
          </w:tcPr>
          <w:p>
            <w:r/>
            <w:r>
              <w:rPr>
                <w:sz w:val="15"/>
              </w:rPr>
              <w:t>created</w:t>
            </w:r>
          </w:p>
        </w:tc>
        <w:tc>
          <w:tcPr>
            <w:tcW w:type="dxa" w:w="4932"/>
          </w:tcPr>
          <w:p>
            <w:r/>
            <w:r>
              <w:rPr>
                <w:sz w:val="15"/>
              </w:rPr>
              <w:t>id 495</w:t>
            </w:r>
          </w:p>
        </w:tc>
        <w:tc>
          <w:tcPr>
            <w:tcW w:type="dxa" w:w="1253"/>
            <w:shd w:val="clear" w:color="auto" w:fill="D9F2E1"/>
          </w:tcPr>
          <w:p>
            <w:r/>
            <w:r>
              <w:rPr>
                <w:sz w:val="15"/>
              </w:rPr>
              <w:t>PASS</w:t>
            </w:r>
          </w:p>
        </w:tc>
      </w:tr>
      <w:tr>
        <w:tc>
          <w:tcPr>
            <w:tcW w:type="dxa" w:w="797"/>
          </w:tcPr>
          <w:p>
            <w:r/>
            <w:r>
              <w:rPr>
                <w:sz w:val="15"/>
              </w:rPr>
              <w:t>G3</w:t>
            </w:r>
          </w:p>
        </w:tc>
        <w:tc>
          <w:tcPr>
            <w:tcW w:type="dxa" w:w="3156"/>
          </w:tcPr>
          <w:p>
            <w:r/>
            <w:r>
              <w:rPr>
                <w:sz w:val="15"/>
              </w:rPr>
              <w:t>Rename group</w:t>
            </w:r>
          </w:p>
        </w:tc>
        <w:tc>
          <w:tcPr>
            <w:tcW w:type="dxa" w:w="2948"/>
          </w:tcPr>
          <w:p>
            <w:r/>
            <w:r>
              <w:rPr>
                <w:rFonts w:ascii="Consolas" w:hAnsi="Consolas" w:eastAsia="Consolas"/>
                <w:color w:val="8B1A4A"/>
                <w:sz w:val="15"/>
              </w:rPr>
              <w:t>/updateGroupName</w:t>
            </w:r>
            <w:r>
              <w:rPr>
                <w:sz w:val="15"/>
              </w:rPr>
              <w:t xml:space="preserve"> level 4</w:t>
            </w:r>
          </w:p>
        </w:tc>
        <w:tc>
          <w:tcPr>
            <w:tcW w:type="dxa" w:w="2050"/>
          </w:tcPr>
          <w:p>
            <w:r/>
            <w:r>
              <w:rPr>
                <w:sz w:val="15"/>
              </w:rPr>
              <w:t>renamed</w:t>
            </w:r>
          </w:p>
        </w:tc>
        <w:tc>
          <w:tcPr>
            <w:tcW w:type="dxa" w:w="4932"/>
          </w:tcPr>
          <w:p>
            <w:r/>
            <w:r>
              <w:rPr>
                <w:sz w:val="15"/>
              </w:rPr>
              <w:t>renamed</w:t>
            </w:r>
          </w:p>
        </w:tc>
        <w:tc>
          <w:tcPr>
            <w:tcW w:type="dxa" w:w="1253"/>
            <w:shd w:val="clear" w:color="auto" w:fill="D9F2E1"/>
          </w:tcPr>
          <w:p>
            <w:r/>
            <w:r>
              <w:rPr>
                <w:sz w:val="15"/>
              </w:rPr>
              <w:t>PASS</w:t>
            </w:r>
          </w:p>
        </w:tc>
      </w:tr>
      <w:tr>
        <w:tc>
          <w:tcPr>
            <w:tcW w:type="dxa" w:w="797"/>
          </w:tcPr>
          <w:p>
            <w:r/>
            <w:r>
              <w:rPr>
                <w:sz w:val="15"/>
              </w:rPr>
              <w:t>G3b</w:t>
            </w:r>
          </w:p>
        </w:tc>
        <w:tc>
          <w:tcPr>
            <w:tcW w:type="dxa" w:w="3156"/>
          </w:tcPr>
          <w:p>
            <w:r/>
            <w:r>
              <w:rPr>
                <w:sz w:val="15"/>
              </w:rPr>
              <w:t>Group rename reaches its ledgers</w:t>
            </w:r>
          </w:p>
        </w:tc>
        <w:tc>
          <w:tcPr>
            <w:tcW w:type="dxa" w:w="2948"/>
          </w:tcPr>
          <w:p>
            <w:r/>
            <w:r>
              <w:rPr>
                <w:sz w:val="15"/>
              </w:rPr>
              <w:t>inspect ledger.subchildtwo</w:t>
            </w:r>
          </w:p>
        </w:tc>
        <w:tc>
          <w:tcPr>
            <w:tcW w:type="dxa" w:w="2050"/>
          </w:tcPr>
          <w:p>
            <w:r/>
            <w:r>
              <w:rPr>
                <w:sz w:val="15"/>
              </w:rPr>
              <w:t>new group name</w:t>
            </w:r>
          </w:p>
        </w:tc>
        <w:tc>
          <w:tcPr>
            <w:tcW w:type="dxa" w:w="4932"/>
          </w:tcPr>
          <w:p>
            <w:r/>
            <w:r>
              <w:rPr>
                <w:sz w:val="15"/>
              </w:rPr>
              <w:t>still "ZZTEST5 Group". Ledger dropdown subtitles and TB group column show the stale name</w:t>
            </w:r>
          </w:p>
        </w:tc>
        <w:tc>
          <w:tcPr>
            <w:tcW w:type="dxa" w:w="1253"/>
            <w:shd w:val="clear" w:color="auto" w:fill="F9D6D5"/>
          </w:tcPr>
          <w:p>
            <w:r/>
            <w:r>
              <w:rPr>
                <w:sz w:val="15"/>
              </w:rPr>
              <w:t>BUG</w:t>
            </w:r>
          </w:p>
        </w:tc>
      </w:tr>
      <w:tr>
        <w:tc>
          <w:tcPr>
            <w:tcW w:type="dxa" w:w="797"/>
          </w:tcPr>
          <w:p>
            <w:r/>
            <w:r>
              <w:rPr>
                <w:sz w:val="15"/>
              </w:rPr>
              <w:t>G4</w:t>
            </w:r>
          </w:p>
        </w:tc>
        <w:tc>
          <w:tcPr>
            <w:tcW w:type="dxa" w:w="3156"/>
          </w:tcPr>
          <w:p>
            <w:r/>
            <w:r>
              <w:rPr>
                <w:sz w:val="15"/>
              </w:rPr>
              <w:t>Duplicate group name</w:t>
            </w:r>
          </w:p>
        </w:tc>
        <w:tc>
          <w:tcPr>
            <w:tcW w:type="dxa" w:w="2948"/>
          </w:tcPr>
          <w:p>
            <w:r/>
            <w:r>
              <w:rPr>
                <w:rFonts w:ascii="Consolas" w:hAnsi="Consolas" w:eastAsia="Consolas"/>
                <w:color w:val="8B1A4A"/>
                <w:sz w:val="15"/>
              </w:rPr>
              <w:t>/addchilddata</w:t>
            </w:r>
            <w:r>
              <w:rPr>
                <w:sz w:val="15"/>
              </w:rPr>
              <w:t xml:space="preserve"> same name elsewhere</w:t>
            </w:r>
          </w:p>
        </w:tc>
        <w:tc>
          <w:tcPr>
            <w:tcW w:type="dxa" w:w="2050"/>
          </w:tcPr>
          <w:p>
            <w:r/>
            <w:r>
              <w:rPr>
                <w:sz w:val="15"/>
              </w:rPr>
              <w:t>refused</w:t>
            </w:r>
          </w:p>
        </w:tc>
        <w:tc>
          <w:tcPr>
            <w:tcW w:type="dxa" w:w="4932"/>
          </w:tcPr>
          <w:p>
            <w:r/>
            <w:r>
              <w:rPr>
                <w:sz w:val="15"/>
              </w:rPr>
              <w:t xml:space="preserve">refused. The check ignores </w:t>
            </w:r>
            <w:r>
              <w:rPr>
                <w:rFonts w:ascii="Consolas" w:hAnsi="Consolas" w:eastAsia="Consolas"/>
                <w:color w:val="8B1A4A"/>
                <w:sz w:val="15"/>
              </w:rPr>
              <w:t>d_in</w:t>
            </w:r>
            <w:r>
              <w:rPr>
                <w:sz w:val="15"/>
              </w:rPr>
              <w:t xml:space="preserve">, so a </w:t>
            </w:r>
            <w:r>
              <w:rPr>
                <w:i/>
                <w:sz w:val="15"/>
              </w:rPr>
              <w:t>deleted</w:t>
            </w:r>
            <w:r>
              <w:rPr>
                <w:sz w:val="15"/>
              </w:rPr>
              <w:t xml:space="preserve"> group's name can never be reused</w:t>
            </w:r>
          </w:p>
        </w:tc>
        <w:tc>
          <w:tcPr>
            <w:tcW w:type="dxa" w:w="1253"/>
            <w:shd w:val="clear" w:color="auto" w:fill="D9F2E1"/>
          </w:tcPr>
          <w:p>
            <w:r/>
            <w:r>
              <w:rPr>
                <w:sz w:val="15"/>
              </w:rPr>
              <w:t>PASS</w:t>
            </w:r>
          </w:p>
        </w:tc>
      </w:tr>
      <w:tr>
        <w:tc>
          <w:tcPr>
            <w:tcW w:type="dxa" w:w="797"/>
          </w:tcPr>
          <w:p>
            <w:r/>
            <w:r>
              <w:rPr>
                <w:sz w:val="15"/>
              </w:rPr>
              <w:t>G5</w:t>
            </w:r>
          </w:p>
        </w:tc>
        <w:tc>
          <w:tcPr>
            <w:tcW w:type="dxa" w:w="3156"/>
          </w:tcPr>
          <w:p>
            <w:r/>
            <w:r>
              <w:rPr>
                <w:sz w:val="15"/>
              </w:rPr>
              <w:t>Group name with an apostrophe</w:t>
            </w:r>
          </w:p>
        </w:tc>
        <w:tc>
          <w:tcPr>
            <w:tcW w:type="dxa" w:w="2948"/>
          </w:tcPr>
          <w:p>
            <w:r/>
            <w:r>
              <w:rPr>
                <w:rFonts w:ascii="Consolas" w:hAnsi="Consolas" w:eastAsia="Consolas"/>
                <w:color w:val="8B1A4A"/>
                <w:sz w:val="15"/>
              </w:rPr>
              <w:t>/addchilddata</w:t>
            </w:r>
            <w:r>
              <w:rPr>
                <w:sz w:val="15"/>
              </w:rPr>
              <w:t xml:space="preserve"> "ZZTEST5 O'Brien Grp"</w:t>
            </w:r>
          </w:p>
        </w:tc>
        <w:tc>
          <w:tcPr>
            <w:tcW w:type="dxa" w:w="2050"/>
          </w:tcPr>
          <w:p>
            <w:r/>
            <w:r>
              <w:rPr>
                <w:sz w:val="15"/>
              </w:rPr>
              <w:t>saves</w:t>
            </w:r>
          </w:p>
        </w:tc>
        <w:tc>
          <w:tcPr>
            <w:tcW w:type="dxa" w:w="4932"/>
          </w:tcPr>
          <w:p>
            <w:r/>
            <w:r>
              <w:rPr>
                <w:rFonts w:ascii="Consolas" w:hAnsi="Consolas" w:eastAsia="Consolas"/>
                <w:color w:val="8B1A4A"/>
                <w:sz w:val="15"/>
              </w:rPr>
              <w:t>{"status":500,"msg":true}</w:t>
            </w:r>
            <w:r>
              <w:rPr>
                <w:sz w:val="15"/>
              </w:rPr>
              <w:t>: the dup-check SQL is interpolated (mainmodel.js:11283-11287), so this is SQL injection</w:t>
            </w:r>
          </w:p>
        </w:tc>
        <w:tc>
          <w:tcPr>
            <w:tcW w:type="dxa" w:w="1253"/>
            <w:shd w:val="clear" w:color="auto" w:fill="F9D6D5"/>
          </w:tcPr>
          <w:p>
            <w:r/>
            <w:r>
              <w:rPr>
                <w:sz w:val="15"/>
              </w:rPr>
              <w:t>BUG</w:t>
            </w:r>
          </w:p>
        </w:tc>
      </w:tr>
      <w:tr>
        <w:tc>
          <w:tcPr>
            <w:tcW w:type="dxa" w:w="797"/>
          </w:tcPr>
          <w:p>
            <w:r/>
            <w:r>
              <w:rPr>
                <w:sz w:val="15"/>
              </w:rPr>
              <w:t>V1</w:t>
            </w:r>
          </w:p>
        </w:tc>
        <w:tc>
          <w:tcPr>
            <w:tcW w:type="dxa" w:w="3156"/>
          </w:tcPr>
          <w:p>
            <w:r/>
            <w:r>
              <w:rPr>
                <w:sz w:val="15"/>
              </w:rPr>
              <w:t>Journal storage</w:t>
            </w:r>
          </w:p>
        </w:tc>
        <w:tc>
          <w:tcPr>
            <w:tcW w:type="dxa" w:w="2948"/>
          </w:tcPr>
          <w:p>
            <w:r/>
            <w:r>
              <w:rPr>
                <w:sz w:val="15"/>
              </w:rPr>
              <w:t>J1</w:t>
            </w:r>
          </w:p>
        </w:tc>
        <w:tc>
          <w:tcPr>
            <w:tcW w:type="dxa" w:w="2050"/>
          </w:tcPr>
          <w:p>
            <w:r/>
            <w:r>
              <w:rPr>
                <w:sz w:val="15"/>
              </w:rPr>
              <w:t>1 Dr + 1 Cr sub row with ledger_id, status 0</w:t>
            </w:r>
          </w:p>
        </w:tc>
        <w:tc>
          <w:tcPr>
            <w:tcW w:type="dxa" w:w="4932"/>
          </w:tcPr>
          <w:p>
            <w:r/>
            <w:r>
              <w:rPr>
                <w:sz w:val="15"/>
              </w:rPr>
              <w:t>as expected</w:t>
            </w:r>
          </w:p>
        </w:tc>
        <w:tc>
          <w:tcPr>
            <w:tcW w:type="dxa" w:w="1253"/>
            <w:shd w:val="clear" w:color="auto" w:fill="D9F2E1"/>
          </w:tcPr>
          <w:p>
            <w:r/>
            <w:r>
              <w:rPr>
                <w:sz w:val="15"/>
              </w:rPr>
              <w:t>PASS</w:t>
            </w:r>
          </w:p>
        </w:tc>
      </w:tr>
      <w:tr>
        <w:tc>
          <w:tcPr>
            <w:tcW w:type="dxa" w:w="797"/>
          </w:tcPr>
          <w:p>
            <w:r/>
            <w:r>
              <w:rPr>
                <w:sz w:val="15"/>
              </w:rPr>
              <w:t>V2</w:t>
            </w:r>
          </w:p>
        </w:tc>
        <w:tc>
          <w:tcPr>
            <w:tcW w:type="dxa" w:w="3156"/>
          </w:tcPr>
          <w:p>
            <w:r/>
            <w:r>
              <w:rPr>
                <w:sz w:val="15"/>
              </w:rPr>
              <w:t>Voucher numbering</w:t>
            </w:r>
          </w:p>
        </w:tc>
        <w:tc>
          <w:tcPr>
            <w:tcW w:type="dxa" w:w="2948"/>
          </w:tcPr>
          <w:p>
            <w:r/>
            <w:r>
              <w:rPr>
                <w:sz w:val="15"/>
              </w:rPr>
              <w:t>J1 dated 2027-05-01</w:t>
            </w:r>
          </w:p>
        </w:tc>
        <w:tc>
          <w:tcPr>
            <w:tcW w:type="dxa" w:w="2050"/>
          </w:tcPr>
          <w:p>
            <w:r/>
            <w:r>
              <w:rPr>
                <w:sz w:val="15"/>
              </w:rPr>
              <w:t>V270501NNN</w:t>
            </w:r>
          </w:p>
        </w:tc>
        <w:tc>
          <w:tcPr>
            <w:tcW w:type="dxa" w:w="4932"/>
          </w:tcPr>
          <w:p>
            <w:r/>
            <w:r>
              <w:rPr>
                <w:sz w:val="15"/>
              </w:rPr>
              <w:t>V270501001</w:t>
            </w:r>
          </w:p>
        </w:tc>
        <w:tc>
          <w:tcPr>
            <w:tcW w:type="dxa" w:w="1253"/>
            <w:shd w:val="clear" w:color="auto" w:fill="D9F2E1"/>
          </w:tcPr>
          <w:p>
            <w:r/>
            <w:r>
              <w:rPr>
                <w:sz w:val="15"/>
              </w:rPr>
              <w:t>PASS</w:t>
            </w:r>
          </w:p>
        </w:tc>
      </w:tr>
      <w:tr>
        <w:tc>
          <w:tcPr>
            <w:tcW w:type="dxa" w:w="797"/>
          </w:tcPr>
          <w:p>
            <w:r/>
            <w:r>
              <w:rPr>
                <w:sz w:val="15"/>
              </w:rPr>
              <w:t>A1</w:t>
            </w:r>
          </w:p>
        </w:tc>
        <w:tc>
          <w:tcPr>
            <w:tcW w:type="dxa" w:w="3156"/>
          </w:tcPr>
          <w:p>
            <w:r/>
            <w:r>
              <w:rPr>
                <w:sz w:val="15"/>
              </w:rPr>
              <w:t>Pending list</w:t>
            </w:r>
          </w:p>
        </w:tc>
        <w:tc>
          <w:tcPr>
            <w:tcW w:type="dxa" w:w="2948"/>
          </w:tcPr>
          <w:p>
            <w:r/>
            <w:r>
              <w:rPr>
                <w:rFonts w:ascii="Consolas" w:hAnsi="Consolas" w:eastAsia="Consolas"/>
                <w:color w:val="8B1A4A"/>
                <w:sz w:val="15"/>
              </w:rPr>
              <w:t>/getvoucherentrydata</w:t>
            </w:r>
          </w:p>
        </w:tc>
        <w:tc>
          <w:tcPr>
            <w:tcW w:type="dxa" w:w="2050"/>
          </w:tcPr>
          <w:p>
            <w:r/>
            <w:r>
              <w:rPr>
                <w:sz w:val="15"/>
              </w:rPr>
              <w:t>J1 listed</w:t>
            </w:r>
          </w:p>
        </w:tc>
        <w:tc>
          <w:tcPr>
            <w:tcW w:type="dxa" w:w="4932"/>
          </w:tcPr>
          <w:p>
            <w:r/>
            <w:r>
              <w:rPr>
                <w:sz w:val="15"/>
              </w:rPr>
              <w:t>listed</w:t>
            </w:r>
          </w:p>
        </w:tc>
        <w:tc>
          <w:tcPr>
            <w:tcW w:type="dxa" w:w="1253"/>
            <w:shd w:val="clear" w:color="auto" w:fill="D9F2E1"/>
          </w:tcPr>
          <w:p>
            <w:r/>
            <w:r>
              <w:rPr>
                <w:sz w:val="15"/>
              </w:rPr>
              <w:t>PASS</w:t>
            </w:r>
          </w:p>
        </w:tc>
      </w:tr>
      <w:tr>
        <w:tc>
          <w:tcPr>
            <w:tcW w:type="dxa" w:w="797"/>
          </w:tcPr>
          <w:p>
            <w:r/>
            <w:r>
              <w:rPr>
                <w:sz w:val="15"/>
              </w:rPr>
              <w:t>A2</w:t>
            </w:r>
          </w:p>
        </w:tc>
        <w:tc>
          <w:tcPr>
            <w:tcW w:type="dxa" w:w="3156"/>
          </w:tcPr>
          <w:p>
            <w:r/>
            <w:r>
              <w:rPr>
                <w:sz w:val="15"/>
              </w:rPr>
              <w:t>Approve</w:t>
            </w:r>
          </w:p>
        </w:tc>
        <w:tc>
          <w:tcPr>
            <w:tcW w:type="dxa" w:w="2948"/>
          </w:tcPr>
          <w:p>
            <w:r/>
            <w:r>
              <w:rPr>
                <w:sz w:val="15"/>
              </w:rPr>
              <w:t>status 1</w:t>
            </w:r>
          </w:p>
        </w:tc>
        <w:tc>
          <w:tcPr>
            <w:tcW w:type="dxa" w:w="2050"/>
          </w:tcPr>
          <w:p>
            <w:r/>
            <w:r>
              <w:rPr>
                <w:sz w:val="15"/>
              </w:rPr>
              <w:t>200, sub rows status 1</w:t>
            </w:r>
          </w:p>
        </w:tc>
        <w:tc>
          <w:tcPr>
            <w:tcW w:type="dxa" w:w="4932"/>
          </w:tcPr>
          <w:p>
            <w:r/>
            <w:r>
              <w:rPr>
                <w:sz w:val="15"/>
              </w:rPr>
              <w:t>yes</w:t>
            </w:r>
          </w:p>
        </w:tc>
        <w:tc>
          <w:tcPr>
            <w:tcW w:type="dxa" w:w="1253"/>
            <w:shd w:val="clear" w:color="auto" w:fill="D9F2E1"/>
          </w:tcPr>
          <w:p>
            <w:r/>
            <w:r>
              <w:rPr>
                <w:sz w:val="15"/>
              </w:rPr>
              <w:t>PASS</w:t>
            </w:r>
          </w:p>
        </w:tc>
      </w:tr>
      <w:tr>
        <w:tc>
          <w:tcPr>
            <w:tcW w:type="dxa" w:w="797"/>
          </w:tcPr>
          <w:p>
            <w:r/>
            <w:r>
              <w:rPr>
                <w:sz w:val="15"/>
              </w:rPr>
              <w:t>R1</w:t>
            </w:r>
          </w:p>
        </w:tc>
        <w:tc>
          <w:tcPr>
            <w:tcW w:type="dxa" w:w="3156"/>
          </w:tcPr>
          <w:p>
            <w:r/>
            <w:r>
              <w:rPr>
                <w:sz w:val="15"/>
              </w:rPr>
              <w:t>Ledger Wise hides unapproved</w:t>
            </w:r>
          </w:p>
        </w:tc>
        <w:tc>
          <w:tcPr>
            <w:tcW w:type="dxa" w:w="2948"/>
          </w:tcPr>
          <w:p>
            <w:r/>
            <w:r>
              <w:rPr>
                <w:sz w:val="15"/>
              </w:rPr>
              <w:t>LW driver A with J1 pending</w:t>
            </w:r>
          </w:p>
        </w:tc>
        <w:tc>
          <w:tcPr>
            <w:tcW w:type="dxa" w:w="2050"/>
          </w:tcPr>
          <w:p>
            <w:r/>
            <w:r>
              <w:rPr>
                <w:sz w:val="15"/>
              </w:rPr>
              <w:t>only opening 2000 Cr</w:t>
            </w:r>
          </w:p>
        </w:tc>
        <w:tc>
          <w:tcPr>
            <w:tcW w:type="dxa" w:w="4932"/>
          </w:tcPr>
          <w:p>
            <w:r/>
            <w:r>
              <w:rPr>
                <w:sz w:val="15"/>
              </w:rPr>
              <w:t>2000 Cr</w:t>
            </w:r>
          </w:p>
        </w:tc>
        <w:tc>
          <w:tcPr>
            <w:tcW w:type="dxa" w:w="1253"/>
            <w:shd w:val="clear" w:color="auto" w:fill="D9F2E1"/>
          </w:tcPr>
          <w:p>
            <w:r/>
            <w:r>
              <w:rPr>
                <w:sz w:val="15"/>
              </w:rPr>
              <w:t>PASS</w:t>
            </w:r>
          </w:p>
        </w:tc>
      </w:tr>
      <w:tr>
        <w:tc>
          <w:tcPr>
            <w:tcW w:type="dxa" w:w="797"/>
          </w:tcPr>
          <w:p>
            <w:r/>
            <w:r>
              <w:rPr>
                <w:sz w:val="15"/>
              </w:rPr>
              <w:t>R1b</w:t>
            </w:r>
          </w:p>
        </w:tc>
        <w:tc>
          <w:tcPr>
            <w:tcW w:type="dxa" w:w="3156"/>
          </w:tcPr>
          <w:p>
            <w:r/>
            <w:r>
              <w:rPr>
                <w:sz w:val="15"/>
              </w:rPr>
              <w:t>Opening balance across FY</w:t>
            </w:r>
          </w:p>
        </w:tc>
        <w:tc>
          <w:tcPr>
            <w:tcW w:type="dxa" w:w="2948"/>
          </w:tcPr>
          <w:p>
            <w:r/>
            <w:r>
              <w:rPr>
                <w:sz w:val="15"/>
              </w:rPr>
              <w:t>LW 2027-04-01.. with J0 on 2027-03-25</w:t>
            </w:r>
          </w:p>
        </w:tc>
        <w:tc>
          <w:tcPr>
            <w:tcW w:type="dxa" w:w="2050"/>
          </w:tcPr>
          <w:p>
            <w:r/>
            <w:r>
              <w:rPr>
                <w:sz w:val="15"/>
              </w:rPr>
              <w:t>opening 2000 Cr</w:t>
            </w:r>
          </w:p>
        </w:tc>
        <w:tc>
          <w:tcPr>
            <w:tcW w:type="dxa" w:w="4932"/>
          </w:tcPr>
          <w:p>
            <w:r/>
            <w:r>
              <w:rPr>
                <w:sz w:val="15"/>
              </w:rPr>
              <w:t>2000 Cr</w:t>
            </w:r>
          </w:p>
        </w:tc>
        <w:tc>
          <w:tcPr>
            <w:tcW w:type="dxa" w:w="1253"/>
            <w:shd w:val="clear" w:color="auto" w:fill="D9F2E1"/>
          </w:tcPr>
          <w:p>
            <w:r/>
            <w:r>
              <w:rPr>
                <w:sz w:val="15"/>
              </w:rPr>
              <w:t>PASS</w:t>
            </w:r>
          </w:p>
        </w:tc>
      </w:tr>
      <w:tr>
        <w:tc>
          <w:tcPr>
            <w:tcW w:type="dxa" w:w="797"/>
          </w:tcPr>
          <w:p>
            <w:r/>
            <w:r>
              <w:rPr>
                <w:sz w:val="15"/>
              </w:rPr>
              <w:t>R2</w:t>
            </w:r>
          </w:p>
        </w:tc>
        <w:tc>
          <w:tcPr>
            <w:tcW w:type="dxa" w:w="3156"/>
          </w:tcPr>
          <w:p>
            <w:r/>
            <w:r>
              <w:rPr>
                <w:sz w:val="15"/>
              </w:rPr>
              <w:t>Payables View hides unapproved</w:t>
            </w:r>
          </w:p>
        </w:tc>
        <w:tc>
          <w:tcPr>
            <w:tcW w:type="dxa" w:w="2948"/>
          </w:tcPr>
          <w:p>
            <w:r/>
            <w:r>
              <w:rPr>
                <w:sz w:val="15"/>
              </w:rPr>
              <w:t>PV driver A</w:t>
            </w:r>
          </w:p>
        </w:tc>
        <w:tc>
          <w:tcPr>
            <w:tcW w:type="dxa" w:w="2050"/>
          </w:tcPr>
          <w:p>
            <w:r/>
            <w:r>
              <w:rPr>
                <w:sz w:val="15"/>
              </w:rPr>
              <w:t>J1 not listed</w:t>
            </w:r>
          </w:p>
        </w:tc>
        <w:tc>
          <w:tcPr>
            <w:tcW w:type="dxa" w:w="4932"/>
          </w:tcPr>
          <w:p>
            <w:r/>
            <w:r>
              <w:rPr>
                <w:sz w:val="15"/>
              </w:rPr>
              <w:t>not listed</w:t>
            </w:r>
          </w:p>
        </w:tc>
        <w:tc>
          <w:tcPr>
            <w:tcW w:type="dxa" w:w="1253"/>
            <w:shd w:val="clear" w:color="auto" w:fill="D9F2E1"/>
          </w:tcPr>
          <w:p>
            <w:r/>
            <w:r>
              <w:rPr>
                <w:sz w:val="15"/>
              </w:rPr>
              <w:t>PASS</w:t>
            </w:r>
          </w:p>
        </w:tc>
      </w:tr>
      <w:tr>
        <w:tc>
          <w:tcPr>
            <w:tcW w:type="dxa" w:w="797"/>
          </w:tcPr>
          <w:p>
            <w:r/>
            <w:r>
              <w:rPr>
                <w:sz w:val="15"/>
              </w:rPr>
              <w:t>R3</w:t>
            </w:r>
          </w:p>
        </w:tc>
        <w:tc>
          <w:tcPr>
            <w:tcW w:type="dxa" w:w="3156"/>
          </w:tcPr>
          <w:p>
            <w:r/>
            <w:r>
              <w:rPr>
                <w:sz w:val="15"/>
              </w:rPr>
              <w:t>Day Book hides unapproved</w:t>
            </w:r>
          </w:p>
        </w:tc>
        <w:tc>
          <w:tcPr>
            <w:tcW w:type="dxa" w:w="2948"/>
          </w:tcPr>
          <w:p>
            <w:r/>
            <w:r>
              <w:rPr>
                <w:rFonts w:ascii="Consolas" w:hAnsi="Consolas" w:eastAsia="Consolas"/>
                <w:color w:val="8B1A4A"/>
                <w:sz w:val="15"/>
              </w:rPr>
              <w:t>/getdaybookreports</w:t>
            </w:r>
            <w:r>
              <w:rPr>
                <w:sz w:val="15"/>
              </w:rPr>
              <w:t xml:space="preserve"> 2027-05</w:t>
            </w:r>
          </w:p>
        </w:tc>
        <w:tc>
          <w:tcPr>
            <w:tcW w:type="dxa" w:w="2050"/>
          </w:tcPr>
          <w:p>
            <w:r/>
            <w:r>
              <w:rPr>
                <w:sz w:val="15"/>
              </w:rPr>
              <w:t>J1 absent (other reports are approved-only)</w:t>
            </w:r>
          </w:p>
        </w:tc>
        <w:tc>
          <w:tcPr>
            <w:tcW w:type="dxa" w:w="4932"/>
          </w:tcPr>
          <w:p>
            <w:r/>
            <w:r>
              <w:rPr>
                <w:sz w:val="15"/>
              </w:rPr>
              <w:t>J1's 2 pending rows listed; the page has no status filter or column</w:t>
            </w:r>
          </w:p>
        </w:tc>
        <w:tc>
          <w:tcPr>
            <w:tcW w:type="dxa" w:w="1253"/>
            <w:shd w:val="clear" w:color="auto" w:fill="F9D6D5"/>
          </w:tcPr>
          <w:p>
            <w:r/>
            <w:r>
              <w:rPr>
                <w:sz w:val="15"/>
              </w:rPr>
              <w:t>BUG</w:t>
            </w:r>
          </w:p>
        </w:tc>
      </w:tr>
      <w:tr>
        <w:tc>
          <w:tcPr>
            <w:tcW w:type="dxa" w:w="797"/>
          </w:tcPr>
          <w:p>
            <w:r/>
            <w:r>
              <w:rPr>
                <w:sz w:val="15"/>
              </w:rPr>
              <w:t>R4</w:t>
            </w:r>
          </w:p>
        </w:tc>
        <w:tc>
          <w:tcPr>
            <w:tcW w:type="dxa" w:w="3156"/>
          </w:tcPr>
          <w:p>
            <w:r/>
            <w:r>
              <w:rPr>
                <w:sz w:val="15"/>
              </w:rPr>
              <w:t>Credit balance after approval</w:t>
            </w:r>
          </w:p>
        </w:tc>
        <w:tc>
          <w:tcPr>
            <w:tcW w:type="dxa" w:w="2948"/>
          </w:tcPr>
          <w:p>
            <w:r/>
            <w:r>
              <w:rPr>
                <w:sz w:val="15"/>
              </w:rPr>
              <w:t>LW</w:t>
            </w:r>
          </w:p>
        </w:tc>
        <w:tc>
          <w:tcPr>
            <w:tcW w:type="dxa" w:w="2050"/>
          </w:tcPr>
          <w:p>
            <w:r/>
            <w:r>
              <w:rPr>
                <w:sz w:val="15"/>
              </w:rPr>
              <w:t>12000 Cr</w:t>
            </w:r>
          </w:p>
        </w:tc>
        <w:tc>
          <w:tcPr>
            <w:tcW w:type="dxa" w:w="4932"/>
          </w:tcPr>
          <w:p>
            <w:r/>
            <w:r>
              <w:rPr>
                <w:sz w:val="15"/>
              </w:rPr>
              <w:t>12000 Cr</w:t>
            </w:r>
          </w:p>
        </w:tc>
        <w:tc>
          <w:tcPr>
            <w:tcW w:type="dxa" w:w="1253"/>
            <w:shd w:val="clear" w:color="auto" w:fill="D9F2E1"/>
          </w:tcPr>
          <w:p>
            <w:r/>
            <w:r>
              <w:rPr>
                <w:sz w:val="15"/>
              </w:rPr>
              <w:t>PASS</w:t>
            </w:r>
          </w:p>
        </w:tc>
      </w:tr>
      <w:tr>
        <w:tc>
          <w:tcPr>
            <w:tcW w:type="dxa" w:w="797"/>
          </w:tcPr>
          <w:p>
            <w:r/>
            <w:r>
              <w:rPr>
                <w:sz w:val="15"/>
              </w:rPr>
              <w:t>R5</w:t>
            </w:r>
          </w:p>
        </w:tc>
        <w:tc>
          <w:tcPr>
            <w:tcW w:type="dxa" w:w="3156"/>
          </w:tcPr>
          <w:p>
            <w:r/>
            <w:r>
              <w:rPr>
                <w:sz w:val="15"/>
              </w:rPr>
              <w:t>Payables View after approval</w:t>
            </w:r>
          </w:p>
        </w:tc>
        <w:tc>
          <w:tcPr>
            <w:tcW w:type="dxa" w:w="2948"/>
          </w:tcPr>
          <w:p>
            <w:r/>
            <w:r>
              <w:rPr>
                <w:sz w:val="15"/>
              </w:rPr>
              <w:t>PV</w:t>
            </w:r>
          </w:p>
        </w:tc>
        <w:tc>
          <w:tcPr>
            <w:tcW w:type="dxa" w:w="2050"/>
          </w:tcPr>
          <w:p>
            <w:r/>
            <w:r>
              <w:rPr>
                <w:sz w:val="15"/>
              </w:rPr>
              <w:t>12000</w:t>
            </w:r>
          </w:p>
        </w:tc>
        <w:tc>
          <w:tcPr>
            <w:tcW w:type="dxa" w:w="4932"/>
          </w:tcPr>
          <w:p>
            <w:r/>
            <w:r>
              <w:rPr>
                <w:sz w:val="15"/>
              </w:rPr>
              <w:t>12000</w:t>
            </w:r>
          </w:p>
        </w:tc>
        <w:tc>
          <w:tcPr>
            <w:tcW w:type="dxa" w:w="1253"/>
            <w:shd w:val="clear" w:color="auto" w:fill="D9F2E1"/>
          </w:tcPr>
          <w:p>
            <w:r/>
            <w:r>
              <w:rPr>
                <w:sz w:val="15"/>
              </w:rPr>
              <w:t>PASS</w:t>
            </w:r>
          </w:p>
        </w:tc>
      </w:tr>
      <w:tr>
        <w:tc>
          <w:tcPr>
            <w:tcW w:type="dxa" w:w="797"/>
          </w:tcPr>
          <w:p>
            <w:r/>
            <w:r>
              <w:rPr>
                <w:sz w:val="15"/>
              </w:rPr>
              <w:t>R6</w:t>
            </w:r>
          </w:p>
        </w:tc>
        <w:tc>
          <w:tcPr>
            <w:tcW w:type="dxa" w:w="3156"/>
          </w:tcPr>
          <w:p>
            <w:r/>
            <w:r>
              <w:rPr>
                <w:sz w:val="15"/>
              </w:rPr>
              <w:t>Pending payment</w:t>
            </w:r>
          </w:p>
        </w:tc>
        <w:tc>
          <w:tcPr>
            <w:tcW w:type="dxa" w:w="2948"/>
          </w:tcPr>
          <w:p>
            <w:r/>
            <w:r>
              <w:rPr>
                <w:sz w:val="15"/>
              </w:rPr>
              <w:t>P1 pending</w:t>
            </w:r>
          </w:p>
        </w:tc>
        <w:tc>
          <w:tcPr>
            <w:tcW w:type="dxa" w:w="2050"/>
          </w:tcPr>
          <w:p>
            <w:r/>
            <w:r>
              <w:rPr>
                <w:sz w:val="15"/>
              </w:rPr>
              <w:t>LW unchanged</w:t>
            </w:r>
          </w:p>
        </w:tc>
        <w:tc>
          <w:tcPr>
            <w:tcW w:type="dxa" w:w="4932"/>
          </w:tcPr>
          <w:p>
            <w:r/>
            <w:r>
              <w:rPr>
                <w:sz w:val="15"/>
              </w:rPr>
              <w:t>12000 Cr</w:t>
            </w:r>
          </w:p>
        </w:tc>
        <w:tc>
          <w:tcPr>
            <w:tcW w:type="dxa" w:w="1253"/>
            <w:shd w:val="clear" w:color="auto" w:fill="D9F2E1"/>
          </w:tcPr>
          <w:p>
            <w:r/>
            <w:r>
              <w:rPr>
                <w:sz w:val="15"/>
              </w:rPr>
              <w:t>PASS</w:t>
            </w:r>
          </w:p>
        </w:tc>
      </w:tr>
      <w:tr>
        <w:tc>
          <w:tcPr>
            <w:tcW w:type="dxa" w:w="797"/>
          </w:tcPr>
          <w:p>
            <w:r/>
            <w:r>
              <w:rPr>
                <w:sz w:val="15"/>
              </w:rPr>
              <w:t>R7</w:t>
            </w:r>
          </w:p>
        </w:tc>
        <w:tc>
          <w:tcPr>
            <w:tcW w:type="dxa" w:w="3156"/>
          </w:tcPr>
          <w:p>
            <w:r/>
            <w:r>
              <w:rPr>
                <w:sz w:val="15"/>
              </w:rPr>
              <w:t>Partial payment approved</w:t>
            </w:r>
          </w:p>
        </w:tc>
        <w:tc>
          <w:tcPr>
            <w:tcW w:type="dxa" w:w="2948"/>
          </w:tcPr>
          <w:p>
            <w:r/>
            <w:r>
              <w:rPr>
                <w:sz w:val="15"/>
              </w:rPr>
              <w:t>approve P1</w:t>
            </w:r>
          </w:p>
        </w:tc>
        <w:tc>
          <w:tcPr>
            <w:tcW w:type="dxa" w:w="2050"/>
          </w:tcPr>
          <w:p>
            <w:r/>
            <w:r>
              <w:rPr>
                <w:sz w:val="15"/>
              </w:rPr>
              <w:t>LW 8000 Cr</w:t>
            </w:r>
          </w:p>
        </w:tc>
        <w:tc>
          <w:tcPr>
            <w:tcW w:type="dxa" w:w="4932"/>
          </w:tcPr>
          <w:p>
            <w:r/>
            <w:r>
              <w:rPr>
                <w:sz w:val="15"/>
              </w:rPr>
              <w:t>8000 Cr</w:t>
            </w:r>
          </w:p>
        </w:tc>
        <w:tc>
          <w:tcPr>
            <w:tcW w:type="dxa" w:w="1253"/>
            <w:shd w:val="clear" w:color="auto" w:fill="D9F2E1"/>
          </w:tcPr>
          <w:p>
            <w:r/>
            <w:r>
              <w:rPr>
                <w:sz w:val="15"/>
              </w:rPr>
              <w:t>PASS</w:t>
            </w:r>
          </w:p>
        </w:tc>
      </w:tr>
      <w:tr>
        <w:tc>
          <w:tcPr>
            <w:tcW w:type="dxa" w:w="797"/>
          </w:tcPr>
          <w:p>
            <w:r/>
            <w:r>
              <w:rPr>
                <w:sz w:val="15"/>
              </w:rPr>
              <w:t>R8</w:t>
            </w:r>
          </w:p>
        </w:tc>
        <w:tc>
          <w:tcPr>
            <w:tcW w:type="dxa" w:w="3156"/>
          </w:tcPr>
          <w:p>
            <w:r/>
            <w:r>
              <w:rPr>
                <w:sz w:val="15"/>
              </w:rPr>
              <w:t>Payables View after a Voucher-Entry payment</w:t>
            </w:r>
          </w:p>
        </w:tc>
        <w:tc>
          <w:tcPr>
            <w:tcW w:type="dxa" w:w="2948"/>
          </w:tcPr>
          <w:p>
            <w:r/>
            <w:r>
              <w:rPr>
                <w:sz w:val="15"/>
              </w:rPr>
              <w:t>PV</w:t>
            </w:r>
          </w:p>
        </w:tc>
        <w:tc>
          <w:tcPr>
            <w:tcW w:type="dxa" w:w="2050"/>
          </w:tcPr>
          <w:p>
            <w:r/>
            <w:r>
              <w:rPr>
                <w:sz w:val="15"/>
              </w:rPr>
              <w:t>8000</w:t>
            </w:r>
          </w:p>
        </w:tc>
        <w:tc>
          <w:tcPr>
            <w:tcW w:type="dxa" w:w="4932"/>
          </w:tcPr>
          <w:p>
            <w:r/>
            <w:r>
              <w:rPr>
                <w:b/>
                <w:sz w:val="15"/>
              </w:rPr>
              <w:t>12000</w:t>
            </w:r>
            <w:r>
              <w:rPr>
                <w:sz w:val="15"/>
              </w:rPr>
              <w:t>. Payment vouchers are filtered out and liability rows are never settled</w:t>
            </w:r>
          </w:p>
        </w:tc>
        <w:tc>
          <w:tcPr>
            <w:tcW w:type="dxa" w:w="1253"/>
            <w:shd w:val="clear" w:color="auto" w:fill="F9D6D5"/>
          </w:tcPr>
          <w:p>
            <w:r/>
            <w:r>
              <w:rPr>
                <w:sz w:val="15"/>
              </w:rPr>
              <w:t>BUG</w:t>
            </w:r>
          </w:p>
        </w:tc>
      </w:tr>
      <w:tr>
        <w:tc>
          <w:tcPr>
            <w:tcW w:type="dxa" w:w="797"/>
          </w:tcPr>
          <w:p>
            <w:r/>
            <w:r>
              <w:rPr>
                <w:sz w:val="15"/>
              </w:rPr>
              <w:t>R9</w:t>
            </w:r>
          </w:p>
        </w:tc>
        <w:tc>
          <w:tcPr>
            <w:tcW w:type="dxa" w:w="3156"/>
          </w:tcPr>
          <w:p>
            <w:r/>
            <w:r>
              <w:rPr>
                <w:sz w:val="15"/>
              </w:rPr>
              <w:t>Full payment</w:t>
            </w:r>
          </w:p>
        </w:tc>
        <w:tc>
          <w:tcPr>
            <w:tcW w:type="dxa" w:w="2948"/>
          </w:tcPr>
          <w:p>
            <w:r/>
            <w:r>
              <w:rPr>
                <w:sz w:val="15"/>
              </w:rPr>
              <w:t>P2 8000 approved</w:t>
            </w:r>
          </w:p>
        </w:tc>
        <w:tc>
          <w:tcPr>
            <w:tcW w:type="dxa" w:w="2050"/>
          </w:tcPr>
          <w:p>
            <w:r/>
            <w:r>
              <w:rPr>
                <w:sz w:val="15"/>
              </w:rPr>
              <w:t>LW 0</w:t>
            </w:r>
          </w:p>
        </w:tc>
        <w:tc>
          <w:tcPr>
            <w:tcW w:type="dxa" w:w="4932"/>
          </w:tcPr>
          <w:p>
            <w:r/>
            <w:r>
              <w:rPr>
                <w:sz w:val="15"/>
              </w:rPr>
              <w:t>0</w:t>
            </w:r>
          </w:p>
        </w:tc>
        <w:tc>
          <w:tcPr>
            <w:tcW w:type="dxa" w:w="1253"/>
            <w:shd w:val="clear" w:color="auto" w:fill="D9F2E1"/>
          </w:tcPr>
          <w:p>
            <w:r/>
            <w:r>
              <w:rPr>
                <w:sz w:val="15"/>
              </w:rPr>
              <w:t>PASS</w:t>
            </w:r>
          </w:p>
        </w:tc>
      </w:tr>
      <w:tr>
        <w:tc>
          <w:tcPr>
            <w:tcW w:type="dxa" w:w="797"/>
          </w:tcPr>
          <w:p>
            <w:r/>
            <w:r>
              <w:rPr>
                <w:sz w:val="15"/>
              </w:rPr>
              <w:t>R10</w:t>
            </w:r>
          </w:p>
        </w:tc>
        <w:tc>
          <w:tcPr>
            <w:tcW w:type="dxa" w:w="3156"/>
          </w:tcPr>
          <w:p>
            <w:r/>
            <w:r>
              <w:rPr>
                <w:sz w:val="15"/>
              </w:rPr>
              <w:t>Payables View shows cleared</w:t>
            </w:r>
          </w:p>
        </w:tc>
        <w:tc>
          <w:tcPr>
            <w:tcW w:type="dxa" w:w="2948"/>
          </w:tcPr>
          <w:p>
            <w:r/>
            <w:r>
              <w:rPr>
                <w:sz w:val="15"/>
              </w:rPr>
              <w:t>PV</w:t>
            </w:r>
          </w:p>
        </w:tc>
        <w:tc>
          <w:tcPr>
            <w:tcW w:type="dxa" w:w="2050"/>
          </w:tcPr>
          <w:p>
            <w:r/>
            <w:r>
              <w:rPr>
                <w:sz w:val="15"/>
              </w:rPr>
              <w:t>0</w:t>
            </w:r>
          </w:p>
        </w:tc>
        <w:tc>
          <w:tcPr>
            <w:tcW w:type="dxa" w:w="4932"/>
          </w:tcPr>
          <w:p>
            <w:r/>
            <w:r>
              <w:rPr>
                <w:b/>
                <w:sz w:val="15"/>
              </w:rPr>
              <w:t>12000</w:t>
            </w:r>
            <w:r>
              <w:rPr>
                <w:sz w:val="15"/>
              </w:rPr>
              <w:t xml:space="preserve"> outstanding across 2 rows</w:t>
            </w:r>
          </w:p>
        </w:tc>
        <w:tc>
          <w:tcPr>
            <w:tcW w:type="dxa" w:w="1253"/>
            <w:shd w:val="clear" w:color="auto" w:fill="F9D6D5"/>
          </w:tcPr>
          <w:p>
            <w:r/>
            <w:r>
              <w:rPr>
                <w:sz w:val="15"/>
              </w:rPr>
              <w:t>BUG</w:t>
            </w:r>
          </w:p>
        </w:tc>
      </w:tr>
      <w:tr>
        <w:tc>
          <w:tcPr>
            <w:tcW w:type="dxa" w:w="797"/>
          </w:tcPr>
          <w:p>
            <w:r/>
            <w:r>
              <w:rPr>
                <w:sz w:val="15"/>
              </w:rPr>
              <w:t>R11</w:t>
            </w:r>
          </w:p>
        </w:tc>
        <w:tc>
          <w:tcPr>
            <w:tcW w:type="dxa" w:w="3156"/>
          </w:tcPr>
          <w:p>
            <w:r/>
            <w:r>
              <w:rPr>
                <w:sz w:val="15"/>
              </w:rPr>
              <w:t>Balance Sheet agrees with Ledger Wise</w:t>
            </w:r>
          </w:p>
        </w:tc>
        <w:tc>
          <w:tcPr>
            <w:tcW w:type="dxa" w:w="2948"/>
          </w:tcPr>
          <w:p>
            <w:r/>
            <w:r>
              <w:rPr>
                <w:sz w:val="15"/>
              </w:rPr>
              <w:t>BS FY 27-28, ledger 493</w:t>
            </w:r>
          </w:p>
        </w:tc>
        <w:tc>
          <w:tcPr>
            <w:tcW w:type="dxa" w:w="2050"/>
          </w:tcPr>
          <w:p>
            <w:r/>
            <w:r>
              <w:rPr>
                <w:sz w:val="15"/>
              </w:rPr>
              <w:t>0</w:t>
            </w:r>
          </w:p>
        </w:tc>
        <w:tc>
          <w:tcPr>
            <w:tcW w:type="dxa" w:w="4932"/>
          </w:tcPr>
          <w:p>
            <w:r/>
            <w:r>
              <w:rPr>
                <w:b/>
                <w:sz w:val="15"/>
              </w:rPr>
              <w:t>2000 Dr</w:t>
            </w:r>
            <w:r>
              <w:rPr>
                <w:sz w:val="15"/>
              </w:rPr>
              <w:t>: BS only sums the selected FY, with no brought-forward balance</w:t>
            </w:r>
          </w:p>
        </w:tc>
        <w:tc>
          <w:tcPr>
            <w:tcW w:type="dxa" w:w="1253"/>
            <w:shd w:val="clear" w:color="auto" w:fill="F9D6D5"/>
          </w:tcPr>
          <w:p>
            <w:r/>
            <w:r>
              <w:rPr>
                <w:sz w:val="15"/>
              </w:rPr>
              <w:t>BUG</w:t>
            </w:r>
          </w:p>
        </w:tc>
      </w:tr>
      <w:tr>
        <w:tc>
          <w:tcPr>
            <w:tcW w:type="dxa" w:w="797"/>
          </w:tcPr>
          <w:p>
            <w:r/>
            <w:r>
              <w:rPr>
                <w:sz w:val="15"/>
              </w:rPr>
              <w:t>R12</w:t>
            </w:r>
          </w:p>
        </w:tc>
        <w:tc>
          <w:tcPr>
            <w:tcW w:type="dxa" w:w="3156"/>
          </w:tcPr>
          <w:p>
            <w:r/>
            <w:r>
              <w:rPr>
                <w:sz w:val="15"/>
              </w:rPr>
              <w:t>Trial Balance covers the FY of the vouchers</w:t>
            </w:r>
          </w:p>
        </w:tc>
        <w:tc>
          <w:tcPr>
            <w:tcW w:type="dxa" w:w="2948"/>
          </w:tcPr>
          <w:p>
            <w:r/>
            <w:r>
              <w:rPr>
                <w:sz w:val="15"/>
              </w:rPr>
              <w:t>TB 2027-04-01..2028-03-31</w:t>
            </w:r>
          </w:p>
        </w:tc>
        <w:tc>
          <w:tcPr>
            <w:tcW w:type="dxa" w:w="2050"/>
          </w:tcPr>
          <w:p>
            <w:r/>
            <w:r>
              <w:rPr>
                <w:sz w:val="15"/>
              </w:rPr>
              <w:t>2027-05 vouchers</w:t>
            </w:r>
          </w:p>
        </w:tc>
        <w:tc>
          <w:tcPr>
            <w:tcW w:type="dxa" w:w="4932"/>
          </w:tcPr>
          <w:p>
            <w:r/>
            <w:r>
              <w:rPr>
                <w:b/>
                <w:sz w:val="15"/>
              </w:rPr>
              <w:t>0 rows</w:t>
            </w:r>
            <w:r>
              <w:rPr>
                <w:sz w:val="15"/>
              </w:rPr>
              <w:t xml:space="preserve">. They show under FY 26-27 because the filter is </w:t>
            </w:r>
            <w:r>
              <w:rPr>
                <w:rFonts w:ascii="Consolas" w:hAnsi="Consolas" w:eastAsia="Consolas"/>
                <w:color w:val="8B1A4A"/>
                <w:sz w:val="15"/>
              </w:rPr>
              <w:t>DATE(i_ts)</w:t>
            </w:r>
          </w:p>
        </w:tc>
        <w:tc>
          <w:tcPr>
            <w:tcW w:type="dxa" w:w="1253"/>
            <w:shd w:val="clear" w:color="auto" w:fill="F9D6D5"/>
          </w:tcPr>
          <w:p>
            <w:r/>
            <w:r>
              <w:rPr>
                <w:sz w:val="15"/>
              </w:rPr>
              <w:t>BUG</w:t>
            </w:r>
          </w:p>
        </w:tc>
      </w:tr>
      <w:tr>
        <w:tc>
          <w:tcPr>
            <w:tcW w:type="dxa" w:w="797"/>
          </w:tcPr>
          <w:p>
            <w:r/>
            <w:r>
              <w:rPr>
                <w:sz w:val="15"/>
              </w:rPr>
              <w:t>E1</w:t>
            </w:r>
          </w:p>
        </w:tc>
        <w:tc>
          <w:tcPr>
            <w:tcW w:type="dxa" w:w="3156"/>
          </w:tcPr>
          <w:p>
            <w:r/>
            <w:r>
              <w:rPr>
                <w:sz w:val="15"/>
              </w:rPr>
              <w:t>Payment before the liability is approved</w:t>
            </w:r>
          </w:p>
        </w:tc>
        <w:tc>
          <w:tcPr>
            <w:tcW w:type="dxa" w:w="2948"/>
          </w:tcPr>
          <w:p>
            <w:r/>
            <w:r>
              <w:rPr>
                <w:sz w:val="15"/>
              </w:rPr>
              <w:t>JB pending, PB payment 5000 approved</w:t>
            </w:r>
          </w:p>
        </w:tc>
        <w:tc>
          <w:tcPr>
            <w:tcW w:type="dxa" w:w="2050"/>
          </w:tcPr>
          <w:p>
            <w:r/>
            <w:r>
              <w:rPr>
                <w:sz w:val="15"/>
              </w:rPr>
              <w:t>warn/block</w:t>
            </w:r>
          </w:p>
        </w:tc>
        <w:tc>
          <w:tcPr>
            <w:tcW w:type="dxa" w:w="4932"/>
          </w:tcPr>
          <w:p>
            <w:r/>
            <w:r>
              <w:rPr>
                <w:sz w:val="15"/>
              </w:rPr>
              <w:t xml:space="preserve">allowed; driver B at 5000 </w:t>
            </w:r>
            <w:r>
              <w:rPr>
                <w:b/>
                <w:sz w:val="15"/>
              </w:rPr>
              <w:t>Dr</w:t>
            </w:r>
            <w:r>
              <w:rPr>
                <w:sz w:val="15"/>
              </w:rPr>
              <w:t xml:space="preserve"> until JB approved</w:t>
            </w:r>
          </w:p>
        </w:tc>
        <w:tc>
          <w:tcPr>
            <w:tcW w:type="dxa" w:w="1253"/>
            <w:shd w:val="clear" w:color="auto" w:fill="FFF1C7"/>
          </w:tcPr>
          <w:p>
            <w:r/>
            <w:r>
              <w:rPr>
                <w:sz w:val="15"/>
              </w:rPr>
              <w:t>GAP</w:t>
            </w:r>
          </w:p>
        </w:tc>
      </w:tr>
      <w:tr>
        <w:tc>
          <w:tcPr>
            <w:tcW w:type="dxa" w:w="797"/>
          </w:tcPr>
          <w:p>
            <w:r/>
            <w:r>
              <w:rPr>
                <w:sz w:val="15"/>
              </w:rPr>
              <w:t>E1b</w:t>
            </w:r>
          </w:p>
        </w:tc>
        <w:tc>
          <w:tcPr>
            <w:tcW w:type="dxa" w:w="3156"/>
          </w:tcPr>
          <w:p>
            <w:r/>
            <w:r>
              <w:rPr>
                <w:sz w:val="15"/>
              </w:rPr>
              <w:t>Liability approved later</w:t>
            </w:r>
          </w:p>
        </w:tc>
        <w:tc>
          <w:tcPr>
            <w:tcW w:type="dxa" w:w="2948"/>
          </w:tcPr>
          <w:p>
            <w:r/>
            <w:r>
              <w:rPr>
                <w:sz w:val="15"/>
              </w:rPr>
              <w:t>approve JB</w:t>
            </w:r>
          </w:p>
        </w:tc>
        <w:tc>
          <w:tcPr>
            <w:tcW w:type="dxa" w:w="2050"/>
          </w:tcPr>
          <w:p>
            <w:r/>
            <w:r>
              <w:rPr>
                <w:sz w:val="15"/>
              </w:rPr>
              <w:t>0</w:t>
            </w:r>
          </w:p>
        </w:tc>
        <w:tc>
          <w:tcPr>
            <w:tcW w:type="dxa" w:w="4932"/>
          </w:tcPr>
          <w:p>
            <w:r/>
            <w:r>
              <w:rPr>
                <w:sz w:val="15"/>
              </w:rPr>
              <w:t>0</w:t>
            </w:r>
          </w:p>
        </w:tc>
        <w:tc>
          <w:tcPr>
            <w:tcW w:type="dxa" w:w="1253"/>
            <w:shd w:val="clear" w:color="auto" w:fill="D9F2E1"/>
          </w:tcPr>
          <w:p>
            <w:r/>
            <w:r>
              <w:rPr>
                <w:sz w:val="15"/>
              </w:rPr>
              <w:t>PASS</w:t>
            </w:r>
          </w:p>
        </w:tc>
      </w:tr>
      <w:tr>
        <w:tc>
          <w:tcPr>
            <w:tcW w:type="dxa" w:w="797"/>
          </w:tcPr>
          <w:p>
            <w:r/>
            <w:r>
              <w:rPr>
                <w:sz w:val="15"/>
              </w:rPr>
              <w:t>E2</w:t>
            </w:r>
          </w:p>
        </w:tc>
        <w:tc>
          <w:tcPr>
            <w:tcW w:type="dxa" w:w="3156"/>
          </w:tcPr>
          <w:p>
            <w:r/>
            <w:r>
              <w:rPr>
                <w:sz w:val="15"/>
              </w:rPr>
              <w:t>Rejected payment</w:t>
            </w:r>
          </w:p>
        </w:tc>
        <w:tc>
          <w:tcPr>
            <w:tcW w:type="dxa" w:w="2948"/>
          </w:tcPr>
          <w:p>
            <w:r/>
            <w:r>
              <w:rPr>
                <w:sz w:val="15"/>
              </w:rPr>
              <w:t>P3 1500 rejected with reason</w:t>
            </w:r>
          </w:p>
        </w:tc>
        <w:tc>
          <w:tcPr>
            <w:tcW w:type="dxa" w:w="2050"/>
          </w:tcPr>
          <w:p>
            <w:r/>
            <w:r>
              <w:rPr>
                <w:sz w:val="15"/>
              </w:rPr>
              <w:t>balance unchanged</w:t>
            </w:r>
          </w:p>
        </w:tc>
        <w:tc>
          <w:tcPr>
            <w:tcW w:type="dxa" w:w="4932"/>
          </w:tcPr>
          <w:p>
            <w:r/>
            <w:r>
              <w:rPr>
                <w:sz w:val="15"/>
              </w:rPr>
              <w:t>unchanged (0)</w:t>
            </w:r>
          </w:p>
        </w:tc>
        <w:tc>
          <w:tcPr>
            <w:tcW w:type="dxa" w:w="1253"/>
            <w:shd w:val="clear" w:color="auto" w:fill="D9F2E1"/>
          </w:tcPr>
          <w:p>
            <w:r/>
            <w:r>
              <w:rPr>
                <w:sz w:val="15"/>
              </w:rPr>
              <w:t>PASS</w:t>
            </w:r>
          </w:p>
        </w:tc>
      </w:tr>
      <w:tr>
        <w:tc>
          <w:tcPr>
            <w:tcW w:type="dxa" w:w="797"/>
          </w:tcPr>
          <w:p>
            <w:r/>
            <w:r>
              <w:rPr>
                <w:sz w:val="15"/>
              </w:rPr>
              <w:t>E2b</w:t>
            </w:r>
          </w:p>
        </w:tc>
        <w:tc>
          <w:tcPr>
            <w:tcW w:type="dxa" w:w="3156"/>
          </w:tcPr>
          <w:p>
            <w:r/>
            <w:r>
              <w:rPr>
                <w:sz w:val="15"/>
              </w:rPr>
              <w:t>Rejected tab</w:t>
            </w:r>
          </w:p>
        </w:tc>
        <w:tc>
          <w:tcPr>
            <w:tcW w:type="dxa" w:w="2948"/>
          </w:tcPr>
          <w:p>
            <w:r/>
            <w:r>
              <w:rPr>
                <w:rFonts w:ascii="Consolas" w:hAnsi="Consolas" w:eastAsia="Consolas"/>
                <w:color w:val="8B1A4A"/>
                <w:sz w:val="15"/>
              </w:rPr>
              <w:t>/getvouchersearchdata</w:t>
            </w:r>
            <w:r>
              <w:rPr>
                <w:sz w:val="15"/>
              </w:rPr>
              <w:t xml:space="preserve"> type 2</w:t>
            </w:r>
          </w:p>
        </w:tc>
        <w:tc>
          <w:tcPr>
            <w:tcW w:type="dxa" w:w="2050"/>
          </w:tcPr>
          <w:p>
            <w:r/>
            <w:r>
              <w:rPr>
                <w:sz w:val="15"/>
              </w:rPr>
              <w:t>P3 listed</w:t>
            </w:r>
          </w:p>
        </w:tc>
        <w:tc>
          <w:tcPr>
            <w:tcW w:type="dxa" w:w="4932"/>
          </w:tcPr>
          <w:p>
            <w:r/>
            <w:r>
              <w:rPr>
                <w:sz w:val="15"/>
              </w:rPr>
              <w:t>listed</w:t>
            </w:r>
          </w:p>
        </w:tc>
        <w:tc>
          <w:tcPr>
            <w:tcW w:type="dxa" w:w="1253"/>
            <w:shd w:val="clear" w:color="auto" w:fill="D9F2E1"/>
          </w:tcPr>
          <w:p>
            <w:r/>
            <w:r>
              <w:rPr>
                <w:sz w:val="15"/>
              </w:rPr>
              <w:t>PASS</w:t>
            </w:r>
          </w:p>
        </w:tc>
      </w:tr>
      <w:tr>
        <w:tc>
          <w:tcPr>
            <w:tcW w:type="dxa" w:w="797"/>
          </w:tcPr>
          <w:p>
            <w:r/>
            <w:r>
              <w:rPr>
                <w:sz w:val="15"/>
              </w:rPr>
              <w:t>E2c</w:t>
            </w:r>
          </w:p>
        </w:tc>
        <w:tc>
          <w:tcPr>
            <w:tcW w:type="dxa" w:w="3156"/>
          </w:tcPr>
          <w:p>
            <w:r/>
            <w:r>
              <w:rPr>
                <w:sz w:val="15"/>
              </w:rPr>
              <w:t>Day Book hides rejected</w:t>
            </w:r>
          </w:p>
        </w:tc>
        <w:tc>
          <w:tcPr>
            <w:tcW w:type="dxa" w:w="2948"/>
          </w:tcPr>
          <w:p>
            <w:r/>
            <w:r>
              <w:rPr>
                <w:sz w:val="15"/>
              </w:rPr>
              <w:t>Day Book 2027-05-11</w:t>
            </w:r>
          </w:p>
        </w:tc>
        <w:tc>
          <w:tcPr>
            <w:tcW w:type="dxa" w:w="2050"/>
          </w:tcPr>
          <w:p>
            <w:r/>
            <w:r>
              <w:rPr>
                <w:sz w:val="15"/>
              </w:rPr>
              <w:t>P3 absent</w:t>
            </w:r>
          </w:p>
        </w:tc>
        <w:tc>
          <w:tcPr>
            <w:tcW w:type="dxa" w:w="4932"/>
          </w:tcPr>
          <w:p>
            <w:r/>
            <w:r>
              <w:rPr>
                <w:sz w:val="15"/>
              </w:rPr>
              <w:t>P3's 2 rows listed</w:t>
            </w:r>
          </w:p>
        </w:tc>
        <w:tc>
          <w:tcPr>
            <w:tcW w:type="dxa" w:w="1253"/>
            <w:shd w:val="clear" w:color="auto" w:fill="F9D6D5"/>
          </w:tcPr>
          <w:p>
            <w:r/>
            <w:r>
              <w:rPr>
                <w:sz w:val="15"/>
              </w:rPr>
              <w:t>BUG</w:t>
            </w:r>
          </w:p>
        </w:tc>
      </w:tr>
      <w:tr>
        <w:tc>
          <w:tcPr>
            <w:tcW w:type="dxa" w:w="797"/>
          </w:tcPr>
          <w:p>
            <w:r/>
            <w:r>
              <w:rPr>
                <w:sz w:val="15"/>
              </w:rPr>
              <w:t>E3</w:t>
            </w:r>
          </w:p>
        </w:tc>
        <w:tc>
          <w:tcPr>
            <w:tcW w:type="dxa" w:w="3156"/>
          </w:tcPr>
          <w:p>
            <w:r/>
            <w:r>
              <w:rPr>
                <w:sz w:val="15"/>
              </w:rPr>
              <w:t>Overpayment</w:t>
            </w:r>
          </w:p>
        </w:tc>
        <w:tc>
          <w:tcPr>
            <w:tcW w:type="dxa" w:w="2948"/>
          </w:tcPr>
          <w:p>
            <w:r/>
            <w:r>
              <w:rPr>
                <w:sz w:val="15"/>
              </w:rPr>
              <w:t>P4 700 when balance 0</w:t>
            </w:r>
          </w:p>
        </w:tc>
        <w:tc>
          <w:tcPr>
            <w:tcW w:type="dxa" w:w="2050"/>
          </w:tcPr>
          <w:p>
            <w:r/>
            <w:r>
              <w:rPr>
                <w:sz w:val="15"/>
              </w:rPr>
              <w:t>warn/block</w:t>
            </w:r>
          </w:p>
        </w:tc>
        <w:tc>
          <w:tcPr>
            <w:tcW w:type="dxa" w:w="4932"/>
          </w:tcPr>
          <w:p>
            <w:r/>
            <w:r>
              <w:rPr>
                <w:sz w:val="15"/>
              </w:rPr>
              <w:t>accepted; 700 Dr on a payable; Payables View offers no warning either</w:t>
            </w:r>
          </w:p>
        </w:tc>
        <w:tc>
          <w:tcPr>
            <w:tcW w:type="dxa" w:w="1253"/>
            <w:shd w:val="clear" w:color="auto" w:fill="FFF1C7"/>
          </w:tcPr>
          <w:p>
            <w:r/>
            <w:r>
              <w:rPr>
                <w:sz w:val="15"/>
              </w:rPr>
              <w:t>GAP</w:t>
            </w:r>
          </w:p>
        </w:tc>
      </w:tr>
      <w:tr>
        <w:tc>
          <w:tcPr>
            <w:tcW w:type="dxa" w:w="797"/>
          </w:tcPr>
          <w:p>
            <w:r/>
            <w:r>
              <w:rPr>
                <w:sz w:val="15"/>
              </w:rPr>
              <w:t>E4</w:t>
            </w:r>
          </w:p>
        </w:tc>
        <w:tc>
          <w:tcPr>
            <w:tcW w:type="dxa" w:w="3156"/>
          </w:tcPr>
          <w:p>
            <w:r/>
            <w:r>
              <w:rPr>
                <w:sz w:val="15"/>
              </w:rPr>
              <w:t>Payment dated before the liability</w:t>
            </w:r>
          </w:p>
        </w:tc>
        <w:tc>
          <w:tcPr>
            <w:tcW w:type="dxa" w:w="2948"/>
          </w:tcPr>
          <w:p>
            <w:r/>
            <w:r>
              <w:rPr>
                <w:sz w:val="15"/>
              </w:rPr>
              <w:t>P4 2027-05-12, then J5 700 on 2027-05-20</w:t>
            </w:r>
          </w:p>
        </w:tc>
        <w:tc>
          <w:tcPr>
            <w:tcW w:type="dxa" w:w="2050"/>
          </w:tcPr>
          <w:p>
            <w:r/>
            <w:r>
              <w:rPr>
                <w:sz w:val="15"/>
              </w:rPr>
              <w:t>math correct</w:t>
            </w:r>
          </w:p>
        </w:tc>
        <w:tc>
          <w:tcPr>
            <w:tcW w:type="dxa" w:w="4932"/>
          </w:tcPr>
          <w:p>
            <w:r/>
            <w:r>
              <w:rPr>
                <w:sz w:val="15"/>
              </w:rPr>
              <w:t>running balance goes Dr then back to 0</w:t>
            </w:r>
          </w:p>
        </w:tc>
        <w:tc>
          <w:tcPr>
            <w:tcW w:type="dxa" w:w="1253"/>
            <w:shd w:val="clear" w:color="auto" w:fill="D9F2E1"/>
          </w:tcPr>
          <w:p>
            <w:r/>
            <w:r>
              <w:rPr>
                <w:sz w:val="15"/>
              </w:rPr>
              <w:t>PASS</w:t>
            </w:r>
          </w:p>
        </w:tc>
      </w:tr>
      <w:tr>
        <w:tc>
          <w:tcPr>
            <w:tcW w:type="dxa" w:w="797"/>
          </w:tcPr>
          <w:p>
            <w:r/>
            <w:r>
              <w:rPr>
                <w:sz w:val="15"/>
              </w:rPr>
              <w:t>PV1</w:t>
            </w:r>
          </w:p>
        </w:tc>
        <w:tc>
          <w:tcPr>
            <w:tcW w:type="dxa" w:w="3156"/>
          </w:tcPr>
          <w:p>
            <w:r/>
            <w:r>
              <w:rPr>
                <w:sz w:val="15"/>
              </w:rPr>
              <w:t>Payables View lists approved liability</w:t>
            </w:r>
          </w:p>
        </w:tc>
        <w:tc>
          <w:tcPr>
            <w:tcW w:type="dxa" w:w="2948"/>
          </w:tcPr>
          <w:p>
            <w:r/>
            <w:r>
              <w:rPr>
                <w:sz w:val="15"/>
              </w:rPr>
              <w:t>JB2 3000 approved</w:t>
            </w:r>
          </w:p>
        </w:tc>
        <w:tc>
          <w:tcPr>
            <w:tcW w:type="dxa" w:w="2050"/>
          </w:tcPr>
          <w:p>
            <w:r/>
            <w:r>
              <w:rPr>
                <w:sz w:val="15"/>
              </w:rPr>
              <w:t>row 3000</w:t>
            </w:r>
          </w:p>
        </w:tc>
        <w:tc>
          <w:tcPr>
            <w:tcW w:type="dxa" w:w="4932"/>
          </w:tcPr>
          <w:p>
            <w:r/>
            <w:r>
              <w:rPr>
                <w:sz w:val="15"/>
              </w:rPr>
              <w:t>row 3000 (plus JB 5000 already paid by manual voucher, still shown)</w:t>
            </w:r>
          </w:p>
        </w:tc>
        <w:tc>
          <w:tcPr>
            <w:tcW w:type="dxa" w:w="1253"/>
            <w:shd w:val="clear" w:color="auto" w:fill="D9F2E1"/>
          </w:tcPr>
          <w:p>
            <w:r/>
            <w:r>
              <w:rPr>
                <w:sz w:val="15"/>
              </w:rPr>
              <w:t>PASS</w:t>
            </w:r>
          </w:p>
        </w:tc>
      </w:tr>
      <w:tr>
        <w:tc>
          <w:tcPr>
            <w:tcW w:type="dxa" w:w="797"/>
          </w:tcPr>
          <w:p>
            <w:r/>
            <w:r>
              <w:rPr>
                <w:sz w:val="15"/>
              </w:rPr>
              <w:t>PV2</w:t>
            </w:r>
          </w:p>
        </w:tc>
        <w:tc>
          <w:tcPr>
            <w:tcW w:type="dxa" w:w="3156"/>
          </w:tcPr>
          <w:p>
            <w:r/>
            <w:r>
              <w:rPr>
                <w:sz w:val="15"/>
              </w:rPr>
              <w:t>Payables settlement voucher</w:t>
            </w:r>
          </w:p>
        </w:tc>
        <w:tc>
          <w:tcPr>
            <w:tcW w:type="dxa" w:w="2948"/>
          </w:tcPr>
          <w:p>
            <w:r/>
            <w:r>
              <w:rPr>
                <w:rFonts w:ascii="Consolas" w:hAnsi="Consolas" w:eastAsia="Consolas"/>
                <w:color w:val="8B1A4A"/>
                <w:sz w:val="15"/>
              </w:rPr>
              <w:t>/submitpayablesvoucherentry</w:t>
            </w:r>
            <w:r>
              <w:rPr>
                <w:sz w:val="15"/>
              </w:rPr>
              <w:t xml:space="preserve"> PAYA 1000</w:t>
            </w:r>
          </w:p>
        </w:tc>
        <w:tc>
          <w:tcPr>
            <w:tcW w:type="dxa" w:w="2050"/>
          </w:tcPr>
          <w:p>
            <w:r/>
            <w:r>
              <w:rPr>
                <w:sz w:val="15"/>
              </w:rPr>
              <w:t>200</w:t>
            </w:r>
          </w:p>
        </w:tc>
        <w:tc>
          <w:tcPr>
            <w:tcW w:type="dxa" w:w="4932"/>
          </w:tcPr>
          <w:p>
            <w:r/>
            <w:r>
              <w:rPr>
                <w:sz w:val="15"/>
              </w:rPr>
              <w:t>200</w:t>
            </w:r>
          </w:p>
        </w:tc>
        <w:tc>
          <w:tcPr>
            <w:tcW w:type="dxa" w:w="1253"/>
            <w:shd w:val="clear" w:color="auto" w:fill="D9F2E1"/>
          </w:tcPr>
          <w:p>
            <w:r/>
            <w:r>
              <w:rPr>
                <w:sz w:val="15"/>
              </w:rPr>
              <w:t>PASS</w:t>
            </w:r>
          </w:p>
        </w:tc>
      </w:tr>
      <w:tr>
        <w:tc>
          <w:tcPr>
            <w:tcW w:type="dxa" w:w="797"/>
          </w:tcPr>
          <w:p>
            <w:r/>
            <w:r>
              <w:rPr>
                <w:sz w:val="15"/>
              </w:rPr>
              <w:t>PV3</w:t>
            </w:r>
          </w:p>
        </w:tc>
        <w:tc>
          <w:tcPr>
            <w:tcW w:type="dxa" w:w="3156"/>
          </w:tcPr>
          <w:p>
            <w:r/>
            <w:r>
              <w:rPr>
                <w:sz w:val="15"/>
              </w:rPr>
              <w:t>Payables voucher numbering</w:t>
            </w:r>
          </w:p>
        </w:tc>
        <w:tc>
          <w:tcPr>
            <w:tcW w:type="dxa" w:w="2948"/>
          </w:tcPr>
          <w:p>
            <w:r/>
            <w:r>
              <w:rPr>
                <w:sz w:val="15"/>
              </w:rPr>
              <w:t>voucherdate 2027-05-14</w:t>
            </w:r>
          </w:p>
        </w:tc>
        <w:tc>
          <w:tcPr>
            <w:tcW w:type="dxa" w:w="2050"/>
          </w:tcPr>
          <w:p>
            <w:r/>
            <w:r>
              <w:rPr>
                <w:sz w:val="15"/>
              </w:rPr>
              <w:t>V270514…</w:t>
            </w:r>
          </w:p>
        </w:tc>
        <w:tc>
          <w:tcPr>
            <w:tcW w:type="dxa" w:w="4932"/>
          </w:tcPr>
          <w:p>
            <w:r/>
            <w:r>
              <w:rPr>
                <w:b/>
                <w:sz w:val="15"/>
              </w:rPr>
              <w:t>V260915001</w:t>
            </w:r>
            <w:r>
              <w:rPr>
                <w:sz w:val="15"/>
              </w:rPr>
              <w:t xml:space="preserve">: numbered by </w:t>
            </w:r>
            <w:r>
              <w:rPr>
                <w:i/>
                <w:sz w:val="15"/>
              </w:rPr>
              <w:t>today</w:t>
            </w:r>
            <w:r>
              <w:rPr>
                <w:sz w:val="15"/>
              </w:rPr>
              <w:t xml:space="preserve"> with today's count (mainCtrl.js:5413-5420), unlike Voucher Entry</w:t>
            </w:r>
          </w:p>
        </w:tc>
        <w:tc>
          <w:tcPr>
            <w:tcW w:type="dxa" w:w="1253"/>
            <w:shd w:val="clear" w:color="auto" w:fill="F9D6D5"/>
          </w:tcPr>
          <w:p>
            <w:r/>
            <w:r>
              <w:rPr>
                <w:sz w:val="15"/>
              </w:rPr>
              <w:t>BUG</w:t>
            </w:r>
          </w:p>
        </w:tc>
      </w:tr>
      <w:tr>
        <w:tc>
          <w:tcPr>
            <w:tcW w:type="dxa" w:w="797"/>
          </w:tcPr>
          <w:p>
            <w:r/>
            <w:r>
              <w:rPr>
                <w:sz w:val="15"/>
              </w:rPr>
              <w:t>PV4</w:t>
            </w:r>
          </w:p>
        </w:tc>
        <w:tc>
          <w:tcPr>
            <w:tcW w:type="dxa" w:w="3156"/>
          </w:tcPr>
          <w:p>
            <w:r/>
            <w:r>
              <w:rPr>
                <w:sz w:val="15"/>
              </w:rPr>
              <w:t>Settlement timing</w:t>
            </w:r>
          </w:p>
        </w:tc>
        <w:tc>
          <w:tcPr>
            <w:tcW w:type="dxa" w:w="2948"/>
          </w:tcPr>
          <w:p>
            <w:r/>
            <w:r>
              <w:rPr>
                <w:sz w:val="15"/>
              </w:rPr>
              <w:t>inspect liability row while PAYA pending</w:t>
            </w:r>
          </w:p>
        </w:tc>
        <w:tc>
          <w:tcPr>
            <w:tcW w:type="dxa" w:w="2050"/>
          </w:tcPr>
          <w:p>
            <w:r/>
            <w:r>
              <w:rPr>
                <w:sz w:val="15"/>
              </w:rPr>
              <w:t>untouched until approved</w:t>
            </w:r>
          </w:p>
        </w:tc>
        <w:tc>
          <w:tcPr>
            <w:tcW w:type="dxa" w:w="4932"/>
          </w:tcPr>
          <w:p>
            <w:r/>
            <w:r>
              <w:rPr>
                <w:sz w:val="15"/>
              </w:rPr>
              <w:t>already isedited=1, payment 1000, balance 2000</w:t>
            </w:r>
          </w:p>
        </w:tc>
        <w:tc>
          <w:tcPr>
            <w:tcW w:type="dxa" w:w="1253"/>
            <w:shd w:val="clear" w:color="auto" w:fill="F9D6D5"/>
          </w:tcPr>
          <w:p>
            <w:r/>
            <w:r>
              <w:rPr>
                <w:sz w:val="15"/>
              </w:rPr>
              <w:t>BUG</w:t>
            </w:r>
          </w:p>
        </w:tc>
      </w:tr>
      <w:tr>
        <w:tc>
          <w:tcPr>
            <w:tcW w:type="dxa" w:w="797"/>
          </w:tcPr>
          <w:p>
            <w:r/>
            <w:r>
              <w:rPr>
                <w:sz w:val="15"/>
              </w:rPr>
              <w:t>PV5</w:t>
            </w:r>
          </w:p>
        </w:tc>
        <w:tc>
          <w:tcPr>
            <w:tcW w:type="dxa" w:w="3156"/>
          </w:tcPr>
          <w:p>
            <w:r/>
            <w:r>
              <w:rPr>
                <w:sz w:val="15"/>
              </w:rPr>
              <w:t>Payables View vs Ledger Wise while pending</w:t>
            </w:r>
          </w:p>
        </w:tc>
        <w:tc>
          <w:tcPr>
            <w:tcW w:type="dxa" w:w="2948"/>
          </w:tcPr>
          <w:p>
            <w:r/>
            <w:r>
              <w:rPr>
                <w:sz w:val="15"/>
              </w:rPr>
              <w:t>compare</w:t>
            </w:r>
          </w:p>
        </w:tc>
        <w:tc>
          <w:tcPr>
            <w:tcW w:type="dxa" w:w="2050"/>
          </w:tcPr>
          <w:p>
            <w:r/>
            <w:r>
              <w:rPr>
                <w:sz w:val="15"/>
              </w:rPr>
              <w:t>agree</w:t>
            </w:r>
          </w:p>
        </w:tc>
        <w:tc>
          <w:tcPr>
            <w:tcW w:type="dxa" w:w="4932"/>
          </w:tcPr>
          <w:p>
            <w:r/>
            <w:r>
              <w:rPr>
                <w:sz w:val="15"/>
              </w:rPr>
              <w:t>PV 7000 vs LW 3000 Cr</w:t>
            </w:r>
          </w:p>
        </w:tc>
        <w:tc>
          <w:tcPr>
            <w:tcW w:type="dxa" w:w="1253"/>
            <w:shd w:val="clear" w:color="auto" w:fill="F9D6D5"/>
          </w:tcPr>
          <w:p>
            <w:r/>
            <w:r>
              <w:rPr>
                <w:sz w:val="15"/>
              </w:rPr>
              <w:t>BUG</w:t>
            </w:r>
          </w:p>
        </w:tc>
      </w:tr>
      <w:tr>
        <w:tc>
          <w:tcPr>
            <w:tcW w:type="dxa" w:w="797"/>
          </w:tcPr>
          <w:p>
            <w:r/>
            <w:r>
              <w:rPr>
                <w:sz w:val="15"/>
              </w:rPr>
              <w:t>PV6</w:t>
            </w:r>
          </w:p>
        </w:tc>
        <w:tc>
          <w:tcPr>
            <w:tcW w:type="dxa" w:w="3156"/>
          </w:tcPr>
          <w:p>
            <w:r/>
            <w:r>
              <w:rPr>
                <w:sz w:val="15"/>
              </w:rPr>
              <w:t>Reject a payables voucher</w:t>
            </w:r>
          </w:p>
        </w:tc>
        <w:tc>
          <w:tcPr>
            <w:tcW w:type="dxa" w:w="2948"/>
          </w:tcPr>
          <w:p>
            <w:r/>
            <w:r>
              <w:rPr>
                <w:sz w:val="15"/>
              </w:rPr>
              <w:t>status 2</w:t>
            </w:r>
          </w:p>
        </w:tc>
        <w:tc>
          <w:tcPr>
            <w:tcW w:type="dxa" w:w="2050"/>
          </w:tcPr>
          <w:p>
            <w:r/>
            <w:r>
              <w:rPr>
                <w:sz w:val="15"/>
              </w:rPr>
              <w:t>liability row restored</w:t>
            </w:r>
          </w:p>
        </w:tc>
        <w:tc>
          <w:tcPr>
            <w:tcW w:type="dxa" w:w="4932"/>
          </w:tcPr>
          <w:p>
            <w:r/>
            <w:r>
              <w:rPr>
                <w:sz w:val="15"/>
              </w:rPr>
              <w:t>restored to 3000, isedited 0</w:t>
            </w:r>
          </w:p>
        </w:tc>
        <w:tc>
          <w:tcPr>
            <w:tcW w:type="dxa" w:w="1253"/>
            <w:shd w:val="clear" w:color="auto" w:fill="D9F2E1"/>
          </w:tcPr>
          <w:p>
            <w:r/>
            <w:r>
              <w:rPr>
                <w:sz w:val="15"/>
              </w:rPr>
              <w:t>PASS</w:t>
            </w:r>
          </w:p>
        </w:tc>
      </w:tr>
      <w:tr>
        <w:tc>
          <w:tcPr>
            <w:tcW w:type="dxa" w:w="797"/>
          </w:tcPr>
          <w:p>
            <w:r/>
            <w:r>
              <w:rPr>
                <w:sz w:val="15"/>
              </w:rPr>
              <w:t>PV7</w:t>
            </w:r>
          </w:p>
        </w:tc>
        <w:tc>
          <w:tcPr>
            <w:tcW w:type="dxa" w:w="3156"/>
          </w:tcPr>
          <w:p>
            <w:r/>
            <w:r>
              <w:rPr>
                <w:sz w:val="15"/>
              </w:rPr>
              <w:t>Reopen and approve the rejected payables voucher</w:t>
            </w:r>
          </w:p>
        </w:tc>
        <w:tc>
          <w:tcPr>
            <w:tcW w:type="dxa" w:w="2948"/>
          </w:tcPr>
          <w:p>
            <w:r/>
            <w:r>
              <w:rPr>
                <w:sz w:val="15"/>
              </w:rPr>
              <w:t>status 0 then 1</w:t>
            </w:r>
          </w:p>
        </w:tc>
        <w:tc>
          <w:tcPr>
            <w:tcW w:type="dxa" w:w="2050"/>
          </w:tcPr>
          <w:p>
            <w:r/>
            <w:r>
              <w:rPr>
                <w:sz w:val="15"/>
              </w:rPr>
              <w:t>settlement re-applied</w:t>
            </w:r>
          </w:p>
        </w:tc>
        <w:tc>
          <w:tcPr>
            <w:tcW w:type="dxa" w:w="4932"/>
          </w:tcPr>
          <w:p>
            <w:r/>
            <w:r>
              <w:rPr>
                <w:b/>
                <w:sz w:val="15"/>
              </w:rPr>
              <w:t>not re-applied</w:t>
            </w:r>
            <w:r>
              <w:rPr>
                <w:sz w:val="15"/>
              </w:rPr>
              <w:t>: LW 2000 Cr but PV 8000, and the 3000 row is shown unpaid</w:t>
            </w:r>
          </w:p>
        </w:tc>
        <w:tc>
          <w:tcPr>
            <w:tcW w:type="dxa" w:w="1253"/>
            <w:shd w:val="clear" w:color="auto" w:fill="F9D6D5"/>
          </w:tcPr>
          <w:p>
            <w:r/>
            <w:r>
              <w:rPr>
                <w:sz w:val="15"/>
              </w:rPr>
              <w:t>BUG</w:t>
            </w:r>
          </w:p>
        </w:tc>
      </w:tr>
      <w:tr>
        <w:tc>
          <w:tcPr>
            <w:tcW w:type="dxa" w:w="797"/>
          </w:tcPr>
          <w:p>
            <w:r/>
            <w:r>
              <w:rPr>
                <w:sz w:val="15"/>
              </w:rPr>
              <w:t>PV8</w:t>
            </w:r>
          </w:p>
        </w:tc>
        <w:tc>
          <w:tcPr>
            <w:tcW w:type="dxa" w:w="3156"/>
          </w:tcPr>
          <w:p>
            <w:r/>
            <w:r>
              <w:rPr>
                <w:sz w:val="15"/>
              </w:rPr>
              <w:t>Double settlement</w:t>
            </w:r>
          </w:p>
        </w:tc>
        <w:tc>
          <w:tcPr>
            <w:tcW w:type="dxa" w:w="2948"/>
          </w:tcPr>
          <w:p>
            <w:r/>
            <w:r>
              <w:rPr>
                <w:sz w:val="15"/>
              </w:rPr>
              <w:t>after PV7, PAYB settles the same row for 3000, approved</w:t>
            </w:r>
          </w:p>
        </w:tc>
        <w:tc>
          <w:tcPr>
            <w:tcW w:type="dxa" w:w="2050"/>
          </w:tcPr>
          <w:p>
            <w:r/>
            <w:r>
              <w:rPr>
                <w:sz w:val="15"/>
              </w:rPr>
              <w:t>refused (only 2000 owed)</w:t>
            </w:r>
          </w:p>
        </w:tc>
        <w:tc>
          <w:tcPr>
            <w:tcW w:type="dxa" w:w="4932"/>
          </w:tcPr>
          <w:p>
            <w:r/>
            <w:r>
              <w:rPr>
                <w:sz w:val="15"/>
              </w:rPr>
              <w:t xml:space="preserve">accepted; driver B </w:t>
            </w:r>
            <w:r>
              <w:rPr>
                <w:b/>
                <w:sz w:val="15"/>
              </w:rPr>
              <w:t>1000 Dr</w:t>
            </w:r>
            <w:r>
              <w:rPr>
                <w:sz w:val="15"/>
              </w:rPr>
              <w:t xml:space="preserve"> (overpaid)</w:t>
            </w:r>
          </w:p>
        </w:tc>
        <w:tc>
          <w:tcPr>
            <w:tcW w:type="dxa" w:w="1253"/>
            <w:shd w:val="clear" w:color="auto" w:fill="F9D6D5"/>
          </w:tcPr>
          <w:p>
            <w:r/>
            <w:r>
              <w:rPr>
                <w:sz w:val="15"/>
              </w:rPr>
              <w:t>BUG</w:t>
            </w:r>
          </w:p>
        </w:tc>
      </w:tr>
      <w:tr>
        <w:tc>
          <w:tcPr>
            <w:tcW w:type="dxa" w:w="797"/>
          </w:tcPr>
          <w:p>
            <w:r/>
            <w:r>
              <w:rPr>
                <w:sz w:val="15"/>
              </w:rPr>
              <w:t>D1</w:t>
            </w:r>
          </w:p>
        </w:tc>
        <w:tc>
          <w:tcPr>
            <w:tcW w:type="dxa" w:w="3156"/>
          </w:tcPr>
          <w:p>
            <w:r/>
            <w:r>
              <w:rPr>
                <w:sz w:val="15"/>
              </w:rPr>
              <w:t>Delete an approved voucher</w:t>
            </w:r>
          </w:p>
        </w:tc>
        <w:tc>
          <w:tcPr>
            <w:tcW w:type="dxa" w:w="2948"/>
          </w:tcPr>
          <w:p>
            <w:r/>
            <w:r>
              <w:rPr>
                <w:rFonts w:ascii="Consolas" w:hAnsi="Consolas" w:eastAsia="Consolas"/>
                <w:color w:val="8B1A4A"/>
                <w:sz w:val="15"/>
              </w:rPr>
              <w:t>/deletevoucherentry</w:t>
            </w:r>
            <w:r>
              <w:rPr>
                <w:sz w:val="15"/>
              </w:rPr>
              <w:t xml:space="preserve"> PAYB (approved)</w:t>
            </w:r>
          </w:p>
        </w:tc>
        <w:tc>
          <w:tcPr>
            <w:tcW w:type="dxa" w:w="2050"/>
          </w:tcPr>
          <w:p>
            <w:r/>
            <w:r>
              <w:rPr>
                <w:sz w:val="15"/>
              </w:rPr>
              <w:t>refused/locked</w:t>
            </w:r>
          </w:p>
        </w:tc>
        <w:tc>
          <w:tcPr>
            <w:tcW w:type="dxa" w:w="4932"/>
          </w:tcPr>
          <w:p>
            <w:r/>
            <w:r>
              <w:rPr>
                <w:sz w:val="15"/>
              </w:rPr>
              <w:t>200, soft-deleted (there's no delete button in the UI, but the API is open)</w:t>
            </w:r>
          </w:p>
        </w:tc>
        <w:tc>
          <w:tcPr>
            <w:tcW w:type="dxa" w:w="1253"/>
            <w:shd w:val="clear" w:color="auto" w:fill="F9D6D5"/>
          </w:tcPr>
          <w:p>
            <w:r/>
            <w:r>
              <w:rPr>
                <w:sz w:val="15"/>
              </w:rPr>
              <w:t>BUG</w:t>
            </w:r>
          </w:p>
        </w:tc>
      </w:tr>
      <w:tr>
        <w:tc>
          <w:tcPr>
            <w:tcW w:type="dxa" w:w="797"/>
          </w:tcPr>
          <w:p>
            <w:r/>
            <w:r>
              <w:rPr>
                <w:sz w:val="15"/>
              </w:rPr>
              <w:t>D2</w:t>
            </w:r>
          </w:p>
        </w:tc>
        <w:tc>
          <w:tcPr>
            <w:tcW w:type="dxa" w:w="3156"/>
          </w:tcPr>
          <w:p>
            <w:r/>
            <w:r>
              <w:rPr>
                <w:sz w:val="15"/>
              </w:rPr>
              <w:t>Deleting a payables voucher undoes its settlement</w:t>
            </w:r>
          </w:p>
        </w:tc>
        <w:tc>
          <w:tcPr>
            <w:tcW w:type="dxa" w:w="2948"/>
          </w:tcPr>
          <w:p>
            <w:r/>
            <w:r>
              <w:rPr>
                <w:sz w:val="15"/>
              </w:rPr>
              <w:t>inspect row</w:t>
            </w:r>
          </w:p>
        </w:tc>
        <w:tc>
          <w:tcPr>
            <w:tcW w:type="dxa" w:w="2050"/>
          </w:tcPr>
          <w:p>
            <w:r/>
            <w:r>
              <w:rPr>
                <w:sz w:val="15"/>
              </w:rPr>
              <w:t>row back to unpaid</w:t>
            </w:r>
          </w:p>
        </w:tc>
        <w:tc>
          <w:tcPr>
            <w:tcW w:type="dxa" w:w="4932"/>
          </w:tcPr>
          <w:p>
            <w:r/>
            <w:r>
              <w:rPr>
                <w:sz w:val="15"/>
              </w:rPr>
              <w:t>row stays isedited=2, settled_by=deleted voucher. LW 2000 Cr, PV omits the row</w:t>
            </w:r>
          </w:p>
        </w:tc>
        <w:tc>
          <w:tcPr>
            <w:tcW w:type="dxa" w:w="1253"/>
            <w:shd w:val="clear" w:color="auto" w:fill="F9D6D5"/>
          </w:tcPr>
          <w:p>
            <w:r/>
            <w:r>
              <w:rPr>
                <w:sz w:val="15"/>
              </w:rPr>
              <w:t>BUG</w:t>
            </w:r>
          </w:p>
        </w:tc>
      </w:tr>
      <w:tr>
        <w:tc>
          <w:tcPr>
            <w:tcW w:type="dxa" w:w="797"/>
          </w:tcPr>
          <w:p>
            <w:r/>
            <w:r>
              <w:rPr>
                <w:sz w:val="15"/>
              </w:rPr>
              <w:t>A4</w:t>
            </w:r>
          </w:p>
        </w:tc>
        <w:tc>
          <w:tcPr>
            <w:tcW w:type="dxa" w:w="3156"/>
          </w:tcPr>
          <w:p>
            <w:r/>
            <w:r>
              <w:rPr>
                <w:sz w:val="15"/>
              </w:rPr>
              <w:t>Status change on a deleted voucher</w:t>
            </w:r>
          </w:p>
        </w:tc>
        <w:tc>
          <w:tcPr>
            <w:tcW w:type="dxa" w:w="2948"/>
          </w:tcPr>
          <w:p>
            <w:r/>
            <w:r>
              <w:rPr>
                <w:sz w:val="15"/>
              </w:rPr>
              <w:t>approve deleted PAYB</w:t>
            </w:r>
          </w:p>
        </w:tc>
        <w:tc>
          <w:tcPr>
            <w:tcW w:type="dxa" w:w="2050"/>
          </w:tcPr>
          <w:p>
            <w:r/>
            <w:r>
              <w:rPr>
                <w:sz w:val="15"/>
              </w:rPr>
              <w:t>refused</w:t>
            </w:r>
          </w:p>
        </w:tc>
        <w:tc>
          <w:tcPr>
            <w:tcW w:type="dxa" w:w="4932"/>
          </w:tcPr>
          <w:p>
            <w:r/>
            <w:r>
              <w:rPr>
                <w:sz w:val="15"/>
              </w:rPr>
              <w:t>200 (updates every row with that c_number, including d_in 1/2)</w:t>
            </w:r>
          </w:p>
        </w:tc>
        <w:tc>
          <w:tcPr>
            <w:tcW w:type="dxa" w:w="1253"/>
            <w:shd w:val="clear" w:color="auto" w:fill="F9D6D5"/>
          </w:tcPr>
          <w:p>
            <w:r/>
            <w:r>
              <w:rPr>
                <w:sz w:val="15"/>
              </w:rPr>
              <w:t>BUG</w:t>
            </w:r>
          </w:p>
        </w:tc>
      </w:tr>
      <w:tr>
        <w:tc>
          <w:tcPr>
            <w:tcW w:type="dxa" w:w="797"/>
          </w:tcPr>
          <w:p>
            <w:r/>
            <w:r>
              <w:rPr>
                <w:sz w:val="15"/>
              </w:rPr>
              <w:t>H1</w:t>
            </w:r>
          </w:p>
        </w:tc>
        <w:tc>
          <w:tcPr>
            <w:tcW w:type="dxa" w:w="3156"/>
          </w:tcPr>
          <w:p>
            <w:r/>
            <w:r>
              <w:rPr>
                <w:sz w:val="15"/>
              </w:rPr>
              <w:t>Hire owner payable</w:t>
            </w:r>
          </w:p>
        </w:tc>
        <w:tc>
          <w:tcPr>
            <w:tcW w:type="dxa" w:w="2948"/>
          </w:tcPr>
          <w:p>
            <w:r/>
            <w:r>
              <w:rPr>
                <w:sz w:val="15"/>
              </w:rPr>
              <w:t>HO1 Dr Exp / Cr ZZTEST5 Hire Owner 8000, approved</w:t>
            </w:r>
          </w:p>
        </w:tc>
        <w:tc>
          <w:tcPr>
            <w:tcW w:type="dxa" w:w="2050"/>
          </w:tcPr>
          <w:p>
            <w:r/>
            <w:r>
              <w:rPr>
                <w:sz w:val="15"/>
              </w:rPr>
              <w:t>8000 Cr</w:t>
            </w:r>
          </w:p>
        </w:tc>
        <w:tc>
          <w:tcPr>
            <w:tcW w:type="dxa" w:w="4932"/>
          </w:tcPr>
          <w:p>
            <w:r/>
            <w:r>
              <w:rPr>
                <w:sz w:val="15"/>
              </w:rPr>
              <w:t>8000 Cr</w:t>
            </w:r>
          </w:p>
        </w:tc>
        <w:tc>
          <w:tcPr>
            <w:tcW w:type="dxa" w:w="1253"/>
            <w:shd w:val="clear" w:color="auto" w:fill="D9F2E1"/>
          </w:tcPr>
          <w:p>
            <w:r/>
            <w:r>
              <w:rPr>
                <w:sz w:val="15"/>
              </w:rPr>
              <w:t>PASS</w:t>
            </w:r>
          </w:p>
        </w:tc>
      </w:tr>
      <w:tr>
        <w:tc>
          <w:tcPr>
            <w:tcW w:type="dxa" w:w="797"/>
          </w:tcPr>
          <w:p>
            <w:r/>
            <w:r>
              <w:rPr>
                <w:sz w:val="15"/>
              </w:rPr>
              <w:t>H2</w:t>
            </w:r>
          </w:p>
        </w:tc>
        <w:tc>
          <w:tcPr>
            <w:tcW w:type="dxa" w:w="3156"/>
          </w:tcPr>
          <w:p>
            <w:r/>
            <w:r>
              <w:rPr>
                <w:sz w:val="15"/>
              </w:rPr>
              <w:t>Pay hire owner</w:t>
            </w:r>
          </w:p>
        </w:tc>
        <w:tc>
          <w:tcPr>
            <w:tcW w:type="dxa" w:w="2948"/>
          </w:tcPr>
          <w:p>
            <w:r/>
            <w:r>
              <w:rPr>
                <w:sz w:val="15"/>
              </w:rPr>
              <w:t>HO2 Payment 8000 approved</w:t>
            </w:r>
          </w:p>
        </w:tc>
        <w:tc>
          <w:tcPr>
            <w:tcW w:type="dxa" w:w="2050"/>
          </w:tcPr>
          <w:p>
            <w:r/>
            <w:r>
              <w:rPr>
                <w:sz w:val="15"/>
              </w:rPr>
              <w:t>0</w:t>
            </w:r>
          </w:p>
        </w:tc>
        <w:tc>
          <w:tcPr>
            <w:tcW w:type="dxa" w:w="4932"/>
          </w:tcPr>
          <w:p>
            <w:r/>
            <w:r>
              <w:rPr>
                <w:sz w:val="15"/>
              </w:rPr>
              <w:t>0</w:t>
            </w:r>
          </w:p>
        </w:tc>
        <w:tc>
          <w:tcPr>
            <w:tcW w:type="dxa" w:w="1253"/>
            <w:shd w:val="clear" w:color="auto" w:fill="D9F2E1"/>
          </w:tcPr>
          <w:p>
            <w:r/>
            <w:r>
              <w:rPr>
                <w:sz w:val="15"/>
              </w:rPr>
              <w:t>PASS</w:t>
            </w:r>
          </w:p>
        </w:tc>
      </w:tr>
      <w:tr>
        <w:tc>
          <w:tcPr>
            <w:tcW w:type="dxa" w:w="797"/>
          </w:tcPr>
          <w:p>
            <w:r/>
            <w:r>
              <w:rPr>
                <w:sz w:val="15"/>
              </w:rPr>
              <w:t>H3</w:t>
            </w:r>
          </w:p>
        </w:tc>
        <w:tc>
          <w:tcPr>
            <w:tcW w:type="dxa" w:w="3156"/>
          </w:tcPr>
          <w:p>
            <w:r/>
            <w:r>
              <w:rPr>
                <w:sz w:val="15"/>
              </w:rPr>
              <w:t>Hirer receivable</w:t>
            </w:r>
          </w:p>
        </w:tc>
        <w:tc>
          <w:tcPr>
            <w:tcW w:type="dxa" w:w="2948"/>
          </w:tcPr>
          <w:p>
            <w:r/>
            <w:r>
              <w:rPr>
                <w:sz w:val="15"/>
              </w:rPr>
              <w:t>HR1 Dr Hirer / Cr Hire Income 5000</w:t>
            </w:r>
          </w:p>
        </w:tc>
        <w:tc>
          <w:tcPr>
            <w:tcW w:type="dxa" w:w="2050"/>
          </w:tcPr>
          <w:p>
            <w:r/>
            <w:r>
              <w:rPr>
                <w:sz w:val="15"/>
              </w:rPr>
              <w:t>5000 Dr</w:t>
            </w:r>
          </w:p>
        </w:tc>
        <w:tc>
          <w:tcPr>
            <w:tcW w:type="dxa" w:w="4932"/>
          </w:tcPr>
          <w:p>
            <w:r/>
            <w:r>
              <w:rPr>
                <w:sz w:val="15"/>
              </w:rPr>
              <w:t>5000 Dr</w:t>
            </w:r>
          </w:p>
        </w:tc>
        <w:tc>
          <w:tcPr>
            <w:tcW w:type="dxa" w:w="1253"/>
            <w:shd w:val="clear" w:color="auto" w:fill="D9F2E1"/>
          </w:tcPr>
          <w:p>
            <w:r/>
            <w:r>
              <w:rPr>
                <w:sz w:val="15"/>
              </w:rPr>
              <w:t>PASS</w:t>
            </w:r>
          </w:p>
        </w:tc>
      </w:tr>
      <w:tr>
        <w:tc>
          <w:tcPr>
            <w:tcW w:type="dxa" w:w="797"/>
          </w:tcPr>
          <w:p>
            <w:r/>
            <w:r>
              <w:rPr>
                <w:sz w:val="15"/>
              </w:rPr>
              <w:t>H4</w:t>
            </w:r>
          </w:p>
        </w:tc>
        <w:tc>
          <w:tcPr>
            <w:tcW w:type="dxa" w:w="3156"/>
          </w:tcPr>
          <w:p>
            <w:r/>
            <w:r>
              <w:rPr>
                <w:sz w:val="15"/>
              </w:rPr>
              <w:t>Hirer receipt</w:t>
            </w:r>
          </w:p>
        </w:tc>
        <w:tc>
          <w:tcPr>
            <w:tcW w:type="dxa" w:w="2948"/>
          </w:tcPr>
          <w:p>
            <w:r/>
            <w:r>
              <w:rPr>
                <w:sz w:val="15"/>
              </w:rPr>
              <w:t>HR2 Receipt Dr Cash / Cr Hirer 5000</w:t>
            </w:r>
          </w:p>
        </w:tc>
        <w:tc>
          <w:tcPr>
            <w:tcW w:type="dxa" w:w="2050"/>
          </w:tcPr>
          <w:p>
            <w:r/>
            <w:r>
              <w:rPr>
                <w:sz w:val="15"/>
              </w:rPr>
              <w:t>0</w:t>
            </w:r>
          </w:p>
        </w:tc>
        <w:tc>
          <w:tcPr>
            <w:tcW w:type="dxa" w:w="4932"/>
          </w:tcPr>
          <w:p>
            <w:r/>
            <w:r>
              <w:rPr>
                <w:sz w:val="15"/>
              </w:rPr>
              <w:t>0</w:t>
            </w:r>
          </w:p>
        </w:tc>
        <w:tc>
          <w:tcPr>
            <w:tcW w:type="dxa" w:w="1253"/>
            <w:shd w:val="clear" w:color="auto" w:fill="D9F2E1"/>
          </w:tcPr>
          <w:p>
            <w:r/>
            <w:r>
              <w:rPr>
                <w:sz w:val="15"/>
              </w:rPr>
              <w:t>PASS</w:t>
            </w:r>
          </w:p>
        </w:tc>
      </w:tr>
      <w:tr>
        <w:tc>
          <w:tcPr>
            <w:tcW w:type="dxa" w:w="797"/>
          </w:tcPr>
          <w:p>
            <w:r/>
            <w:r>
              <w:rPr>
                <w:sz w:val="15"/>
              </w:rPr>
              <w:t>H5</w:t>
            </w:r>
          </w:p>
        </w:tc>
        <w:tc>
          <w:tcPr>
            <w:tcW w:type="dxa" w:w="3156"/>
          </w:tcPr>
          <w:p>
            <w:r/>
            <w:r>
              <w:rPr>
                <w:sz w:val="15"/>
              </w:rPr>
              <w:t>Payables View on a receivable ledger</w:t>
            </w:r>
          </w:p>
        </w:tc>
        <w:tc>
          <w:tcPr>
            <w:tcW w:type="dxa" w:w="2948"/>
          </w:tcPr>
          <w:p>
            <w:r/>
            <w:r>
              <w:rPr>
                <w:sz w:val="15"/>
              </w:rPr>
              <w:t>PV for hirer</w:t>
            </w:r>
          </w:p>
        </w:tc>
        <w:tc>
          <w:tcPr>
            <w:tcW w:type="dxa" w:w="2050"/>
          </w:tcPr>
          <w:p>
            <w:r/>
            <w:r>
              <w:rPr>
                <w:sz w:val="15"/>
              </w:rPr>
              <w:t>receivable-aware view</w:t>
            </w:r>
          </w:p>
        </w:tc>
        <w:tc>
          <w:tcPr>
            <w:tcW w:type="dxa" w:w="4932"/>
          </w:tcPr>
          <w:p>
            <w:r/>
            <w:r>
              <w:rPr>
                <w:sz w:val="15"/>
              </w:rPr>
              <w:t>treats the Receipt credit (5000) as "outstanding", invoice debit shows 0</w:t>
            </w:r>
          </w:p>
        </w:tc>
        <w:tc>
          <w:tcPr>
            <w:tcW w:type="dxa" w:w="1253"/>
            <w:shd w:val="clear" w:color="auto" w:fill="FFF1C7"/>
          </w:tcPr>
          <w:p>
            <w:r/>
            <w:r>
              <w:rPr>
                <w:sz w:val="15"/>
              </w:rPr>
              <w:t>GAP</w:t>
            </w:r>
          </w:p>
        </w:tc>
      </w:tr>
      <w:tr>
        <w:tc>
          <w:tcPr>
            <w:tcW w:type="dxa" w:w="797"/>
          </w:tcPr>
          <w:p>
            <w:r/>
            <w:r>
              <w:rPr>
                <w:sz w:val="15"/>
              </w:rPr>
              <w:t>H6</w:t>
            </w:r>
          </w:p>
        </w:tc>
        <w:tc>
          <w:tcPr>
            <w:tcW w:type="dxa" w:w="3156"/>
          </w:tcPr>
          <w:p>
            <w:r/>
            <w:r>
              <w:rPr>
                <w:sz w:val="15"/>
              </w:rPr>
              <w:t>Balance Sheet placement</w:t>
            </w:r>
          </w:p>
        </w:tc>
        <w:tc>
          <w:tcPr>
            <w:tcW w:type="dxa" w:w="2948"/>
          </w:tcPr>
          <w:p>
            <w:r/>
            <w:r>
              <w:rPr>
                <w:sz w:val="15"/>
              </w:rPr>
              <w:t>BS map by ledger_id</w:t>
            </w:r>
          </w:p>
        </w:tc>
        <w:tc>
          <w:tcPr>
            <w:tcW w:type="dxa" w:w="2050"/>
          </w:tcPr>
          <w:p>
            <w:r/>
            <w:r>
              <w:rPr>
                <w:sz w:val="15"/>
              </w:rPr>
              <w:t>owner under Liabilities&gt;Payables&gt;Hire Vehicles, hirer under Assets&gt;Receivables&gt;Hirers, both net 0</w:t>
            </w:r>
          </w:p>
        </w:tc>
        <w:tc>
          <w:tcPr>
            <w:tcW w:type="dxa" w:w="4932"/>
          </w:tcPr>
          <w:p>
            <w:r/>
            <w:r>
              <w:rPr>
                <w:sz w:val="15"/>
              </w:rPr>
              <w:t>owner dr 8000/cr 8000 (district 2), hirer 5000/5000 (district 1)</w:t>
            </w:r>
          </w:p>
        </w:tc>
        <w:tc>
          <w:tcPr>
            <w:tcW w:type="dxa" w:w="1253"/>
            <w:shd w:val="clear" w:color="auto" w:fill="D9F2E1"/>
          </w:tcPr>
          <w:p>
            <w:r/>
            <w:r>
              <w:rPr>
                <w:sz w:val="15"/>
              </w:rPr>
              <w:t>PASS</w:t>
            </w:r>
          </w:p>
        </w:tc>
      </w:tr>
      <w:tr>
        <w:tc>
          <w:tcPr>
            <w:tcW w:type="dxa" w:w="797"/>
          </w:tcPr>
          <w:p>
            <w:r/>
            <w:r>
              <w:rPr>
                <w:sz w:val="15"/>
              </w:rPr>
              <w:t>ED1</w:t>
            </w:r>
          </w:p>
        </w:tc>
        <w:tc>
          <w:tcPr>
            <w:tcW w:type="dxa" w:w="3156"/>
          </w:tcPr>
          <w:p>
            <w:r/>
            <w:r>
              <w:rPr>
                <w:sz w:val="15"/>
              </w:rPr>
              <w:t>Edit an approved voucher</w:t>
            </w:r>
          </w:p>
        </w:tc>
        <w:tc>
          <w:tcPr>
            <w:tcW w:type="dxa" w:w="2948"/>
          </w:tcPr>
          <w:p>
            <w:r/>
            <w:r>
              <w:rPr>
                <w:rFonts w:ascii="Consolas" w:hAnsi="Consolas" w:eastAsia="Consolas"/>
                <w:color w:val="8B1A4A"/>
                <w:sz w:val="15"/>
              </w:rPr>
              <w:t>/updatevoucherentry</w:t>
            </w:r>
            <w:r>
              <w:rPr>
                <w:sz w:val="15"/>
              </w:rPr>
              <w:t xml:space="preserve"> HO1 (VoucherApprovals payload)</w:t>
            </w:r>
          </w:p>
        </w:tc>
        <w:tc>
          <w:tcPr>
            <w:tcW w:type="dxa" w:w="2050"/>
          </w:tcPr>
          <w:p>
            <w:r/>
            <w:r>
              <w:rPr>
                <w:sz w:val="15"/>
              </w:rPr>
              <w:t>refused/locked</w:t>
            </w:r>
          </w:p>
        </w:tc>
        <w:tc>
          <w:tcPr>
            <w:tcW w:type="dxa" w:w="4932"/>
          </w:tcPr>
          <w:p>
            <w:r/>
            <w:r>
              <w:rPr>
                <w:sz w:val="15"/>
              </w:rPr>
              <w:t>200. The Edit button also shows on approved vouchers (VoucherApprovalsPage.tsx:1882)</w:t>
            </w:r>
          </w:p>
        </w:tc>
        <w:tc>
          <w:tcPr>
            <w:tcW w:type="dxa" w:w="1253"/>
            <w:shd w:val="clear" w:color="auto" w:fill="F9D6D5"/>
          </w:tcPr>
          <w:p>
            <w:r/>
            <w:r>
              <w:rPr>
                <w:sz w:val="15"/>
              </w:rPr>
              <w:t>BUG</w:t>
            </w:r>
          </w:p>
        </w:tc>
      </w:tr>
      <w:tr>
        <w:tc>
          <w:tcPr>
            <w:tcW w:type="dxa" w:w="797"/>
          </w:tcPr>
          <w:p>
            <w:r/>
            <w:r>
              <w:rPr>
                <w:sz w:val="15"/>
              </w:rPr>
              <w:t>ED2</w:t>
            </w:r>
          </w:p>
        </w:tc>
        <w:tc>
          <w:tcPr>
            <w:tcW w:type="dxa" w:w="3156"/>
          </w:tcPr>
          <w:p>
            <w:r/>
            <w:r>
              <w:rPr>
                <w:sz w:val="15"/>
              </w:rPr>
              <w:t>Effect of that edit</w:t>
            </w:r>
          </w:p>
        </w:tc>
        <w:tc>
          <w:tcPr>
            <w:tcW w:type="dxa" w:w="2948"/>
          </w:tcPr>
          <w:p>
            <w:r/>
            <w:r>
              <w:rPr>
                <w:sz w:val="15"/>
              </w:rPr>
              <w:t>inspect versions and LW</w:t>
            </w:r>
          </w:p>
        </w:tc>
        <w:tc>
          <w:tcPr>
            <w:tcW w:type="dxa" w:w="2050"/>
          </w:tcPr>
          <w:p>
            <w:r/>
            <w:r>
              <w:rPr>
                <w:sz w:val="15"/>
              </w:rPr>
              <w:t>stays approved</w:t>
            </w:r>
          </w:p>
        </w:tc>
        <w:tc>
          <w:tcPr>
            <w:tcW w:type="dxa" w:w="4932"/>
          </w:tcPr>
          <w:p>
            <w:r/>
            <w:r>
              <w:rPr>
                <w:sz w:val="15"/>
              </w:rPr>
              <w:t xml:space="preserve">new version status </w:t>
            </w:r>
            <w:r>
              <w:rPr>
                <w:b/>
                <w:sz w:val="15"/>
              </w:rPr>
              <w:t>0</w:t>
            </w:r>
            <w:r>
              <w:rPr>
                <w:sz w:val="15"/>
              </w:rPr>
              <w:t xml:space="preserve">: hire-owner LW 0 → </w:t>
            </w:r>
            <w:r>
              <w:rPr>
                <w:b/>
                <w:sz w:val="15"/>
              </w:rPr>
              <w:t>8000 Dr</w:t>
            </w:r>
            <w:r>
              <w:rPr>
                <w:sz w:val="15"/>
              </w:rPr>
              <w:t xml:space="preserve"> with no warning</w:t>
            </w:r>
          </w:p>
        </w:tc>
        <w:tc>
          <w:tcPr>
            <w:tcW w:type="dxa" w:w="1253"/>
            <w:shd w:val="clear" w:color="auto" w:fill="F9D6D5"/>
          </w:tcPr>
          <w:p>
            <w:r/>
            <w:r>
              <w:rPr>
                <w:sz w:val="15"/>
              </w:rPr>
              <w:t>BUG</w:t>
            </w:r>
          </w:p>
        </w:tc>
      </w:tr>
      <w:tr>
        <w:tc>
          <w:tcPr>
            <w:tcW w:type="dxa" w:w="797"/>
          </w:tcPr>
          <w:p>
            <w:r/>
            <w:r>
              <w:rPr>
                <w:sz w:val="15"/>
              </w:rPr>
              <w:t>ED3</w:t>
            </w:r>
          </w:p>
        </w:tc>
        <w:tc>
          <w:tcPr>
            <w:tcW w:type="dxa" w:w="3156"/>
          </w:tcPr>
          <w:p>
            <w:r/>
            <w:r>
              <w:rPr>
                <w:sz w:val="15"/>
              </w:rPr>
              <w:t>Audit trail</w:t>
            </w:r>
          </w:p>
        </w:tc>
        <w:tc>
          <w:tcPr>
            <w:tcW w:type="dxa" w:w="2948"/>
          </w:tcPr>
          <w:p>
            <w:r/>
            <w:r>
              <w:rPr>
                <w:rFonts w:ascii="Consolas" w:hAnsi="Consolas" w:eastAsia="Consolas"/>
                <w:color w:val="8B1A4A"/>
                <w:sz w:val="15"/>
              </w:rPr>
              <w:t>/getvoucheraudit</w:t>
            </w:r>
          </w:p>
        </w:tc>
        <w:tc>
          <w:tcPr>
            <w:tcW w:type="dxa" w:w="2050"/>
          </w:tcPr>
          <w:p>
            <w:r/>
            <w:r>
              <w:rPr>
                <w:sz w:val="15"/>
              </w:rPr>
              <w:t>created/approved/edited</w:t>
            </w:r>
          </w:p>
        </w:tc>
        <w:tc>
          <w:tcPr>
            <w:tcW w:type="dxa" w:w="4932"/>
          </w:tcPr>
          <w:p>
            <w:r/>
            <w:r>
              <w:rPr>
                <w:sz w:val="15"/>
              </w:rPr>
              <w:t>created, approved, edited</w:t>
            </w:r>
          </w:p>
        </w:tc>
        <w:tc>
          <w:tcPr>
            <w:tcW w:type="dxa" w:w="1253"/>
            <w:shd w:val="clear" w:color="auto" w:fill="D9F2E1"/>
          </w:tcPr>
          <w:p>
            <w:r/>
            <w:r>
              <w:rPr>
                <w:sz w:val="15"/>
              </w:rPr>
              <w:t>PASS</w:t>
            </w:r>
          </w:p>
        </w:tc>
      </w:tr>
      <w:tr>
        <w:tc>
          <w:tcPr>
            <w:tcW w:type="dxa" w:w="797"/>
          </w:tcPr>
          <w:p>
            <w:r/>
            <w:r>
              <w:rPr>
                <w:sz w:val="15"/>
              </w:rPr>
              <w:t>ED4</w:t>
            </w:r>
          </w:p>
        </w:tc>
        <w:tc>
          <w:tcPr>
            <w:tcW w:type="dxa" w:w="3156"/>
          </w:tcPr>
          <w:p>
            <w:r/>
            <w:r>
              <w:rPr>
                <w:sz w:val="15"/>
              </w:rPr>
              <w:t>Edit a liability already settled in Payables</w:t>
            </w:r>
          </w:p>
        </w:tc>
        <w:tc>
          <w:tcPr>
            <w:tcW w:type="dxa" w:w="2948"/>
          </w:tcPr>
          <w:p>
            <w:r/>
            <w:r>
              <w:rPr>
                <w:sz w:val="15"/>
              </w:rPr>
              <w:t>JE 900, settle 900 (PAYE), approve both, edit JE, re-approve</w:t>
            </w:r>
          </w:p>
        </w:tc>
        <w:tc>
          <w:tcPr>
            <w:tcW w:type="dxa" w:w="2050"/>
          </w:tcPr>
          <w:p>
            <w:r/>
            <w:r>
              <w:rPr>
                <w:sz w:val="15"/>
              </w:rPr>
              <w:t>stays settled</w:t>
            </w:r>
          </w:p>
        </w:tc>
        <w:tc>
          <w:tcPr>
            <w:tcW w:type="dxa" w:w="4932"/>
          </w:tcPr>
          <w:p>
            <w:r/>
            <w:r>
              <w:rPr>
                <w:sz w:val="15"/>
              </w:rPr>
              <w:t>re-inserted sub rows get isedited 0; liability shows unpaid again in PV (double-pay risk)</w:t>
            </w:r>
          </w:p>
        </w:tc>
        <w:tc>
          <w:tcPr>
            <w:tcW w:type="dxa" w:w="1253"/>
            <w:shd w:val="clear" w:color="auto" w:fill="F9D6D5"/>
          </w:tcPr>
          <w:p>
            <w:r/>
            <w:r>
              <w:rPr>
                <w:sz w:val="15"/>
              </w:rPr>
              <w:t>BUG</w:t>
            </w:r>
          </w:p>
        </w:tc>
      </w:tr>
      <w:tr>
        <w:tc>
          <w:tcPr>
            <w:tcW w:type="dxa" w:w="797"/>
          </w:tcPr>
          <w:p>
            <w:r/>
            <w:r>
              <w:rPr>
                <w:sz w:val="15"/>
              </w:rPr>
              <w:t>N1</w:t>
            </w:r>
          </w:p>
        </w:tc>
        <w:tc>
          <w:tcPr>
            <w:tcW w:type="dxa" w:w="3156"/>
          </w:tcPr>
          <w:p>
            <w:r/>
            <w:r>
              <w:rPr>
                <w:sz w:val="15"/>
              </w:rPr>
              <w:t>Number after an edit</w:t>
            </w:r>
          </w:p>
        </w:tc>
        <w:tc>
          <w:tcPr>
            <w:tcW w:type="dxa" w:w="2948"/>
          </w:tcPr>
          <w:p>
            <w:r/>
            <w:r>
              <w:rPr>
                <w:sz w:val="15"/>
              </w:rPr>
              <w:t>new voucher on 2027-05-06 after editing V270506001</w:t>
            </w:r>
          </w:p>
        </w:tc>
        <w:tc>
          <w:tcPr>
            <w:tcW w:type="dxa" w:w="2050"/>
          </w:tcPr>
          <w:p>
            <w:r/>
            <w:r>
              <w:rPr>
                <w:sz w:val="15"/>
              </w:rPr>
              <w:t>V270506002</w:t>
            </w:r>
          </w:p>
        </w:tc>
        <w:tc>
          <w:tcPr>
            <w:tcW w:type="dxa" w:w="4932"/>
          </w:tcPr>
          <w:p>
            <w:r/>
            <w:r>
              <w:rPr>
                <w:b/>
                <w:sz w:val="15"/>
              </w:rPr>
              <w:t>V270506003</w:t>
            </w:r>
            <w:r>
              <w:rPr>
                <w:sz w:val="15"/>
              </w:rPr>
              <w:t>: COUNT(*) includes superseded d_in=2 versions, so numbers skip</w:t>
            </w:r>
          </w:p>
        </w:tc>
        <w:tc>
          <w:tcPr>
            <w:tcW w:type="dxa" w:w="1253"/>
            <w:shd w:val="clear" w:color="auto" w:fill="FFF1C7"/>
          </w:tcPr>
          <w:p>
            <w:r/>
            <w:r>
              <w:rPr>
                <w:sz w:val="15"/>
              </w:rPr>
              <w:t>GAP</w:t>
            </w:r>
          </w:p>
        </w:tc>
      </w:tr>
      <w:tr>
        <w:tc>
          <w:tcPr>
            <w:tcW w:type="dxa" w:w="797"/>
          </w:tcPr>
          <w:p>
            <w:r/>
            <w:r>
              <w:rPr>
                <w:sz w:val="15"/>
              </w:rPr>
              <w:t>N2</w:t>
            </w:r>
          </w:p>
        </w:tc>
        <w:tc>
          <w:tcPr>
            <w:tcW w:type="dxa" w:w="3156"/>
          </w:tcPr>
          <w:p>
            <w:r/>
            <w:r>
              <w:rPr>
                <w:sz w:val="15"/>
              </w:rPr>
              <w:t>Concurrent numbering</w:t>
            </w:r>
          </w:p>
        </w:tc>
        <w:tc>
          <w:tcPr>
            <w:tcW w:type="dxa" w:w="2948"/>
          </w:tcPr>
          <w:p>
            <w:r/>
            <w:r>
              <w:rPr>
                <w:sz w:val="15"/>
              </w:rPr>
              <w:t>3 parallel submits, 2027-05-18</w:t>
            </w:r>
          </w:p>
        </w:tc>
        <w:tc>
          <w:tcPr>
            <w:tcW w:type="dxa" w:w="2050"/>
          </w:tcPr>
          <w:p>
            <w:r/>
            <w:r>
              <w:rPr>
                <w:sz w:val="15"/>
              </w:rPr>
              <w:t>unique</w:t>
            </w:r>
          </w:p>
        </w:tc>
        <w:tc>
          <w:tcPr>
            <w:tcW w:type="dxa" w:w="4932"/>
          </w:tcPr>
          <w:p>
            <w:r/>
            <w:r>
              <w:rPr>
                <w:b/>
                <w:sz w:val="15"/>
              </w:rPr>
              <w:t>V270518001, V270518002, V270518002</w:t>
            </w:r>
            <w:r>
              <w:rPr>
                <w:sz w:val="15"/>
              </w:rPr>
              <w:t xml:space="preserve"> (duplicate)</w:t>
            </w:r>
          </w:p>
        </w:tc>
        <w:tc>
          <w:tcPr>
            <w:tcW w:type="dxa" w:w="1253"/>
            <w:shd w:val="clear" w:color="auto" w:fill="F9D6D5"/>
          </w:tcPr>
          <w:p>
            <w:r/>
            <w:r>
              <w:rPr>
                <w:sz w:val="15"/>
              </w:rPr>
              <w:t>BUG</w:t>
            </w:r>
          </w:p>
        </w:tc>
      </w:tr>
      <w:tr>
        <w:tc>
          <w:tcPr>
            <w:tcW w:type="dxa" w:w="797"/>
          </w:tcPr>
          <w:p>
            <w:r/>
            <w:r>
              <w:rPr>
                <w:sz w:val="15"/>
              </w:rPr>
              <w:t>RN1</w:t>
            </w:r>
          </w:p>
        </w:tc>
        <w:tc>
          <w:tcPr>
            <w:tcW w:type="dxa" w:w="3156"/>
          </w:tcPr>
          <w:p>
            <w:r/>
            <w:r>
              <w:rPr>
                <w:sz w:val="15"/>
              </w:rPr>
              <w:t>Rename a ledger with postings</w:t>
            </w:r>
          </w:p>
        </w:tc>
        <w:tc>
          <w:tcPr>
            <w:tcW w:type="dxa" w:w="2948"/>
          </w:tcPr>
          <w:p>
            <w:r/>
            <w:r>
              <w:rPr>
                <w:sz w:val="15"/>
              </w:rPr>
              <w:t>rename Exp → "…Exp R"</w:t>
            </w:r>
          </w:p>
        </w:tc>
        <w:tc>
          <w:tcPr>
            <w:tcW w:type="dxa" w:w="2050"/>
          </w:tcPr>
          <w:p>
            <w:r/>
            <w:r>
              <w:rPr>
                <w:sz w:val="15"/>
              </w:rPr>
              <w:t>Ledger Wise by id keeps history</w:t>
            </w:r>
          </w:p>
        </w:tc>
        <w:tc>
          <w:tcPr>
            <w:tcW w:type="dxa" w:w="4932"/>
          </w:tcPr>
          <w:p>
            <w:r/>
            <w:r>
              <w:rPr>
                <w:sz w:val="15"/>
              </w:rPr>
              <w:t>5 rows kept</w:t>
            </w:r>
          </w:p>
        </w:tc>
        <w:tc>
          <w:tcPr>
            <w:tcW w:type="dxa" w:w="1253"/>
            <w:shd w:val="clear" w:color="auto" w:fill="D9F2E1"/>
          </w:tcPr>
          <w:p>
            <w:r/>
            <w:r>
              <w:rPr>
                <w:sz w:val="15"/>
              </w:rPr>
              <w:t>PASS</w:t>
            </w:r>
          </w:p>
        </w:tc>
      </w:tr>
      <w:tr>
        <w:tc>
          <w:tcPr>
            <w:tcW w:type="dxa" w:w="797"/>
          </w:tcPr>
          <w:p>
            <w:r/>
            <w:r>
              <w:rPr>
                <w:sz w:val="15"/>
              </w:rPr>
              <w:t>RN2</w:t>
            </w:r>
          </w:p>
        </w:tc>
        <w:tc>
          <w:tcPr>
            <w:tcW w:type="dxa" w:w="3156"/>
          </w:tcPr>
          <w:p>
            <w:r/>
            <w:r>
              <w:rPr>
                <w:sz w:val="15"/>
              </w:rPr>
              <w:t>Rename reflected in Trial Balance</w:t>
            </w:r>
          </w:p>
        </w:tc>
        <w:tc>
          <w:tcPr>
            <w:tcW w:type="dxa" w:w="2948"/>
          </w:tcPr>
          <w:p>
            <w:r/>
            <w:r>
              <w:rPr>
                <w:sz w:val="15"/>
              </w:rPr>
              <w:t>TB</w:t>
            </w:r>
          </w:p>
        </w:tc>
        <w:tc>
          <w:tcPr>
            <w:tcW w:type="dxa" w:w="2050"/>
          </w:tcPr>
          <w:p>
            <w:r/>
            <w:r>
              <w:rPr>
                <w:sz w:val="15"/>
              </w:rPr>
              <w:t>new name</w:t>
            </w:r>
          </w:p>
        </w:tc>
        <w:tc>
          <w:tcPr>
            <w:tcW w:type="dxa" w:w="4932"/>
          </w:tcPr>
          <w:p>
            <w:r/>
            <w:r>
              <w:rPr>
                <w:sz w:val="15"/>
              </w:rPr>
              <w:t>old name only</w:t>
            </w:r>
          </w:p>
        </w:tc>
        <w:tc>
          <w:tcPr>
            <w:tcW w:type="dxa" w:w="1253"/>
            <w:shd w:val="clear" w:color="auto" w:fill="F9D6D5"/>
          </w:tcPr>
          <w:p>
            <w:r/>
            <w:r>
              <w:rPr>
                <w:sz w:val="15"/>
              </w:rPr>
              <w:t>BUG</w:t>
            </w:r>
          </w:p>
        </w:tc>
      </w:tr>
      <w:tr>
        <w:tc>
          <w:tcPr>
            <w:tcW w:type="dxa" w:w="797"/>
          </w:tcPr>
          <w:p>
            <w:r/>
            <w:r>
              <w:rPr>
                <w:sz w:val="15"/>
              </w:rPr>
              <w:t>RN3</w:t>
            </w:r>
          </w:p>
        </w:tc>
        <w:tc>
          <w:tcPr>
            <w:tcW w:type="dxa" w:w="3156"/>
          </w:tcPr>
          <w:p>
            <w:r/>
            <w:r>
              <w:rPr>
                <w:sz w:val="15"/>
              </w:rPr>
              <w:t>Rename reflected in Voucher Approvals list</w:t>
            </w:r>
          </w:p>
        </w:tc>
        <w:tc>
          <w:tcPr>
            <w:tcW w:type="dxa" w:w="2948"/>
          </w:tcPr>
          <w:p>
            <w:r/>
            <w:r>
              <w:rPr>
                <w:rFonts w:ascii="Consolas" w:hAnsi="Consolas" w:eastAsia="Consolas"/>
                <w:color w:val="8B1A4A"/>
                <w:sz w:val="15"/>
              </w:rPr>
              <w:t>/getvoucherapproveddata</w:t>
            </w:r>
          </w:p>
        </w:tc>
        <w:tc>
          <w:tcPr>
            <w:tcW w:type="dxa" w:w="2050"/>
          </w:tcPr>
          <w:p>
            <w:r/>
            <w:r>
              <w:rPr>
                <w:sz w:val="15"/>
              </w:rPr>
              <w:t>new name</w:t>
            </w:r>
          </w:p>
        </w:tc>
        <w:tc>
          <w:tcPr>
            <w:tcW w:type="dxa" w:w="4932"/>
          </w:tcPr>
          <w:p>
            <w:r/>
            <w:r>
              <w:rPr>
                <w:sz w:val="15"/>
              </w:rPr>
              <w:t xml:space="preserve">old name (copied </w:t>
            </w:r>
            <w:r>
              <w:rPr>
                <w:rFonts w:ascii="Consolas" w:hAnsi="Consolas" w:eastAsia="Consolas"/>
                <w:color w:val="8B1A4A"/>
                <w:sz w:val="15"/>
              </w:rPr>
              <w:t>expensives</w:t>
            </w:r>
            <w:r>
              <w:rPr>
                <w:sz w:val="15"/>
              </w:rPr>
              <w:t>)</w:t>
            </w:r>
          </w:p>
        </w:tc>
        <w:tc>
          <w:tcPr>
            <w:tcW w:type="dxa" w:w="1253"/>
            <w:shd w:val="clear" w:color="auto" w:fill="F9D6D5"/>
          </w:tcPr>
          <w:p>
            <w:r/>
            <w:r>
              <w:rPr>
                <w:sz w:val="15"/>
              </w:rPr>
              <w:t>BUG</w:t>
            </w:r>
          </w:p>
        </w:tc>
      </w:tr>
      <w:tr>
        <w:tc>
          <w:tcPr>
            <w:tcW w:type="dxa" w:w="797"/>
          </w:tcPr>
          <w:p>
            <w:r/>
            <w:r>
              <w:rPr>
                <w:sz w:val="15"/>
              </w:rPr>
              <w:t>RN4</w:t>
            </w:r>
          </w:p>
        </w:tc>
        <w:tc>
          <w:tcPr>
            <w:tcW w:type="dxa" w:w="3156"/>
          </w:tcPr>
          <w:p>
            <w:r/>
            <w:r>
              <w:rPr>
                <w:sz w:val="15"/>
              </w:rPr>
              <w:t>Approvals edit of an old voucher after rename</w:t>
            </w:r>
          </w:p>
        </w:tc>
        <w:tc>
          <w:tcPr>
            <w:tcW w:type="dxa" w:w="2948"/>
          </w:tcPr>
          <w:p>
            <w:r/>
            <w:r>
              <w:rPr>
                <w:sz w:val="15"/>
              </w:rPr>
              <w:t xml:space="preserve">build payload the way </w:t>
            </w:r>
            <w:r>
              <w:rPr>
                <w:rFonts w:ascii="Consolas" w:hAnsi="Consolas" w:eastAsia="Consolas"/>
                <w:color w:val="8B1A4A"/>
                <w:sz w:val="15"/>
              </w:rPr>
              <w:t>toEditItem</w:t>
            </w:r>
            <w:r>
              <w:rPr>
                <w:sz w:val="15"/>
              </w:rPr>
              <w:t xml:space="preserve"> does (match by name)</w:t>
            </w:r>
          </w:p>
        </w:tc>
        <w:tc>
          <w:tcPr>
            <w:tcW w:type="dxa" w:w="2050"/>
          </w:tcPr>
          <w:p>
            <w:r/>
            <w:r>
              <w:rPr>
                <w:sz w:val="15"/>
              </w:rPr>
              <w:t>ledger resolved</w:t>
            </w:r>
          </w:p>
        </w:tc>
        <w:tc>
          <w:tcPr>
            <w:tcW w:type="dxa" w:w="4932"/>
          </w:tcPr>
          <w:p>
            <w:r/>
            <w:r>
              <w:rPr>
                <w:sz w:val="15"/>
              </w:rPr>
              <w:t xml:space="preserve">debit ledger = </w:t>
            </w:r>
            <w:r>
              <w:rPr>
                <w:b/>
                <w:sz w:val="15"/>
              </w:rPr>
              <w:t>null</w:t>
            </w:r>
          </w:p>
        </w:tc>
        <w:tc>
          <w:tcPr>
            <w:tcW w:type="dxa" w:w="1253"/>
            <w:shd w:val="clear" w:color="auto" w:fill="F9D6D5"/>
          </w:tcPr>
          <w:p>
            <w:r/>
            <w:r>
              <w:rPr>
                <w:sz w:val="15"/>
              </w:rPr>
              <w:t>BUG</w:t>
            </w:r>
          </w:p>
        </w:tc>
      </w:tr>
      <w:tr>
        <w:tc>
          <w:tcPr>
            <w:tcW w:type="dxa" w:w="797"/>
          </w:tcPr>
          <w:p>
            <w:r/>
            <w:r>
              <w:rPr>
                <w:sz w:val="15"/>
              </w:rPr>
              <w:t>RN5</w:t>
            </w:r>
          </w:p>
        </w:tc>
        <w:tc>
          <w:tcPr>
            <w:tcW w:type="dxa" w:w="3156"/>
          </w:tcPr>
          <w:p>
            <w:r/>
            <w:r>
              <w:rPr>
                <w:sz w:val="15"/>
              </w:rPr>
              <w:t>Server validates voucher lines</w:t>
            </w:r>
          </w:p>
        </w:tc>
        <w:tc>
          <w:tcPr>
            <w:tcW w:type="dxa" w:w="2948"/>
          </w:tcPr>
          <w:p>
            <w:r/>
            <w:r>
              <w:rPr>
                <w:sz w:val="15"/>
              </w:rPr>
              <w:t>submit that edit</w:t>
            </w:r>
          </w:p>
        </w:tc>
        <w:tc>
          <w:tcPr>
            <w:tcW w:type="dxa" w:w="2050"/>
          </w:tcPr>
          <w:p>
            <w:r/>
            <w:r>
              <w:rPr>
                <w:sz w:val="15"/>
              </w:rPr>
              <w:t>refused</w:t>
            </w:r>
          </w:p>
        </w:tc>
        <w:tc>
          <w:tcPr>
            <w:tcW w:type="dxa" w:w="4932"/>
          </w:tcPr>
          <w:p>
            <w:r/>
            <w:r>
              <w:rPr>
                <w:sz w:val="15"/>
              </w:rPr>
              <w:t xml:space="preserve">200; sub row saved with </w:t>
            </w:r>
            <w:r>
              <w:rPr>
                <w:rFonts w:ascii="Consolas" w:hAnsi="Consolas" w:eastAsia="Consolas"/>
                <w:color w:val="8B1A4A"/>
                <w:sz w:val="15"/>
              </w:rPr>
              <w:t>ledger_id NULL, expensives NULL</w:t>
            </w:r>
          </w:p>
        </w:tc>
        <w:tc>
          <w:tcPr>
            <w:tcW w:type="dxa" w:w="1253"/>
            <w:shd w:val="clear" w:color="auto" w:fill="F9D6D5"/>
          </w:tcPr>
          <w:p>
            <w:r/>
            <w:r>
              <w:rPr>
                <w:sz w:val="15"/>
              </w:rPr>
              <w:t>BUG</w:t>
            </w:r>
          </w:p>
        </w:tc>
      </w:tr>
      <w:tr>
        <w:tc>
          <w:tcPr>
            <w:tcW w:type="dxa" w:w="797"/>
          </w:tcPr>
          <w:p>
            <w:r/>
            <w:r>
              <w:rPr>
                <w:sz w:val="15"/>
              </w:rPr>
              <w:t>RN6</w:t>
            </w:r>
          </w:p>
        </w:tc>
        <w:tc>
          <w:tcPr>
            <w:tcW w:type="dxa" w:w="3156"/>
          </w:tcPr>
          <w:p>
            <w:r/>
            <w:r>
              <w:rPr>
                <w:sz w:val="15"/>
              </w:rPr>
              <w:t>Consequence of RN5</w:t>
            </w:r>
          </w:p>
        </w:tc>
        <w:tc>
          <w:tcPr>
            <w:tcW w:type="dxa" w:w="2948"/>
          </w:tcPr>
          <w:p>
            <w:r/>
            <w:r>
              <w:rPr>
                <w:sz w:val="15"/>
              </w:rPr>
              <w:t>LW expense ledger</w:t>
            </w:r>
          </w:p>
        </w:tc>
        <w:tc>
          <w:tcPr>
            <w:tcW w:type="dxa" w:w="2050"/>
          </w:tcPr>
          <w:p>
            <w:r/>
            <w:r>
              <w:rPr>
                <w:sz w:val="15"/>
              </w:rPr>
              <w:t>unchanged</w:t>
            </w:r>
          </w:p>
        </w:tc>
        <w:tc>
          <w:tcPr>
            <w:tcW w:type="dxa" w:w="4932"/>
          </w:tcPr>
          <w:p>
            <w:r/>
            <w:r>
              <w:rPr>
                <w:sz w:val="15"/>
              </w:rPr>
              <w:t>28700 Dr → 28000 Dr: 700 orphaned, missing from LW/BS and shown as a nameless TB row</w:t>
            </w:r>
          </w:p>
        </w:tc>
        <w:tc>
          <w:tcPr>
            <w:tcW w:type="dxa" w:w="1253"/>
            <w:shd w:val="clear" w:color="auto" w:fill="F9D6D5"/>
          </w:tcPr>
          <w:p>
            <w:r/>
            <w:r>
              <w:rPr>
                <w:sz w:val="15"/>
              </w:rPr>
              <w:t>BUG</w:t>
            </w:r>
          </w:p>
        </w:tc>
      </w:tr>
      <w:tr>
        <w:tc>
          <w:tcPr>
            <w:tcW w:type="dxa" w:w="797"/>
          </w:tcPr>
          <w:p>
            <w:r/>
            <w:r>
              <w:rPr>
                <w:sz w:val="15"/>
              </w:rPr>
              <w:t>RN7</w:t>
            </w:r>
          </w:p>
        </w:tc>
        <w:tc>
          <w:tcPr>
            <w:tcW w:type="dxa" w:w="3156"/>
          </w:tcPr>
          <w:p>
            <w:r/>
            <w:r>
              <w:rPr>
                <w:sz w:val="15"/>
              </w:rPr>
              <w:t>Rename to an existing ledger name</w:t>
            </w:r>
          </w:p>
        </w:tc>
        <w:tc>
          <w:tcPr>
            <w:tcW w:type="dxa" w:w="2948"/>
          </w:tcPr>
          <w:p>
            <w:r/>
            <w:r>
              <w:rPr>
                <w:sz w:val="15"/>
              </w:rPr>
              <w:t>owner → "ZZTEST5 Cash"</w:t>
            </w:r>
          </w:p>
        </w:tc>
        <w:tc>
          <w:tcPr>
            <w:tcW w:type="dxa" w:w="2050"/>
          </w:tcPr>
          <w:p>
            <w:r/>
            <w:r>
              <w:rPr>
                <w:sz w:val="15"/>
              </w:rPr>
              <w:t>refused</w:t>
            </w:r>
          </w:p>
        </w:tc>
        <w:tc>
          <w:tcPr>
            <w:tcW w:type="dxa" w:w="4932"/>
          </w:tcPr>
          <w:p>
            <w:r/>
            <w:r>
              <w:rPr>
                <w:sz w:val="15"/>
              </w:rPr>
              <w:t>accepted; 2 active "ZZTEST5 Cash"</w:t>
            </w:r>
          </w:p>
        </w:tc>
        <w:tc>
          <w:tcPr>
            <w:tcW w:type="dxa" w:w="1253"/>
            <w:shd w:val="clear" w:color="auto" w:fill="F9D6D5"/>
          </w:tcPr>
          <w:p>
            <w:r/>
            <w:r>
              <w:rPr>
                <w:sz w:val="15"/>
              </w:rPr>
              <w:t>BUG</w:t>
            </w:r>
          </w:p>
        </w:tc>
      </w:tr>
      <w:tr>
        <w:tc>
          <w:tcPr>
            <w:tcW w:type="dxa" w:w="797"/>
          </w:tcPr>
          <w:p>
            <w:r/>
            <w:r>
              <w:rPr>
                <w:sz w:val="15"/>
              </w:rPr>
              <w:t>T1</w:t>
            </w:r>
          </w:p>
        </w:tc>
        <w:tc>
          <w:tcPr>
            <w:tcW w:type="dxa" w:w="3156"/>
          </w:tcPr>
          <w:p>
            <w:r/>
            <w:r>
              <w:rPr>
                <w:sz w:val="15"/>
              </w:rPr>
              <w:t>Contra / Debit Note / Credit Note</w:t>
            </w:r>
          </w:p>
        </w:tc>
        <w:tc>
          <w:tcPr>
            <w:tcW w:type="dxa" w:w="2948"/>
          </w:tcPr>
          <w:p>
            <w:r/>
            <w:r>
              <w:rPr>
                <w:sz w:val="15"/>
              </w:rPr>
              <w:t>submit and approve one of each</w:t>
            </w:r>
          </w:p>
        </w:tc>
        <w:tc>
          <w:tcPr>
            <w:tcW w:type="dxa" w:w="2050"/>
          </w:tcPr>
          <w:p>
            <w:r/>
            <w:r>
              <w:rPr>
                <w:sz w:val="15"/>
              </w:rPr>
              <w:t>stored with type id</w:t>
            </w:r>
          </w:p>
        </w:tc>
        <w:tc>
          <w:tcPr>
            <w:tcW w:type="dxa" w:w="4932"/>
          </w:tcPr>
          <w:p>
            <w:r/>
            <w:r>
              <w:rPr>
                <w:sz w:val="15"/>
              </w:rPr>
              <w:t>V270508001-003 with ids 2/11/12</w:t>
            </w:r>
          </w:p>
        </w:tc>
        <w:tc>
          <w:tcPr>
            <w:tcW w:type="dxa" w:w="1253"/>
            <w:shd w:val="clear" w:color="auto" w:fill="D9F2E1"/>
          </w:tcPr>
          <w:p>
            <w:r/>
            <w:r>
              <w:rPr>
                <w:sz w:val="15"/>
              </w:rPr>
              <w:t>PASS</w:t>
            </w:r>
          </w:p>
        </w:tc>
      </w:tr>
      <w:tr>
        <w:tc>
          <w:tcPr>
            <w:tcW w:type="dxa" w:w="797"/>
          </w:tcPr>
          <w:p>
            <w:r/>
            <w:r>
              <w:rPr>
                <w:sz w:val="15"/>
              </w:rPr>
              <w:t>T2</w:t>
            </w:r>
          </w:p>
        </w:tc>
        <w:tc>
          <w:tcPr>
            <w:tcW w:type="dxa" w:w="3156"/>
          </w:tcPr>
          <w:p>
            <w:r/>
            <w:r>
              <w:rPr>
                <w:sz w:val="15"/>
              </w:rPr>
              <w:t>Multi-line journal</w:t>
            </w:r>
          </w:p>
        </w:tc>
        <w:tc>
          <w:tcPr>
            <w:tcW w:type="dxa" w:w="2948"/>
          </w:tcPr>
          <w:p>
            <w:r/>
            <w:r>
              <w:rPr>
                <w:sz w:val="15"/>
              </w:rPr>
              <w:t>2 Dr + 1 Cr</w:t>
            </w:r>
          </w:p>
        </w:tc>
        <w:tc>
          <w:tcPr>
            <w:tcW w:type="dxa" w:w="2050"/>
          </w:tcPr>
          <w:p>
            <w:r/>
            <w:r>
              <w:rPr>
                <w:sz w:val="15"/>
              </w:rPr>
              <w:t>3 rows</w:t>
            </w:r>
          </w:p>
        </w:tc>
        <w:tc>
          <w:tcPr>
            <w:tcW w:type="dxa" w:w="4932"/>
          </w:tcPr>
          <w:p>
            <w:r/>
            <w:r>
              <w:rPr>
                <w:sz w:val="15"/>
              </w:rPr>
              <w:t>3 rows</w:t>
            </w:r>
          </w:p>
        </w:tc>
        <w:tc>
          <w:tcPr>
            <w:tcW w:type="dxa" w:w="1253"/>
            <w:shd w:val="clear" w:color="auto" w:fill="D9F2E1"/>
          </w:tcPr>
          <w:p>
            <w:r/>
            <w:r>
              <w:rPr>
                <w:sz w:val="15"/>
              </w:rPr>
              <w:t>PASS</w:t>
            </w:r>
          </w:p>
        </w:tc>
      </w:tr>
      <w:tr>
        <w:tc>
          <w:tcPr>
            <w:tcW w:type="dxa" w:w="797"/>
          </w:tcPr>
          <w:p>
            <w:r/>
            <w:r>
              <w:rPr>
                <w:sz w:val="15"/>
              </w:rPr>
              <w:t>T3</w:t>
            </w:r>
          </w:p>
        </w:tc>
        <w:tc>
          <w:tcPr>
            <w:tcW w:type="dxa" w:w="3156"/>
          </w:tcPr>
          <w:p>
            <w:r/>
            <w:r>
              <w:rPr>
                <w:sz w:val="15"/>
              </w:rPr>
              <w:t>Unbalanced voucher via API</w:t>
            </w:r>
          </w:p>
        </w:tc>
        <w:tc>
          <w:tcPr>
            <w:tcW w:type="dxa" w:w="2948"/>
          </w:tcPr>
          <w:p>
            <w:r/>
            <w:r>
              <w:rPr>
                <w:sz w:val="15"/>
              </w:rPr>
              <w:t>Dr 1000 / Cr 900</w:t>
            </w:r>
          </w:p>
        </w:tc>
        <w:tc>
          <w:tcPr>
            <w:tcW w:type="dxa" w:w="2050"/>
          </w:tcPr>
          <w:p>
            <w:r/>
            <w:r>
              <w:rPr>
                <w:sz w:val="15"/>
              </w:rPr>
              <w:t>refused</w:t>
            </w:r>
          </w:p>
        </w:tc>
        <w:tc>
          <w:tcPr>
            <w:tcW w:type="dxa" w:w="4932"/>
          </w:tcPr>
          <w:p>
            <w:r/>
            <w:r>
              <w:rPr>
                <w:sz w:val="15"/>
              </w:rPr>
              <w:t>saved and approvable</w:t>
            </w:r>
          </w:p>
        </w:tc>
        <w:tc>
          <w:tcPr>
            <w:tcW w:type="dxa" w:w="1253"/>
            <w:shd w:val="clear" w:color="auto" w:fill="F9D6D5"/>
          </w:tcPr>
          <w:p>
            <w:r/>
            <w:r>
              <w:rPr>
                <w:sz w:val="15"/>
              </w:rPr>
              <w:t>BUG</w:t>
            </w:r>
          </w:p>
        </w:tc>
      </w:tr>
      <w:tr>
        <w:tc>
          <w:tcPr>
            <w:tcW w:type="dxa" w:w="797"/>
          </w:tcPr>
          <w:p>
            <w:r/>
            <w:r>
              <w:rPr>
                <w:sz w:val="15"/>
              </w:rPr>
              <w:t>T4</w:t>
            </w:r>
          </w:p>
        </w:tc>
        <w:tc>
          <w:tcPr>
            <w:tcW w:type="dxa" w:w="3156"/>
          </w:tcPr>
          <w:p>
            <w:r/>
            <w:r>
              <w:rPr>
                <w:sz w:val="15"/>
              </w:rPr>
              <w:t>Negative amounts</w:t>
            </w:r>
          </w:p>
        </w:tc>
        <w:tc>
          <w:tcPr>
            <w:tcW w:type="dxa" w:w="2948"/>
          </w:tcPr>
          <w:p>
            <w:r/>
            <w:r>
              <w:rPr>
                <w:sz w:val="15"/>
              </w:rPr>
              <w:t>Dr −500 / Cr −500</w:t>
            </w:r>
          </w:p>
        </w:tc>
        <w:tc>
          <w:tcPr>
            <w:tcW w:type="dxa" w:w="2050"/>
          </w:tcPr>
          <w:p>
            <w:r/>
            <w:r>
              <w:rPr>
                <w:sz w:val="15"/>
              </w:rPr>
              <w:t>refused</w:t>
            </w:r>
          </w:p>
        </w:tc>
        <w:tc>
          <w:tcPr>
            <w:tcW w:type="dxa" w:w="4932"/>
          </w:tcPr>
          <w:p>
            <w:r/>
            <w:r>
              <w:rPr>
                <w:sz w:val="15"/>
              </w:rPr>
              <w:t>saved</w:t>
            </w:r>
          </w:p>
        </w:tc>
        <w:tc>
          <w:tcPr>
            <w:tcW w:type="dxa" w:w="1253"/>
            <w:shd w:val="clear" w:color="auto" w:fill="F9D6D5"/>
          </w:tcPr>
          <w:p>
            <w:r/>
            <w:r>
              <w:rPr>
                <w:sz w:val="15"/>
              </w:rPr>
              <w:t>BUG</w:t>
            </w:r>
          </w:p>
        </w:tc>
      </w:tr>
      <w:tr>
        <w:tc>
          <w:tcPr>
            <w:tcW w:type="dxa" w:w="797"/>
          </w:tcPr>
          <w:p>
            <w:r/>
            <w:r>
              <w:rPr>
                <w:sz w:val="15"/>
              </w:rPr>
              <w:t>T5</w:t>
            </w:r>
          </w:p>
        </w:tc>
        <w:tc>
          <w:tcPr>
            <w:tcW w:type="dxa" w:w="3156"/>
          </w:tcPr>
          <w:p>
            <w:r/>
            <w:r>
              <w:rPr>
                <w:sz w:val="15"/>
              </w:rPr>
              <w:t>Voucher with no lines</w:t>
            </w:r>
          </w:p>
        </w:tc>
        <w:tc>
          <w:tcPr>
            <w:tcW w:type="dxa" w:w="2948"/>
          </w:tcPr>
          <w:p>
            <w:r/>
            <w:r>
              <w:rPr>
                <w:sz w:val="15"/>
              </w:rPr>
              <w:t>empty arrays</w:t>
            </w:r>
          </w:p>
        </w:tc>
        <w:tc>
          <w:tcPr>
            <w:tcW w:type="dxa" w:w="2050"/>
          </w:tcPr>
          <w:p>
            <w:r/>
            <w:r>
              <w:rPr>
                <w:sz w:val="15"/>
              </w:rPr>
              <w:t>refused</w:t>
            </w:r>
          </w:p>
        </w:tc>
        <w:tc>
          <w:tcPr>
            <w:tcW w:type="dxa" w:w="4932"/>
          </w:tcPr>
          <w:p>
            <w:r/>
            <w:r>
              <w:rPr>
                <w:sz w:val="15"/>
              </w:rPr>
              <w:t>header saved with 0 lines</w:t>
            </w:r>
          </w:p>
        </w:tc>
        <w:tc>
          <w:tcPr>
            <w:tcW w:type="dxa" w:w="1253"/>
            <w:shd w:val="clear" w:color="auto" w:fill="F9D6D5"/>
          </w:tcPr>
          <w:p>
            <w:r/>
            <w:r>
              <w:rPr>
                <w:sz w:val="15"/>
              </w:rPr>
              <w:t>BUG</w:t>
            </w:r>
          </w:p>
        </w:tc>
      </w:tr>
      <w:tr>
        <w:tc>
          <w:tcPr>
            <w:tcW w:type="dxa" w:w="797"/>
          </w:tcPr>
          <w:p>
            <w:r/>
            <w:r>
              <w:rPr>
                <w:sz w:val="15"/>
              </w:rPr>
              <w:t>T6</w:t>
            </w:r>
          </w:p>
        </w:tc>
        <w:tc>
          <w:tcPr>
            <w:tcW w:type="dxa" w:w="3156"/>
          </w:tcPr>
          <w:p>
            <w:r/>
            <w:r>
              <w:rPr>
                <w:sz w:val="15"/>
              </w:rPr>
              <w:t>Same ledger on both sides</w:t>
            </w:r>
          </w:p>
        </w:tc>
        <w:tc>
          <w:tcPr>
            <w:tcW w:type="dxa" w:w="2948"/>
          </w:tcPr>
          <w:p>
            <w:r/>
            <w:r>
              <w:rPr>
                <w:sz w:val="15"/>
              </w:rPr>
              <w:t>Dr Cash / Cr Cash</w:t>
            </w:r>
          </w:p>
        </w:tc>
        <w:tc>
          <w:tcPr>
            <w:tcW w:type="dxa" w:w="2050"/>
          </w:tcPr>
          <w:p>
            <w:r/>
            <w:r>
              <w:rPr>
                <w:sz w:val="15"/>
              </w:rPr>
              <w:t>refused (UI blocks)</w:t>
            </w:r>
          </w:p>
        </w:tc>
        <w:tc>
          <w:tcPr>
            <w:tcW w:type="dxa" w:w="4932"/>
          </w:tcPr>
          <w:p>
            <w:r/>
            <w:r>
              <w:rPr>
                <w:sz w:val="15"/>
              </w:rPr>
              <w:t>saved</w:t>
            </w:r>
          </w:p>
        </w:tc>
        <w:tc>
          <w:tcPr>
            <w:tcW w:type="dxa" w:w="1253"/>
            <w:shd w:val="clear" w:color="auto" w:fill="F9D6D5"/>
          </w:tcPr>
          <w:p>
            <w:r/>
            <w:r>
              <w:rPr>
                <w:sz w:val="15"/>
              </w:rPr>
              <w:t>BUG</w:t>
            </w:r>
          </w:p>
        </w:tc>
      </w:tr>
      <w:tr>
        <w:tc>
          <w:tcPr>
            <w:tcW w:type="dxa" w:w="797"/>
          </w:tcPr>
          <w:p>
            <w:r/>
            <w:r>
              <w:rPr>
                <w:sz w:val="15"/>
              </w:rPr>
              <w:t>T7</w:t>
            </w:r>
          </w:p>
        </w:tc>
        <w:tc>
          <w:tcPr>
            <w:tcW w:type="dxa" w:w="3156"/>
          </w:tcPr>
          <w:p>
            <w:r/>
            <w:r>
              <w:rPr>
                <w:sz w:val="15"/>
              </w:rPr>
              <w:t>Unknown voucher type</w:t>
            </w:r>
          </w:p>
        </w:tc>
        <w:tc>
          <w:tcPr>
            <w:tcW w:type="dxa" w:w="2948"/>
          </w:tcPr>
          <w:p>
            <w:r/>
            <w:r>
              <w:rPr>
                <w:sz w:val="15"/>
              </w:rPr>
              <w:t>"ZZTEST5Bogus"</w:t>
            </w:r>
          </w:p>
        </w:tc>
        <w:tc>
          <w:tcPr>
            <w:tcW w:type="dxa" w:w="2050"/>
          </w:tcPr>
          <w:p>
            <w:r/>
            <w:r>
              <w:rPr>
                <w:sz w:val="15"/>
              </w:rPr>
              <w:t>refused</w:t>
            </w:r>
          </w:p>
        </w:tc>
        <w:tc>
          <w:tcPr>
            <w:tcW w:type="dxa" w:w="4932"/>
          </w:tcPr>
          <w:p>
            <w:r/>
            <w:r>
              <w:rPr>
                <w:sz w:val="15"/>
              </w:rPr>
              <w:t>saved with null type id</w:t>
            </w:r>
          </w:p>
        </w:tc>
        <w:tc>
          <w:tcPr>
            <w:tcW w:type="dxa" w:w="1253"/>
            <w:shd w:val="clear" w:color="auto" w:fill="F9D6D5"/>
          </w:tcPr>
          <w:p>
            <w:r/>
            <w:r>
              <w:rPr>
                <w:sz w:val="15"/>
              </w:rPr>
              <w:t>BUG</w:t>
            </w:r>
          </w:p>
        </w:tc>
      </w:tr>
      <w:tr>
        <w:tc>
          <w:tcPr>
            <w:tcW w:type="dxa" w:w="797"/>
          </w:tcPr>
          <w:p>
            <w:r/>
            <w:r>
              <w:rPr>
                <w:sz w:val="15"/>
              </w:rPr>
              <w:t>TB1</w:t>
            </w:r>
          </w:p>
        </w:tc>
        <w:tc>
          <w:tcPr>
            <w:tcW w:type="dxa" w:w="3156"/>
          </w:tcPr>
          <w:p>
            <w:r/>
            <w:r>
              <w:rPr>
                <w:sz w:val="15"/>
              </w:rPr>
              <w:t>Trial Balance Dr = Cr</w:t>
            </w:r>
          </w:p>
        </w:tc>
        <w:tc>
          <w:tcPr>
            <w:tcW w:type="dxa" w:w="2948"/>
          </w:tcPr>
          <w:p>
            <w:r/>
            <w:r>
              <w:rPr>
                <w:sz w:val="15"/>
              </w:rPr>
              <w:t>approve unbalanced T3</w:t>
            </w:r>
          </w:p>
        </w:tc>
        <w:tc>
          <w:tcPr>
            <w:tcW w:type="dxa" w:w="2050"/>
          </w:tcPr>
          <w:p>
            <w:r/>
            <w:r>
              <w:rPr>
                <w:sz w:val="15"/>
              </w:rPr>
              <w:t>server keeps books balanced</w:t>
            </w:r>
          </w:p>
        </w:tc>
        <w:tc>
          <w:tcPr>
            <w:tcW w:type="dxa" w:w="4932"/>
          </w:tcPr>
          <w:p>
            <w:r/>
            <w:r>
              <w:rPr>
                <w:sz w:val="15"/>
              </w:rPr>
              <w:t>TB Dr 68050 / Cr 67950</w:t>
            </w:r>
          </w:p>
        </w:tc>
        <w:tc>
          <w:tcPr>
            <w:tcW w:type="dxa" w:w="1253"/>
            <w:shd w:val="clear" w:color="auto" w:fill="F9D6D5"/>
          </w:tcPr>
          <w:p>
            <w:r/>
            <w:r>
              <w:rPr>
                <w:sz w:val="15"/>
              </w:rPr>
              <w:t>BUG</w:t>
            </w:r>
          </w:p>
        </w:tc>
      </w:tr>
      <w:tr>
        <w:tc>
          <w:tcPr>
            <w:tcW w:type="dxa" w:w="797"/>
          </w:tcPr>
          <w:p>
            <w:r/>
            <w:r>
              <w:rPr>
                <w:sz w:val="15"/>
              </w:rPr>
              <w:t>TB2</w:t>
            </w:r>
          </w:p>
        </w:tc>
        <w:tc>
          <w:tcPr>
            <w:tcW w:type="dxa" w:w="3156"/>
          </w:tcPr>
          <w:p>
            <w:r/>
            <w:r>
              <w:rPr>
                <w:sz w:val="15"/>
              </w:rPr>
              <w:t>Trial Balance Dr = Cr (valid vouchers)</w:t>
            </w:r>
          </w:p>
        </w:tc>
        <w:tc>
          <w:tcPr>
            <w:tcW w:type="dxa" w:w="2948"/>
          </w:tcPr>
          <w:p>
            <w:r/>
            <w:r>
              <w:rPr>
                <w:sz w:val="15"/>
              </w:rPr>
              <w:t>reject T3, re-sum all test vouchers</w:t>
            </w:r>
          </w:p>
        </w:tc>
        <w:tc>
          <w:tcPr>
            <w:tcW w:type="dxa" w:w="2050"/>
          </w:tcPr>
          <w:p>
            <w:r/>
            <w:r>
              <w:rPr>
                <w:sz w:val="15"/>
              </w:rPr>
              <w:t>equal</w:t>
            </w:r>
          </w:p>
        </w:tc>
        <w:tc>
          <w:tcPr>
            <w:tcW w:type="dxa" w:w="4932"/>
          </w:tcPr>
          <w:p>
            <w:r/>
            <w:r>
              <w:rPr>
                <w:sz w:val="15"/>
              </w:rPr>
              <w:t>67050 / 67050</w:t>
            </w:r>
          </w:p>
        </w:tc>
        <w:tc>
          <w:tcPr>
            <w:tcW w:type="dxa" w:w="1253"/>
            <w:shd w:val="clear" w:color="auto" w:fill="D9F2E1"/>
          </w:tcPr>
          <w:p>
            <w:r/>
            <w:r>
              <w:rPr>
                <w:sz w:val="15"/>
              </w:rPr>
              <w:t>PASS</w:t>
            </w:r>
          </w:p>
        </w:tc>
      </w:tr>
      <w:tr>
        <w:tc>
          <w:tcPr>
            <w:tcW w:type="dxa" w:w="797"/>
          </w:tcPr>
          <w:p>
            <w:r/>
            <w:r>
              <w:rPr>
                <w:sz w:val="15"/>
              </w:rPr>
              <w:t>DL1</w:t>
            </w:r>
          </w:p>
        </w:tc>
        <w:tc>
          <w:tcPr>
            <w:tcW w:type="dxa" w:w="3156"/>
          </w:tcPr>
          <w:p>
            <w:r/>
            <w:r>
              <w:rPr>
                <w:sz w:val="15"/>
              </w:rPr>
              <w:t>Delete a ledger with approved postings</w:t>
            </w:r>
          </w:p>
        </w:tc>
        <w:tc>
          <w:tcPr>
            <w:tcW w:type="dxa" w:w="2948"/>
          </w:tcPr>
          <w:p>
            <w:r/>
            <w:r>
              <w:rPr>
                <w:rFonts w:ascii="Consolas" w:hAnsi="Consolas" w:eastAsia="Consolas"/>
                <w:color w:val="8B1A4A"/>
                <w:sz w:val="15"/>
              </w:rPr>
              <w:t>/deleteLedger</w:t>
            </w:r>
            <w:r>
              <w:rPr>
                <w:sz w:val="15"/>
              </w:rPr>
              <w:t xml:space="preserve"> ZZTEST5 Bank (1000 Dr)</w:t>
            </w:r>
          </w:p>
        </w:tc>
        <w:tc>
          <w:tcPr>
            <w:tcW w:type="dxa" w:w="2050"/>
          </w:tcPr>
          <w:p>
            <w:r/>
            <w:r>
              <w:rPr>
                <w:sz w:val="15"/>
              </w:rPr>
              <w:t>blocked</w:t>
            </w:r>
          </w:p>
        </w:tc>
        <w:tc>
          <w:tcPr>
            <w:tcW w:type="dxa" w:w="4932"/>
          </w:tcPr>
          <w:p>
            <w:r/>
            <w:r>
              <w:rPr>
                <w:sz w:val="15"/>
              </w:rPr>
              <w:t>200, soft-deleted. The GroupPage toast says "may have children or transactions", but the server never checks</w:t>
            </w:r>
          </w:p>
        </w:tc>
        <w:tc>
          <w:tcPr>
            <w:tcW w:type="dxa" w:w="1253"/>
            <w:shd w:val="clear" w:color="auto" w:fill="F9D6D5"/>
          </w:tcPr>
          <w:p>
            <w:r/>
            <w:r>
              <w:rPr>
                <w:sz w:val="15"/>
              </w:rPr>
              <w:t>BUG</w:t>
            </w:r>
          </w:p>
        </w:tc>
      </w:tr>
      <w:tr>
        <w:tc>
          <w:tcPr>
            <w:tcW w:type="dxa" w:w="797"/>
          </w:tcPr>
          <w:p>
            <w:r/>
            <w:r>
              <w:rPr>
                <w:sz w:val="15"/>
              </w:rPr>
              <w:t>DL2</w:t>
            </w:r>
          </w:p>
        </w:tc>
        <w:tc>
          <w:tcPr>
            <w:tcW w:type="dxa" w:w="3156"/>
          </w:tcPr>
          <w:p>
            <w:r/>
            <w:r>
              <w:rPr>
                <w:sz w:val="15"/>
              </w:rPr>
              <w:t>Reports after deleting a ledger</w:t>
            </w:r>
          </w:p>
        </w:tc>
        <w:tc>
          <w:tcPr>
            <w:tcW w:type="dxa" w:w="2948"/>
          </w:tcPr>
          <w:p>
            <w:r/>
            <w:r>
              <w:rPr>
                <w:sz w:val="15"/>
              </w:rPr>
              <w:t>LW / BS / dropdown</w:t>
            </w:r>
          </w:p>
        </w:tc>
        <w:tc>
          <w:tcPr>
            <w:tcW w:type="dxa" w:w="2050"/>
          </w:tcPr>
          <w:p>
            <w:r/>
            <w:r>
              <w:rPr>
                <w:sz w:val="15"/>
              </w:rPr>
              <w:t>consistent</w:t>
            </w:r>
          </w:p>
        </w:tc>
        <w:tc>
          <w:tcPr>
            <w:tcW w:type="dxa" w:w="4932"/>
          </w:tcPr>
          <w:p>
            <w:r/>
            <w:r>
              <w:rPr>
                <w:sz w:val="15"/>
              </w:rPr>
              <w:t xml:space="preserve">LW by id still 1000 Dr; BS drops it (joins </w:t>
            </w:r>
            <w:r>
              <w:rPr>
                <w:rFonts w:ascii="Consolas" w:hAnsi="Consolas" w:eastAsia="Consolas"/>
                <w:color w:val="8B1A4A"/>
                <w:sz w:val="15"/>
              </w:rPr>
              <w:t>mm.d_in=0</w:t>
            </w:r>
            <w:r>
              <w:rPr>
                <w:sz w:val="15"/>
              </w:rPr>
              <w:t>) while Cash keeps its 1000 Cr, so BS no longer balances; ledger gone from dropdowns</w:t>
            </w:r>
          </w:p>
        </w:tc>
        <w:tc>
          <w:tcPr>
            <w:tcW w:type="dxa" w:w="1253"/>
            <w:shd w:val="clear" w:color="auto" w:fill="F9D6D5"/>
          </w:tcPr>
          <w:p>
            <w:r/>
            <w:r>
              <w:rPr>
                <w:sz w:val="15"/>
              </w:rPr>
              <w:t>BUG</w:t>
            </w:r>
          </w:p>
        </w:tc>
      </w:tr>
      <w:tr>
        <w:tc>
          <w:tcPr>
            <w:tcW w:type="dxa" w:w="797"/>
          </w:tcPr>
          <w:p>
            <w:r/>
            <w:r>
              <w:rPr>
                <w:sz w:val="15"/>
              </w:rPr>
              <w:t>DG1</w:t>
            </w:r>
          </w:p>
        </w:tc>
        <w:tc>
          <w:tcPr>
            <w:tcW w:type="dxa" w:w="3156"/>
          </w:tcPr>
          <w:p>
            <w:r/>
            <w:r>
              <w:rPr>
                <w:sz w:val="15"/>
              </w:rPr>
              <w:t>Delete a group whose ledger has postings</w:t>
            </w:r>
          </w:p>
        </w:tc>
        <w:tc>
          <w:tcPr>
            <w:tcW w:type="dxa" w:w="2948"/>
          </w:tcPr>
          <w:p>
            <w:r/>
            <w:r>
              <w:rPr>
                <w:sz w:val="15"/>
              </w:rPr>
              <w:t xml:space="preserve">GL 400 posted, </w:t>
            </w:r>
            <w:r>
              <w:rPr>
                <w:rFonts w:ascii="Consolas" w:hAnsi="Consolas" w:eastAsia="Consolas"/>
                <w:color w:val="8B1A4A"/>
                <w:sz w:val="15"/>
              </w:rPr>
              <w:t>/deleteGroup</w:t>
            </w:r>
            <w:r>
              <w:rPr>
                <w:sz w:val="15"/>
              </w:rPr>
              <w:t xml:space="preserve"> level 4</w:t>
            </w:r>
          </w:p>
        </w:tc>
        <w:tc>
          <w:tcPr>
            <w:tcW w:type="dxa" w:w="2050"/>
          </w:tcPr>
          <w:p>
            <w:r/>
            <w:r>
              <w:rPr>
                <w:sz w:val="15"/>
              </w:rPr>
              <w:t>blocked</w:t>
            </w:r>
          </w:p>
        </w:tc>
        <w:tc>
          <w:tcPr>
            <w:tcW w:type="dxa" w:w="4932"/>
          </w:tcPr>
          <w:p>
            <w:r/>
            <w:r>
              <w:rPr>
                <w:sz w:val="15"/>
              </w:rPr>
              <w:t>200; cascades a soft delete to the ledger; 400 Cr vanishes from BS</w:t>
            </w:r>
          </w:p>
        </w:tc>
        <w:tc>
          <w:tcPr>
            <w:tcW w:type="dxa" w:w="1253"/>
            <w:shd w:val="clear" w:color="auto" w:fill="F9D6D5"/>
          </w:tcPr>
          <w:p>
            <w:r/>
            <w:r>
              <w:rPr>
                <w:sz w:val="15"/>
              </w:rPr>
              <w:t>BUG</w:t>
            </w:r>
          </w:p>
        </w:tc>
      </w:tr>
      <w:tr>
        <w:tc>
          <w:tcPr>
            <w:tcW w:type="dxa" w:w="797"/>
          </w:tcPr>
          <w:p>
            <w:r/>
            <w:r>
              <w:rPr>
                <w:sz w:val="15"/>
              </w:rPr>
              <w:t>PR1</w:t>
            </w:r>
          </w:p>
        </w:tc>
        <w:tc>
          <w:tcPr>
            <w:tcW w:type="dxa" w:w="3156"/>
          </w:tcPr>
          <w:p>
            <w:r/>
            <w:r>
              <w:rPr>
                <w:sz w:val="15"/>
              </w:rPr>
              <w:t>Salary Generation / Statement data</w:t>
            </w:r>
          </w:p>
        </w:tc>
        <w:tc>
          <w:tcPr>
            <w:tcW w:type="dxa" w:w="2948"/>
          </w:tcPr>
          <w:p>
            <w:r/>
            <w:r>
              <w:rPr>
                <w:rFonts w:ascii="Consolas" w:hAnsi="Consolas" w:eastAsia="Consolas"/>
                <w:color w:val="8B1A4A"/>
                <w:sz w:val="15"/>
              </w:rPr>
              <w:t>/getsalaryreport</w:t>
            </w:r>
          </w:p>
        </w:tc>
        <w:tc>
          <w:tcPr>
            <w:tcW w:type="dxa" w:w="2050"/>
          </w:tcPr>
          <w:p>
            <w:r/>
            <w:r>
              <w:rPr>
                <w:sz w:val="15"/>
              </w:rPr>
              <w:t>200</w:t>
            </w:r>
          </w:p>
        </w:tc>
        <w:tc>
          <w:tcPr>
            <w:tcW w:type="dxa" w:w="4932"/>
          </w:tcPr>
          <w:p>
            <w:r/>
            <w:r>
              <w:rPr>
                <w:b/>
                <w:sz w:val="15"/>
              </w:rPr>
              <w:t>HTTP 500</w:t>
            </w:r>
            <w:r>
              <w:rPr>
                <w:sz w:val="15"/>
              </w:rPr>
              <w:t xml:space="preserve"> </w:t>
            </w:r>
            <w:r>
              <w:rPr>
                <w:rFonts w:ascii="Consolas" w:hAnsi="Consolas" w:eastAsia="Consolas"/>
                <w:color w:val="8B1A4A"/>
                <w:sz w:val="15"/>
              </w:rPr>
              <w:t>TypeError: appmdl.getsalaryreportMdl is not a function</w:t>
            </w:r>
            <w:r>
              <w:rPr>
                <w:sz w:val="15"/>
              </w:rPr>
              <w:t xml:space="preserve"> (model function doesn't exist)</w:t>
            </w:r>
          </w:p>
        </w:tc>
        <w:tc>
          <w:tcPr>
            <w:tcW w:type="dxa" w:w="1253"/>
            <w:shd w:val="clear" w:color="auto" w:fill="F9D6D5"/>
          </w:tcPr>
          <w:p>
            <w:r/>
            <w:r>
              <w:rPr>
                <w:sz w:val="15"/>
              </w:rPr>
              <w:t>BUG</w:t>
            </w:r>
          </w:p>
        </w:tc>
      </w:tr>
      <w:tr>
        <w:tc>
          <w:tcPr>
            <w:tcW w:type="dxa" w:w="797"/>
          </w:tcPr>
          <w:p>
            <w:r/>
            <w:r>
              <w:rPr>
                <w:sz w:val="15"/>
              </w:rPr>
              <w:t>PR2</w:t>
            </w:r>
          </w:p>
        </w:tc>
        <w:tc>
          <w:tcPr>
            <w:tcW w:type="dxa" w:w="3156"/>
          </w:tcPr>
          <w:p>
            <w:r/>
            <w:r>
              <w:rPr>
                <w:sz w:val="15"/>
              </w:rPr>
              <w:t>Salary Payment posts to person ledger</w:t>
            </w:r>
          </w:p>
        </w:tc>
        <w:tc>
          <w:tcPr>
            <w:tcW w:type="dxa" w:w="2948"/>
          </w:tcPr>
          <w:p>
            <w:r/>
            <w:r>
              <w:rPr>
                <w:sz w:val="15"/>
              </w:rPr>
              <w:t>SalaryPaymentPage.tsx:93</w:t>
            </w:r>
          </w:p>
        </w:tc>
        <w:tc>
          <w:tcPr>
            <w:tcW w:type="dxa" w:w="2050"/>
          </w:tcPr>
          <w:p>
            <w:r/>
            <w:r>
              <w:rPr>
                <w:sz w:val="15"/>
              </w:rPr>
              <w:t>voucher Dr driver/staff ledger</w:t>
            </w:r>
          </w:p>
        </w:tc>
        <w:tc>
          <w:tcPr>
            <w:tcW w:type="dxa" w:w="4932"/>
          </w:tcPr>
          <w:p>
            <w:r/>
            <w:r>
              <w:rPr>
                <w:sz w:val="15"/>
              </w:rPr>
              <w:t xml:space="preserve">button only does </w:t>
            </w:r>
            <w:r>
              <w:rPr>
                <w:rFonts w:ascii="Consolas" w:hAnsi="Consolas" w:eastAsia="Consolas"/>
                <w:color w:val="8B1A4A"/>
                <w:sz w:val="15"/>
              </w:rPr>
              <w:t>toast.success('…processed!')</w:t>
            </w:r>
            <w:r>
              <w:rPr>
                <w:sz w:val="15"/>
              </w:rPr>
              <w:t>: no API call, no posting</w:t>
            </w:r>
          </w:p>
        </w:tc>
        <w:tc>
          <w:tcPr>
            <w:tcW w:type="dxa" w:w="1253"/>
            <w:shd w:val="clear" w:color="auto" w:fill="F9D6D5"/>
          </w:tcPr>
          <w:p>
            <w:r/>
            <w:r>
              <w:rPr>
                <w:sz w:val="15"/>
              </w:rPr>
              <w:t>BUG (CODE REVIEW)</w:t>
            </w:r>
          </w:p>
        </w:tc>
      </w:tr>
      <w:tr>
        <w:tc>
          <w:tcPr>
            <w:tcW w:type="dxa" w:w="797"/>
          </w:tcPr>
          <w:p>
            <w:r/>
            <w:r>
              <w:rPr>
                <w:sz w:val="15"/>
              </w:rPr>
              <w:t>PR3</w:t>
            </w:r>
          </w:p>
        </w:tc>
        <w:tc>
          <w:tcPr>
            <w:tcW w:type="dxa" w:w="3156"/>
          </w:tcPr>
          <w:p>
            <w:r/>
            <w:r>
              <w:rPr>
                <w:sz w:val="15"/>
              </w:rPr>
              <w:t>Payroll uses the same payable ledgers</w:t>
            </w:r>
          </w:p>
        </w:tc>
        <w:tc>
          <w:tcPr>
            <w:tcW w:type="dxa" w:w="2948"/>
          </w:tcPr>
          <w:p>
            <w:r/>
            <w:r>
              <w:rPr>
                <w:sz w:val="15"/>
              </w:rPr>
              <w:t>code search</w:t>
            </w:r>
          </w:p>
        </w:tc>
        <w:tc>
          <w:tcPr>
            <w:tcW w:type="dxa" w:w="2050"/>
          </w:tcPr>
          <w:p>
            <w:r/>
            <w:r>
              <w:rPr>
                <w:sz w:val="15"/>
              </w:rPr>
              <w:t>salary liability/payment on person ledgers</w:t>
            </w:r>
          </w:p>
        </w:tc>
        <w:tc>
          <w:tcPr>
            <w:tcW w:type="dxa" w:w="4932"/>
          </w:tcPr>
          <w:p>
            <w:r/>
            <w:r>
              <w:rPr>
                <w:sz w:val="15"/>
              </w:rPr>
              <w:t xml:space="preserve">nothing in payroll touches </w:t>
            </w:r>
            <w:r>
              <w:rPr>
                <w:rFonts w:ascii="Consolas" w:hAnsi="Consolas" w:eastAsia="Consolas"/>
                <w:color w:val="8B1A4A"/>
                <w:sz w:val="15"/>
              </w:rPr>
              <w:t>mainvoucher_*</w:t>
            </w:r>
            <w:r>
              <w:rPr>
                <w:sz w:val="15"/>
              </w:rPr>
              <w:t xml:space="preserve"> or person ledgers</w:t>
            </w:r>
          </w:p>
        </w:tc>
        <w:tc>
          <w:tcPr>
            <w:tcW w:type="dxa" w:w="1253"/>
            <w:shd w:val="clear" w:color="auto" w:fill="FFF1C7"/>
          </w:tcPr>
          <w:p>
            <w:r/>
            <w:r>
              <w:rPr>
                <w:sz w:val="15"/>
              </w:rPr>
              <w:t>GAP (CODE REVIEW)</w:t>
            </w:r>
          </w:p>
        </w:tc>
      </w:tr>
      <w:tr>
        <w:tc>
          <w:tcPr>
            <w:tcW w:type="dxa" w:w="797"/>
          </w:tcPr>
          <w:p>
            <w:r/>
            <w:r>
              <w:rPr>
                <w:sz w:val="15"/>
              </w:rPr>
              <w:t>OB1</w:t>
            </w:r>
          </w:p>
        </w:tc>
        <w:tc>
          <w:tcPr>
            <w:tcW w:type="dxa" w:w="3156"/>
          </w:tcPr>
          <w:p>
            <w:r/>
            <w:r>
              <w:rPr>
                <w:sz w:val="15"/>
              </w:rPr>
              <w:t>Opening balances for ledgers</w:t>
            </w:r>
          </w:p>
        </w:tc>
        <w:tc>
          <w:tcPr>
            <w:tcW w:type="dxa" w:w="2948"/>
          </w:tcPr>
          <w:p>
            <w:r/>
            <w:r>
              <w:rPr>
                <w:sz w:val="15"/>
              </w:rPr>
              <w:t>addledgerdataMdl (mainmodel.js:11369-11386)</w:t>
            </w:r>
          </w:p>
        </w:tc>
        <w:tc>
          <w:tcPr>
            <w:tcW w:type="dxa" w:w="2050"/>
          </w:tcPr>
          <w:p>
            <w:r/>
            <w:r>
              <w:rPr>
                <w:sz w:val="15"/>
              </w:rPr>
              <w:t>opening amount stored</w:t>
            </w:r>
          </w:p>
        </w:tc>
        <w:tc>
          <w:tcPr>
            <w:tcW w:type="dxa" w:w="4932"/>
          </w:tcPr>
          <w:p>
            <w:r/>
            <w:r>
              <w:rPr>
                <w:rFonts w:ascii="Consolas" w:hAnsi="Consolas" w:eastAsia="Consolas"/>
                <w:color w:val="8B1A4A"/>
                <w:sz w:val="15"/>
              </w:rPr>
              <w:t>amount</w:t>
            </w:r>
            <w:r>
              <w:rPr>
                <w:sz w:val="15"/>
              </w:rPr>
              <w:t xml:space="preserve"> ignored; no opening-balance column or UI. Carry-in only possible via a dated journal</w:t>
            </w:r>
          </w:p>
        </w:tc>
        <w:tc>
          <w:tcPr>
            <w:tcW w:type="dxa" w:w="1253"/>
            <w:shd w:val="clear" w:color="auto" w:fill="FFF1C7"/>
          </w:tcPr>
          <w:p>
            <w:r/>
            <w:r>
              <w:rPr>
                <w:sz w:val="15"/>
              </w:rPr>
              <w:t>GAP (CODE REVIEW)</w:t>
            </w:r>
          </w:p>
        </w:tc>
      </w:tr>
      <w:tr>
        <w:tc>
          <w:tcPr>
            <w:tcW w:type="dxa" w:w="797"/>
          </w:tcPr>
          <w:p>
            <w:r/>
            <w:r>
              <w:rPr>
                <w:sz w:val="15"/>
              </w:rPr>
              <w:t>UI1</w:t>
            </w:r>
          </w:p>
        </w:tc>
        <w:tc>
          <w:tcPr>
            <w:tcW w:type="dxa" w:w="3156"/>
          </w:tcPr>
          <w:p>
            <w:r/>
            <w:r>
              <w:rPr>
                <w:sz w:val="15"/>
              </w:rPr>
              <w:t>Bulk approve/reject errors</w:t>
            </w:r>
          </w:p>
        </w:tc>
        <w:tc>
          <w:tcPr>
            <w:tcW w:type="dxa" w:w="2948"/>
          </w:tcPr>
          <w:p>
            <w:r/>
            <w:r>
              <w:rPr>
                <w:sz w:val="15"/>
              </w:rPr>
              <w:t>VoucherApprovalsPage.tsx:1085-1098, 1118-1131</w:t>
            </w:r>
          </w:p>
        </w:tc>
        <w:tc>
          <w:tcPr>
            <w:tcW w:type="dxa" w:w="2050"/>
          </w:tcPr>
          <w:p>
            <w:r/>
            <w:r>
              <w:rPr>
                <w:sz w:val="15"/>
              </w:rPr>
              <w:t>failures reported</w:t>
            </w:r>
          </w:p>
        </w:tc>
        <w:tc>
          <w:tcPr>
            <w:tcW w:type="dxa" w:w="4932"/>
          </w:tcPr>
          <w:p>
            <w:r/>
            <w:r>
              <w:rPr>
                <w:sz w:val="15"/>
              </w:rPr>
              <w:t xml:space="preserve">each call </w:t>
            </w:r>
            <w:r>
              <w:rPr>
                <w:rFonts w:ascii="Consolas" w:hAnsi="Consolas" w:eastAsia="Consolas"/>
                <w:color w:val="8B1A4A"/>
                <w:sz w:val="15"/>
              </w:rPr>
              <w:t>.catch(() =&gt; {})</w:t>
            </w:r>
            <w:r>
              <w:rPr>
                <w:sz w:val="15"/>
              </w:rPr>
              <w:t>; toast always "N vouchers approved"</w:t>
            </w:r>
          </w:p>
        </w:tc>
        <w:tc>
          <w:tcPr>
            <w:tcW w:type="dxa" w:w="1253"/>
            <w:shd w:val="clear" w:color="auto" w:fill="F9D6D5"/>
          </w:tcPr>
          <w:p>
            <w:r/>
            <w:r>
              <w:rPr>
                <w:sz w:val="15"/>
              </w:rPr>
              <w:t>BUG (CODE REVIEW)</w:t>
            </w:r>
          </w:p>
        </w:tc>
      </w:tr>
      <w:tr>
        <w:tc>
          <w:tcPr>
            <w:tcW w:type="dxa" w:w="797"/>
          </w:tcPr>
          <w:p>
            <w:r/>
            <w:r>
              <w:rPr>
                <w:sz w:val="15"/>
              </w:rPr>
              <w:t>UI2</w:t>
            </w:r>
          </w:p>
        </w:tc>
        <w:tc>
          <w:tcPr>
            <w:tcW w:type="dxa" w:w="3156"/>
          </w:tcPr>
          <w:p>
            <w:r/>
            <w:r>
              <w:rPr>
                <w:sz w:val="15"/>
              </w:rPr>
              <w:t>Voucher delete from UI</w:t>
            </w:r>
          </w:p>
        </w:tc>
        <w:tc>
          <w:tcPr>
            <w:tcW w:type="dxa" w:w="2948"/>
          </w:tcPr>
          <w:p>
            <w:r/>
            <w:r>
              <w:rPr>
                <w:sz w:val="15"/>
              </w:rPr>
              <w:t>accounting.service.ts:50</w:t>
            </w:r>
          </w:p>
        </w:tc>
        <w:tc>
          <w:tcPr>
            <w:tcW w:type="dxa" w:w="2050"/>
          </w:tcPr>
          <w:p>
            <w:r/>
            <w:r>
              <w:rPr>
                <w:sz w:val="15"/>
              </w:rPr>
              <w:t>a delete action</w:t>
            </w:r>
          </w:p>
        </w:tc>
        <w:tc>
          <w:tcPr>
            <w:tcW w:type="dxa" w:w="4932"/>
          </w:tcPr>
          <w:p>
            <w:r/>
            <w:r>
              <w:rPr>
                <w:rFonts w:ascii="Consolas" w:hAnsi="Consolas" w:eastAsia="Consolas"/>
                <w:color w:val="8B1A4A"/>
                <w:sz w:val="15"/>
              </w:rPr>
              <w:t>deleteVoucher</w:t>
            </w:r>
            <w:r>
              <w:rPr>
                <w:sz w:val="15"/>
              </w:rPr>
              <w:t xml:space="preserve"> is never used by any page; the API is still open (D1)</w:t>
            </w:r>
          </w:p>
        </w:tc>
        <w:tc>
          <w:tcPr>
            <w:tcW w:type="dxa" w:w="1253"/>
            <w:shd w:val="clear" w:color="auto" w:fill="FFF1C7"/>
          </w:tcPr>
          <w:p>
            <w:r/>
            <w:r>
              <w:rPr>
                <w:sz w:val="15"/>
              </w:rPr>
              <w:t>GAP (CODE REVIEW)</w:t>
            </w:r>
          </w:p>
        </w:tc>
      </w:tr>
      <w:tr>
        <w:tc>
          <w:tcPr>
            <w:tcW w:type="dxa" w:w="797"/>
          </w:tcPr>
          <w:p>
            <w:r/>
            <w:r>
              <w:rPr>
                <w:sz w:val="15"/>
              </w:rPr>
              <w:t>UI3</w:t>
            </w:r>
          </w:p>
        </w:tc>
        <w:tc>
          <w:tcPr>
            <w:tcW w:type="dxa" w:w="3156"/>
          </w:tcPr>
          <w:p>
            <w:r/>
            <w:r>
              <w:rPr>
                <w:sz w:val="15"/>
              </w:rPr>
              <w:t>FY selector / future dates</w:t>
            </w:r>
          </w:p>
        </w:tc>
        <w:tc>
          <w:tcPr>
            <w:tcW w:type="dxa" w:w="2948"/>
          </w:tcPr>
          <w:p>
            <w:r/>
            <w:r>
              <w:rPr>
                <w:sz w:val="15"/>
              </w:rPr>
              <w:t>VoucherEntryPage.tsx:913-917</w:t>
            </w:r>
          </w:p>
        </w:tc>
        <w:tc>
          <w:tcPr>
            <w:tcW w:type="dxa" w:w="2050"/>
          </w:tcPr>
          <w:p>
            <w:r/>
            <w:r>
              <w:rPr>
                <w:sz w:val="15"/>
              </w:rPr>
              <w:t>server enforces dates</w:t>
            </w:r>
          </w:p>
        </w:tc>
        <w:tc>
          <w:tcPr>
            <w:tcW w:type="dxa" w:w="4932"/>
          </w:tcPr>
          <w:p>
            <w:r/>
            <w:r>
              <w:rPr>
                <w:sz w:val="15"/>
              </w:rPr>
              <w:t>UI limits the date to the selected FY and ≤ today; API accepted 2027 dates without complaint</w:t>
            </w:r>
          </w:p>
        </w:tc>
        <w:tc>
          <w:tcPr>
            <w:tcW w:type="dxa" w:w="1253"/>
            <w:shd w:val="clear" w:color="auto" w:fill="FFF1C7"/>
          </w:tcPr>
          <w:p>
            <w:r/>
            <w:r>
              <w:rPr>
                <w:sz w:val="15"/>
              </w:rPr>
              <w:t>GAP (CODE REVIEW)</w:t>
            </w:r>
          </w:p>
        </w:tc>
      </w:tr>
      <w:tr>
        <w:tc>
          <w:tcPr>
            <w:tcW w:type="dxa" w:w="797"/>
          </w:tcPr>
          <w:p>
            <w:r/>
            <w:r>
              <w:rPr>
                <w:sz w:val="15"/>
              </w:rPr>
              <w:t>UI4</w:t>
            </w:r>
          </w:p>
        </w:tc>
        <w:tc>
          <w:tcPr>
            <w:tcW w:type="dxa" w:w="3156"/>
          </w:tcPr>
          <w:p>
            <w:r/>
            <w:r>
              <w:rPr>
                <w:sz w:val="15"/>
              </w:rPr>
              <w:t>"+ New Ledger" quick-add (Trip Expenses)</w:t>
            </w:r>
          </w:p>
        </w:tc>
        <w:tc>
          <w:tcPr>
            <w:tcW w:type="dxa" w:w="2948"/>
          </w:tcPr>
          <w:p>
            <w:r/>
            <w:r>
              <w:rPr>
                <w:sz w:val="15"/>
              </w:rPr>
              <w:t>TripExpensesPage.tsx:1455-1468</w:t>
            </w:r>
          </w:p>
        </w:tc>
        <w:tc>
          <w:tcPr>
            <w:tcW w:type="dxa" w:w="2050"/>
          </w:tcPr>
          <w:p>
            <w:r/>
            <w:r>
              <w:rPr>
                <w:sz w:val="15"/>
              </w:rPr>
              <w:t>same rules as GroupPage</w:t>
            </w:r>
          </w:p>
        </w:tc>
        <w:tc>
          <w:tcPr>
            <w:tcW w:type="dxa" w:w="4932"/>
          </w:tcPr>
          <w:p>
            <w:r/>
            <w:r>
              <w:rPr>
                <w:sz w:val="15"/>
              </w:rPr>
              <w:t xml:space="preserve">same </w:t>
            </w:r>
            <w:r>
              <w:rPr>
                <w:rFonts w:ascii="Consolas" w:hAnsi="Consolas" w:eastAsia="Consolas"/>
                <w:color w:val="8B1A4A"/>
                <w:sz w:val="15"/>
              </w:rPr>
              <w:t>/addledgerdata</w:t>
            </w:r>
            <w:r>
              <w:rPr>
                <w:sz w:val="15"/>
              </w:rPr>
              <w:t xml:space="preserve"> level-4 payload (shape exercised in L1). Duplicate → generic toast "Server error"</w:t>
            </w:r>
          </w:p>
        </w:tc>
        <w:tc>
          <w:tcPr>
            <w:tcW w:type="dxa" w:w="1253"/>
          </w:tcPr>
          <w:p>
            <w:r/>
            <w:r>
              <w:rPr>
                <w:sz w:val="15"/>
              </w:rPr>
              <w:t>CODE REVIEW</w:t>
            </w:r>
          </w:p>
        </w:tc>
      </w:tr>
      <w:tr>
        <w:tc>
          <w:tcPr>
            <w:tcW w:type="dxa" w:w="797"/>
          </w:tcPr>
          <w:p>
            <w:r/>
            <w:r>
              <w:rPr>
                <w:sz w:val="15"/>
              </w:rPr>
              <w:t>UI5</w:t>
            </w:r>
          </w:p>
        </w:tc>
        <w:tc>
          <w:tcPr>
            <w:tcW w:type="dxa" w:w="3156"/>
          </w:tcPr>
          <w:p>
            <w:r/>
            <w:r>
              <w:rPr>
                <w:sz w:val="15"/>
              </w:rPr>
              <w:t>P&amp;L / Group Wise</w:t>
            </w:r>
          </w:p>
        </w:tc>
        <w:tc>
          <w:tcPr>
            <w:tcW w:type="dxa" w:w="2948"/>
          </w:tcPr>
          <w:p>
            <w:r/>
            <w:r>
              <w:rPr>
                <w:sz w:val="15"/>
              </w:rPr>
              <w:t>ProfitAndLossPage.tsx:353, GroupWisePage.tsx:166</w:t>
            </w:r>
          </w:p>
        </w:tc>
        <w:tc>
          <w:tcPr>
            <w:tcW w:type="dxa" w:w="2050"/>
          </w:tcPr>
          <w:p>
            <w:r/>
            <w:r>
              <w:rPr>
                <w:sz w:val="15"/>
              </w:rPr>
              <w:t>same basis as BS</w:t>
            </w:r>
          </w:p>
        </w:tc>
        <w:tc>
          <w:tcPr>
            <w:tcW w:type="dxa" w:w="4932"/>
          </w:tcPr>
          <w:p>
            <w:r/>
            <w:r>
              <w:rPr>
                <w:sz w:val="15"/>
              </w:rPr>
              <w:t>same FY-only, active-ledger-only final report, so they inherit R11 and DL2</w:t>
            </w:r>
          </w:p>
        </w:tc>
        <w:tc>
          <w:tcPr>
            <w:tcW w:type="dxa" w:w="1253"/>
          </w:tcPr>
          <w:p>
            <w:r/>
            <w:r>
              <w:rPr>
                <w:sz w:val="15"/>
              </w:rPr>
              <w:t>CODE REVIEW</w:t>
            </w:r>
          </w:p>
        </w:tc>
      </w:tr>
      <w:tr>
        <w:tc>
          <w:tcPr>
            <w:tcW w:type="dxa" w:w="797"/>
          </w:tcPr>
          <w:p>
            <w:r/>
            <w:r>
              <w:rPr>
                <w:sz w:val="15"/>
              </w:rPr>
              <w:t>NT1</w:t>
            </w:r>
          </w:p>
        </w:tc>
        <w:tc>
          <w:tcPr>
            <w:tcW w:type="dxa" w:w="3156"/>
          </w:tcPr>
          <w:p>
            <w:r/>
            <w:r>
              <w:rPr>
                <w:sz w:val="15"/>
              </w:rPr>
              <w:t>BusNoPage owner-ledger auto-create; booking hirer auto ledger (</w:t>
            </w:r>
            <w:r>
              <w:rPr>
                <w:rFonts w:ascii="Consolas" w:hAnsi="Consolas" w:eastAsia="Consolas"/>
                <w:color w:val="8B1A4A"/>
                <w:sz w:val="15"/>
              </w:rPr>
              <w:t>ensureHirerLedger</w:t>
            </w:r>
            <w:r>
              <w:rPr>
                <w:sz w:val="15"/>
              </w:rPr>
              <w:t>)</w:t>
            </w:r>
          </w:p>
        </w:tc>
        <w:tc>
          <w:tcPr>
            <w:tcW w:type="dxa" w:w="2948"/>
          </w:tcPr>
          <w:p>
            <w:r/>
            <w:r>
              <w:rPr>
                <w:sz w:val="15"/>
              </w:rPr>
              <w:t>–</w:t>
            </w:r>
          </w:p>
        </w:tc>
        <w:tc>
          <w:tcPr>
            <w:tcW w:type="dxa" w:w="2050"/>
          </w:tcPr>
          <w:p>
            <w:r/>
            <w:r>
              <w:rPr>
                <w:sz w:val="15"/>
              </w:rPr>
              <w:t>–</w:t>
            </w:r>
          </w:p>
        </w:tc>
        <w:tc>
          <w:tcPr>
            <w:tcW w:type="dxa" w:w="4932"/>
          </w:tcPr>
          <w:p>
            <w:r/>
            <w:r>
              <w:rPr>
                <w:sz w:val="15"/>
              </w:rPr>
              <w:t>not driven end-to-end (other slices); ledgers were created by hand in the same containers</w:t>
            </w:r>
          </w:p>
        </w:tc>
        <w:tc>
          <w:tcPr>
            <w:tcW w:type="dxa" w:w="1253"/>
            <w:shd w:val="clear" w:color="auto" w:fill="E7E7E7"/>
          </w:tcPr>
          <w:p>
            <w:r/>
            <w:r>
              <w:rPr>
                <w:sz w:val="15"/>
              </w:rPr>
              <w:t>NOT TESTED</w:t>
            </w:r>
          </w:p>
        </w:tc>
      </w:tr>
    </w:tbl>
    <w:p/>
    <w:p>
      <w:r>
        <w:rPr>
          <w:b/>
        </w:rPr>
        <w:t>Counts (98 rows):</w:t>
      </w:r>
      <w:r>
        <w:t xml:space="preserve"> PASS 45 · BUG 40 (2 by code review) · GAP 10 (4 by code review) · CODE REVIEW 2 · NOT TESTED 1.</w:t>
      </w:r>
    </w:p>
    <w:p>
      <w:pPr>
        <w:pStyle w:val="Heading2"/>
      </w:pPr>
      <w:r>
        <w:t>Report reconciliation</w:t>
      </w:r>
    </w:p>
    <w:p>
      <w:r>
        <w:t>Driver A (ledger 493). In the table, LW = Ledger Wise, PV = Payables View outstanding, TB = Trial Balance, BS = Balance Sheet.</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2712"/>
            <w:shd w:val="clear" w:color="auto" w:fill="1F4E79"/>
          </w:tcPr>
          <w:p>
            <w:r>
              <w:rPr>
                <w:color w:val="FFFFFF"/>
              </w:rPr>
            </w:r>
            <w:r>
              <w:rPr>
                <w:b/>
                <w:color w:val="FFFFFF"/>
                <w:sz w:val="15"/>
              </w:rPr>
              <w:t>Step</w:t>
            </w:r>
          </w:p>
        </w:tc>
        <w:tc>
          <w:tcPr>
            <w:tcW w:type="dxa" w:w="2275"/>
            <w:shd w:val="clear" w:color="auto" w:fill="1F4E79"/>
          </w:tcPr>
          <w:p>
            <w:r>
              <w:rPr>
                <w:color w:val="FFFFFF"/>
              </w:rPr>
            </w:r>
            <w:r>
              <w:rPr>
                <w:b/>
                <w:color w:val="FFFFFF"/>
                <w:sz w:val="15"/>
              </w:rPr>
              <w:t>LW FY 27-28 closing (opening)</w:t>
            </w:r>
          </w:p>
        </w:tc>
        <w:tc>
          <w:tcPr>
            <w:tcW w:type="dxa" w:w="2100"/>
            <w:shd w:val="clear" w:color="auto" w:fill="1F4E79"/>
          </w:tcPr>
          <w:p>
            <w:r>
              <w:rPr>
                <w:color w:val="FFFFFF"/>
              </w:rPr>
            </w:r>
            <w:r>
              <w:rPr>
                <w:b/>
                <w:color w:val="FFFFFF"/>
                <w:sz w:val="15"/>
              </w:rPr>
              <w:t>LW all-time</w:t>
            </w:r>
          </w:p>
        </w:tc>
        <w:tc>
          <w:tcPr>
            <w:tcW w:type="dxa" w:w="2275"/>
            <w:shd w:val="clear" w:color="auto" w:fill="1F4E79"/>
          </w:tcPr>
          <w:p>
            <w:r>
              <w:rPr>
                <w:color w:val="FFFFFF"/>
              </w:rPr>
            </w:r>
            <w:r>
              <w:rPr>
                <w:b/>
                <w:color w:val="FFFFFF"/>
                <w:sz w:val="15"/>
              </w:rPr>
              <w:t>PV</w:t>
            </w:r>
          </w:p>
        </w:tc>
        <w:tc>
          <w:tcPr>
            <w:tcW w:type="dxa" w:w="2450"/>
            <w:shd w:val="clear" w:color="auto" w:fill="1F4E79"/>
          </w:tcPr>
          <w:p>
            <w:r>
              <w:rPr>
                <w:color w:val="FFFFFF"/>
              </w:rPr>
            </w:r>
            <w:r>
              <w:rPr>
                <w:b/>
                <w:color w:val="FFFFFF"/>
                <w:sz w:val="15"/>
              </w:rPr>
              <w:t>TB FY 26-27 (by entry timestamp)</w:t>
            </w:r>
          </w:p>
        </w:tc>
        <w:tc>
          <w:tcPr>
            <w:tcW w:type="dxa" w:w="1575"/>
            <w:shd w:val="clear" w:color="auto" w:fill="1F4E79"/>
          </w:tcPr>
          <w:p>
            <w:r>
              <w:rPr>
                <w:color w:val="FFFFFF"/>
              </w:rPr>
            </w:r>
            <w:r>
              <w:rPr>
                <w:b/>
                <w:color w:val="FFFFFF"/>
                <w:sz w:val="15"/>
              </w:rPr>
              <w:t>TB FY 27-28</w:t>
            </w:r>
          </w:p>
        </w:tc>
        <w:tc>
          <w:tcPr>
            <w:tcW w:type="dxa" w:w="1750"/>
            <w:shd w:val="clear" w:color="auto" w:fill="1F4E79"/>
          </w:tcPr>
          <w:p>
            <w:r>
              <w:rPr>
                <w:color w:val="FFFFFF"/>
              </w:rPr>
            </w:r>
            <w:r>
              <w:rPr>
                <w:b/>
                <w:color w:val="FFFFFF"/>
                <w:sz w:val="15"/>
              </w:rPr>
              <w:t>BS FY 27-28</w:t>
            </w:r>
          </w:p>
        </w:tc>
      </w:tr>
      <w:tr>
        <w:tc>
          <w:tcPr>
            <w:tcW w:type="dxa" w:w="2712"/>
          </w:tcPr>
          <w:p>
            <w:r/>
            <w:r>
              <w:rPr>
                <w:sz w:val="15"/>
              </w:rPr>
              <w:t>J1 pending (J0 2000 approved)</w:t>
            </w:r>
          </w:p>
        </w:tc>
        <w:tc>
          <w:tcPr>
            <w:tcW w:type="dxa" w:w="2275"/>
          </w:tcPr>
          <w:p>
            <w:r/>
            <w:r>
              <w:rPr>
                <w:sz w:val="15"/>
              </w:rPr>
              <w:t>2000 Cr (2000 Cr)</w:t>
            </w:r>
          </w:p>
        </w:tc>
        <w:tc>
          <w:tcPr>
            <w:tcW w:type="dxa" w:w="2100"/>
          </w:tcPr>
          <w:p>
            <w:r/>
            <w:r>
              <w:rPr>
                <w:sz w:val="15"/>
              </w:rPr>
              <w:t>2000 Cr</w:t>
            </w:r>
          </w:p>
        </w:tc>
        <w:tc>
          <w:tcPr>
            <w:tcW w:type="dxa" w:w="2275"/>
          </w:tcPr>
          <w:p>
            <w:r/>
            <w:r>
              <w:rPr>
                <w:sz w:val="15"/>
              </w:rPr>
              <w:t>2000</w:t>
            </w:r>
          </w:p>
        </w:tc>
        <w:tc>
          <w:tcPr>
            <w:tcW w:type="dxa" w:w="2450"/>
          </w:tcPr>
          <w:p>
            <w:r/>
            <w:r>
              <w:rPr>
                <w:sz w:val="15"/>
              </w:rPr>
              <w:t>2000 Cr</w:t>
            </w:r>
          </w:p>
        </w:tc>
        <w:tc>
          <w:tcPr>
            <w:tcW w:type="dxa" w:w="1575"/>
          </w:tcPr>
          <w:p>
            <w:r/>
            <w:r>
              <w:rPr>
                <w:sz w:val="15"/>
              </w:rPr>
              <w:t>0 rows</w:t>
            </w:r>
          </w:p>
        </w:tc>
        <w:tc>
          <w:tcPr>
            <w:tcW w:type="dxa" w:w="1750"/>
          </w:tcPr>
          <w:p>
            <w:r/>
            <w:r>
              <w:rPr>
                <w:sz w:val="15"/>
              </w:rPr>
              <w:t>0</w:t>
            </w:r>
          </w:p>
        </w:tc>
      </w:tr>
      <w:tr>
        <w:tc>
          <w:tcPr>
            <w:tcW w:type="dxa" w:w="2712"/>
          </w:tcPr>
          <w:p>
            <w:r/>
            <w:r>
              <w:rPr>
                <w:sz w:val="15"/>
              </w:rPr>
              <w:t>J1 approved</w:t>
            </w:r>
          </w:p>
        </w:tc>
        <w:tc>
          <w:tcPr>
            <w:tcW w:type="dxa" w:w="2275"/>
          </w:tcPr>
          <w:p>
            <w:r/>
            <w:r>
              <w:rPr>
                <w:sz w:val="15"/>
              </w:rPr>
              <w:t>12000 Cr</w:t>
            </w:r>
          </w:p>
        </w:tc>
        <w:tc>
          <w:tcPr>
            <w:tcW w:type="dxa" w:w="2100"/>
          </w:tcPr>
          <w:p>
            <w:r/>
            <w:r>
              <w:rPr>
                <w:sz w:val="15"/>
              </w:rPr>
              <w:t>12000 Cr</w:t>
            </w:r>
          </w:p>
        </w:tc>
        <w:tc>
          <w:tcPr>
            <w:tcW w:type="dxa" w:w="2275"/>
          </w:tcPr>
          <w:p>
            <w:r/>
            <w:r>
              <w:rPr>
                <w:sz w:val="15"/>
              </w:rPr>
              <w:t>12000</w:t>
            </w:r>
          </w:p>
        </w:tc>
        <w:tc>
          <w:tcPr>
            <w:tcW w:type="dxa" w:w="2450"/>
          </w:tcPr>
          <w:p>
            <w:r/>
            <w:r>
              <w:rPr>
                <w:sz w:val="15"/>
              </w:rPr>
              <w:t>12000 Cr</w:t>
            </w:r>
          </w:p>
        </w:tc>
        <w:tc>
          <w:tcPr>
            <w:tcW w:type="dxa" w:w="1575"/>
          </w:tcPr>
          <w:p>
            <w:r/>
            <w:r>
              <w:rPr>
                <w:sz w:val="15"/>
              </w:rPr>
              <w:t>0 rows</w:t>
            </w:r>
          </w:p>
        </w:tc>
        <w:tc>
          <w:tcPr>
            <w:tcW w:type="dxa" w:w="1750"/>
          </w:tcPr>
          <w:p>
            <w:r/>
            <w:r>
              <w:rPr>
                <w:sz w:val="15"/>
              </w:rPr>
              <w:t>10000 Cr</w:t>
            </w:r>
          </w:p>
        </w:tc>
      </w:tr>
      <w:tr>
        <w:tc>
          <w:tcPr>
            <w:tcW w:type="dxa" w:w="2712"/>
          </w:tcPr>
          <w:p>
            <w:r/>
            <w:r>
              <w:rPr>
                <w:sz w:val="15"/>
              </w:rPr>
              <w:t>P1 4000 pending</w:t>
            </w:r>
          </w:p>
        </w:tc>
        <w:tc>
          <w:tcPr>
            <w:tcW w:type="dxa" w:w="2275"/>
          </w:tcPr>
          <w:p>
            <w:r/>
            <w:r>
              <w:rPr>
                <w:sz w:val="15"/>
              </w:rPr>
              <w:t>12000 Cr</w:t>
            </w:r>
          </w:p>
        </w:tc>
        <w:tc>
          <w:tcPr>
            <w:tcW w:type="dxa" w:w="2100"/>
          </w:tcPr>
          <w:p>
            <w:r/>
            <w:r>
              <w:rPr>
                <w:sz w:val="15"/>
              </w:rPr>
              <w:t>12000 Cr</w:t>
            </w:r>
          </w:p>
        </w:tc>
        <w:tc>
          <w:tcPr>
            <w:tcW w:type="dxa" w:w="2275"/>
          </w:tcPr>
          <w:p>
            <w:r/>
            <w:r>
              <w:rPr>
                <w:sz w:val="15"/>
              </w:rPr>
              <w:t>12000</w:t>
            </w:r>
          </w:p>
        </w:tc>
        <w:tc>
          <w:tcPr>
            <w:tcW w:type="dxa" w:w="2450"/>
          </w:tcPr>
          <w:p>
            <w:r/>
            <w:r>
              <w:rPr>
                <w:sz w:val="15"/>
              </w:rPr>
              <w:t>12000 Cr</w:t>
            </w:r>
          </w:p>
        </w:tc>
        <w:tc>
          <w:tcPr>
            <w:tcW w:type="dxa" w:w="1575"/>
          </w:tcPr>
          <w:p>
            <w:r/>
            <w:r>
              <w:rPr>
                <w:sz w:val="15"/>
              </w:rPr>
              <w:t>0 rows</w:t>
            </w:r>
          </w:p>
        </w:tc>
        <w:tc>
          <w:tcPr>
            <w:tcW w:type="dxa" w:w="1750"/>
          </w:tcPr>
          <w:p>
            <w:r/>
            <w:r>
              <w:rPr>
                <w:sz w:val="15"/>
              </w:rPr>
              <w:t>10000 Cr</w:t>
            </w:r>
          </w:p>
        </w:tc>
      </w:tr>
      <w:tr>
        <w:tc>
          <w:tcPr>
            <w:tcW w:type="dxa" w:w="2712"/>
          </w:tcPr>
          <w:p>
            <w:r/>
            <w:r>
              <w:rPr>
                <w:sz w:val="15"/>
              </w:rPr>
              <w:t>P1 approved</w:t>
            </w:r>
          </w:p>
        </w:tc>
        <w:tc>
          <w:tcPr>
            <w:tcW w:type="dxa" w:w="2275"/>
          </w:tcPr>
          <w:p>
            <w:r/>
            <w:r>
              <w:rPr>
                <w:sz w:val="15"/>
              </w:rPr>
              <w:t>8000 Cr</w:t>
            </w:r>
          </w:p>
        </w:tc>
        <w:tc>
          <w:tcPr>
            <w:tcW w:type="dxa" w:w="2100"/>
          </w:tcPr>
          <w:p>
            <w:r/>
            <w:r>
              <w:rPr>
                <w:sz w:val="15"/>
              </w:rPr>
              <w:t>8000 Cr</w:t>
            </w:r>
          </w:p>
        </w:tc>
        <w:tc>
          <w:tcPr>
            <w:tcW w:type="dxa" w:w="2275"/>
          </w:tcPr>
          <w:p>
            <w:r/>
            <w:r>
              <w:rPr>
                <w:b/>
                <w:sz w:val="15"/>
              </w:rPr>
              <w:t>12000</w:t>
            </w:r>
          </w:p>
        </w:tc>
        <w:tc>
          <w:tcPr>
            <w:tcW w:type="dxa" w:w="2450"/>
          </w:tcPr>
          <w:p>
            <w:r/>
            <w:r>
              <w:rPr>
                <w:sz w:val="15"/>
              </w:rPr>
              <w:t>8000 Cr</w:t>
            </w:r>
          </w:p>
        </w:tc>
        <w:tc>
          <w:tcPr>
            <w:tcW w:type="dxa" w:w="1575"/>
          </w:tcPr>
          <w:p>
            <w:r/>
            <w:r>
              <w:rPr>
                <w:sz w:val="15"/>
              </w:rPr>
              <w:t>0 rows</w:t>
            </w:r>
          </w:p>
        </w:tc>
        <w:tc>
          <w:tcPr>
            <w:tcW w:type="dxa" w:w="1750"/>
          </w:tcPr>
          <w:p>
            <w:r/>
            <w:r>
              <w:rPr>
                <w:sz w:val="15"/>
              </w:rPr>
              <w:t>6000 Cr</w:t>
            </w:r>
          </w:p>
        </w:tc>
      </w:tr>
      <w:tr>
        <w:tc>
          <w:tcPr>
            <w:tcW w:type="dxa" w:w="2712"/>
          </w:tcPr>
          <w:p>
            <w:r/>
            <w:r>
              <w:rPr>
                <w:sz w:val="15"/>
              </w:rPr>
              <w:t>P2 8000 approved</w:t>
            </w:r>
          </w:p>
        </w:tc>
        <w:tc>
          <w:tcPr>
            <w:tcW w:type="dxa" w:w="2275"/>
          </w:tcPr>
          <w:p>
            <w:r/>
            <w:r>
              <w:rPr>
                <w:b/>
                <w:sz w:val="15"/>
              </w:rPr>
              <w:t>0</w:t>
            </w:r>
          </w:p>
        </w:tc>
        <w:tc>
          <w:tcPr>
            <w:tcW w:type="dxa" w:w="2100"/>
          </w:tcPr>
          <w:p>
            <w:r/>
            <w:r>
              <w:rPr>
                <w:sz w:val="15"/>
              </w:rPr>
              <w:t>0</w:t>
            </w:r>
          </w:p>
        </w:tc>
        <w:tc>
          <w:tcPr>
            <w:tcW w:type="dxa" w:w="2275"/>
          </w:tcPr>
          <w:p>
            <w:r/>
            <w:r>
              <w:rPr>
                <w:b/>
                <w:sz w:val="15"/>
              </w:rPr>
              <w:t>12000</w:t>
            </w:r>
          </w:p>
        </w:tc>
        <w:tc>
          <w:tcPr>
            <w:tcW w:type="dxa" w:w="2450"/>
          </w:tcPr>
          <w:p>
            <w:r/>
            <w:r>
              <w:rPr>
                <w:sz w:val="15"/>
              </w:rPr>
              <w:t>0</w:t>
            </w:r>
          </w:p>
        </w:tc>
        <w:tc>
          <w:tcPr>
            <w:tcW w:type="dxa" w:w="1575"/>
          </w:tcPr>
          <w:p>
            <w:r/>
            <w:r>
              <w:rPr>
                <w:sz w:val="15"/>
              </w:rPr>
              <w:t>0 rows</w:t>
            </w:r>
          </w:p>
        </w:tc>
        <w:tc>
          <w:tcPr>
            <w:tcW w:type="dxa" w:w="1750"/>
          </w:tcPr>
          <w:p>
            <w:r/>
            <w:r>
              <w:rPr>
                <w:b/>
                <w:sz w:val="15"/>
              </w:rPr>
              <w:t>2000 Dr</w:t>
            </w:r>
          </w:p>
        </w:tc>
      </w:tr>
      <w:tr>
        <w:tc>
          <w:tcPr>
            <w:tcW w:type="dxa" w:w="2712"/>
          </w:tcPr>
          <w:p>
            <w:r/>
            <w:r>
              <w:rPr>
                <w:sz w:val="15"/>
              </w:rPr>
              <w:t>P4 overpay 700 approved</w:t>
            </w:r>
          </w:p>
        </w:tc>
        <w:tc>
          <w:tcPr>
            <w:tcW w:type="dxa" w:w="2275"/>
          </w:tcPr>
          <w:p>
            <w:r/>
            <w:r>
              <w:rPr>
                <w:sz w:val="15"/>
              </w:rPr>
              <w:t>700 Dr</w:t>
            </w:r>
          </w:p>
        </w:tc>
        <w:tc>
          <w:tcPr>
            <w:tcW w:type="dxa" w:w="2100"/>
          </w:tcPr>
          <w:p>
            <w:r/>
            <w:r>
              <w:rPr>
                <w:sz w:val="15"/>
              </w:rPr>
              <w:t>–</w:t>
            </w:r>
          </w:p>
        </w:tc>
        <w:tc>
          <w:tcPr>
            <w:tcW w:type="dxa" w:w="2275"/>
          </w:tcPr>
          <w:p>
            <w:r/>
            <w:r>
              <w:rPr>
                <w:sz w:val="15"/>
              </w:rPr>
              <w:t>12000</w:t>
            </w:r>
          </w:p>
        </w:tc>
        <w:tc>
          <w:tcPr>
            <w:tcW w:type="dxa" w:w="2450"/>
          </w:tcPr>
          <w:p>
            <w:r/>
            <w:r>
              <w:rPr>
                <w:sz w:val="15"/>
              </w:rPr>
              <w:t>–</w:t>
            </w:r>
          </w:p>
        </w:tc>
        <w:tc>
          <w:tcPr>
            <w:tcW w:type="dxa" w:w="1575"/>
          </w:tcPr>
          <w:p>
            <w:r/>
            <w:r>
              <w:rPr>
                <w:sz w:val="15"/>
              </w:rPr>
              <w:t>–</w:t>
            </w:r>
          </w:p>
        </w:tc>
        <w:tc>
          <w:tcPr>
            <w:tcW w:type="dxa" w:w="1750"/>
          </w:tcPr>
          <w:p>
            <w:r/>
            <w:r>
              <w:rPr>
                <w:sz w:val="15"/>
              </w:rPr>
              <w:t>–</w:t>
            </w:r>
          </w:p>
        </w:tc>
      </w:tr>
      <w:tr>
        <w:tc>
          <w:tcPr>
            <w:tcW w:type="dxa" w:w="2712"/>
          </w:tcPr>
          <w:p>
            <w:r/>
            <w:r>
              <w:rPr>
                <w:sz w:val="15"/>
              </w:rPr>
              <w:t>J5 700 approved</w:t>
            </w:r>
          </w:p>
        </w:tc>
        <w:tc>
          <w:tcPr>
            <w:tcW w:type="dxa" w:w="2275"/>
          </w:tcPr>
          <w:p>
            <w:r/>
            <w:r>
              <w:rPr>
                <w:sz w:val="15"/>
              </w:rPr>
              <w:t>0</w:t>
            </w:r>
          </w:p>
        </w:tc>
        <w:tc>
          <w:tcPr>
            <w:tcW w:type="dxa" w:w="2100"/>
          </w:tcPr>
          <w:p>
            <w:r/>
            <w:r>
              <w:rPr>
                <w:sz w:val="15"/>
              </w:rPr>
              <w:t>0</w:t>
            </w:r>
          </w:p>
        </w:tc>
        <w:tc>
          <w:tcPr>
            <w:tcW w:type="dxa" w:w="2275"/>
          </w:tcPr>
          <w:p>
            <w:r/>
            <w:r>
              <w:rPr>
                <w:sz w:val="15"/>
              </w:rPr>
              <w:t>12700</w:t>
            </w:r>
          </w:p>
        </w:tc>
        <w:tc>
          <w:tcPr>
            <w:tcW w:type="dxa" w:w="2450"/>
          </w:tcPr>
          <w:p>
            <w:r/>
            <w:r>
              <w:rPr>
                <w:sz w:val="15"/>
              </w:rPr>
              <w:t>0</w:t>
            </w:r>
          </w:p>
        </w:tc>
        <w:tc>
          <w:tcPr>
            <w:tcW w:type="dxa" w:w="1575"/>
          </w:tcPr>
          <w:p>
            <w:r/>
            <w:r>
              <w:rPr>
                <w:sz w:val="15"/>
              </w:rPr>
              <w:t>0 rows</w:t>
            </w:r>
          </w:p>
        </w:tc>
        <w:tc>
          <w:tcPr>
            <w:tcW w:type="dxa" w:w="1750"/>
          </w:tcPr>
          <w:p>
            <w:r/>
            <w:r>
              <w:rPr>
                <w:sz w:val="15"/>
              </w:rPr>
              <w:t>2000 Dr</w:t>
            </w:r>
          </w:p>
        </w:tc>
      </w:tr>
    </w:tbl>
    <w:p/>
    <w:p>
      <w:r>
        <w:t>Driver B (ledger 494), Payables-View settlement path:</w:t>
      </w:r>
    </w:p>
    <w:tbl>
      <w:tblPr>
        <w:tblStyle w:val="TableGrid"/>
        <w:tblW w:type="auto" w:w="0"/>
        <w:tblLayout w:type="fixed"/>
        <w:tblLook w:firstColumn="1" w:firstRow="1" w:lastColumn="0" w:lastRow="0" w:noHBand="0" w:noVBand="1" w:val="04A0"/>
      </w:tblPr>
      <w:tblGrid>
        <w:gridCol w:w="5046"/>
        <w:gridCol w:w="5046"/>
        <w:gridCol w:w="5046"/>
      </w:tblGrid>
      <w:tr>
        <w:trPr>
          <w:tblHeader w:val="true"/>
        </w:trPr>
        <w:tc>
          <w:tcPr>
            <w:tcW w:type="dxa" w:w="7296"/>
            <w:shd w:val="clear" w:color="auto" w:fill="1F4E79"/>
          </w:tcPr>
          <w:p>
            <w:r>
              <w:rPr>
                <w:color w:val="FFFFFF"/>
              </w:rPr>
            </w:r>
            <w:r>
              <w:rPr>
                <w:b/>
                <w:color w:val="FFFFFF"/>
                <w:sz w:val="18"/>
              </w:rPr>
              <w:t>Step</w:t>
            </w:r>
          </w:p>
        </w:tc>
        <w:tc>
          <w:tcPr>
            <w:tcW w:type="dxa" w:w="3522"/>
            <w:shd w:val="clear" w:color="auto" w:fill="1F4E79"/>
          </w:tcPr>
          <w:p>
            <w:r>
              <w:rPr>
                <w:color w:val="FFFFFF"/>
              </w:rPr>
            </w:r>
            <w:r>
              <w:rPr>
                <w:b/>
                <w:color w:val="FFFFFF"/>
                <w:sz w:val="18"/>
              </w:rPr>
              <w:t>LW FY 27-28</w:t>
            </w:r>
          </w:p>
        </w:tc>
        <w:tc>
          <w:tcPr>
            <w:tcW w:type="dxa" w:w="4319"/>
            <w:shd w:val="clear" w:color="auto" w:fill="1F4E79"/>
          </w:tcPr>
          <w:p>
            <w:r>
              <w:rPr>
                <w:color w:val="FFFFFF"/>
              </w:rPr>
            </w:r>
            <w:r>
              <w:rPr>
                <w:b/>
                <w:color w:val="FFFFFF"/>
                <w:sz w:val="18"/>
              </w:rPr>
              <w:t>PV</w:t>
            </w:r>
          </w:p>
        </w:tc>
      </w:tr>
      <w:tr>
        <w:tc>
          <w:tcPr>
            <w:tcW w:type="dxa" w:w="7296"/>
          </w:tcPr>
          <w:p>
            <w:r/>
            <w:r>
              <w:rPr>
                <w:sz w:val="18"/>
              </w:rPr>
              <w:t>JB 5000 + PB 5000 (payment approved before liability)</w:t>
            </w:r>
          </w:p>
        </w:tc>
        <w:tc>
          <w:tcPr>
            <w:tcW w:type="dxa" w:w="3522"/>
          </w:tcPr>
          <w:p>
            <w:r/>
            <w:r>
              <w:rPr>
                <w:sz w:val="18"/>
              </w:rPr>
              <w:t>5000 Dr → 0 after JB approved</w:t>
            </w:r>
          </w:p>
        </w:tc>
        <w:tc>
          <w:tcPr>
            <w:tcW w:type="dxa" w:w="4319"/>
          </w:tcPr>
          <w:p>
            <w:r/>
            <w:r>
              <w:rPr>
                <w:sz w:val="18"/>
              </w:rPr>
              <w:t>5000 (JB never settled)</w:t>
            </w:r>
          </w:p>
        </w:tc>
      </w:tr>
      <w:tr>
        <w:tc>
          <w:tcPr>
            <w:tcW w:type="dxa" w:w="7296"/>
          </w:tcPr>
          <w:p>
            <w:r/>
            <w:r>
              <w:rPr>
                <w:sz w:val="18"/>
              </w:rPr>
              <w:t xml:space="preserve">JB2 3000 approved, PAYA 1000 </w:t>
            </w:r>
            <w:r>
              <w:rPr>
                <w:b/>
                <w:sz w:val="18"/>
              </w:rPr>
              <w:t>pending</w:t>
            </w:r>
          </w:p>
        </w:tc>
        <w:tc>
          <w:tcPr>
            <w:tcW w:type="dxa" w:w="3522"/>
          </w:tcPr>
          <w:p>
            <w:r/>
            <w:r>
              <w:rPr>
                <w:sz w:val="18"/>
              </w:rPr>
              <w:t>3000 Cr</w:t>
            </w:r>
          </w:p>
        </w:tc>
        <w:tc>
          <w:tcPr>
            <w:tcW w:type="dxa" w:w="4319"/>
          </w:tcPr>
          <w:p>
            <w:r/>
            <w:r>
              <w:rPr>
                <w:sz w:val="18"/>
              </w:rPr>
              <w:t>7000 (settled at submit)</w:t>
            </w:r>
          </w:p>
        </w:tc>
      </w:tr>
      <w:tr>
        <w:tc>
          <w:tcPr>
            <w:tcW w:type="dxa" w:w="7296"/>
          </w:tcPr>
          <w:p>
            <w:r/>
            <w:r>
              <w:rPr>
                <w:sz w:val="18"/>
              </w:rPr>
              <w:t>PAYA rejected → reopened → approved</w:t>
            </w:r>
          </w:p>
        </w:tc>
        <w:tc>
          <w:tcPr>
            <w:tcW w:type="dxa" w:w="3522"/>
          </w:tcPr>
          <w:p>
            <w:r/>
            <w:r>
              <w:rPr>
                <w:sz w:val="18"/>
              </w:rPr>
              <w:t>2000 Cr</w:t>
            </w:r>
          </w:p>
        </w:tc>
        <w:tc>
          <w:tcPr>
            <w:tcW w:type="dxa" w:w="4319"/>
          </w:tcPr>
          <w:p>
            <w:r/>
            <w:r>
              <w:rPr>
                <w:sz w:val="18"/>
              </w:rPr>
              <w:t>8000 (settlement lost)</w:t>
            </w:r>
          </w:p>
        </w:tc>
      </w:tr>
      <w:tr>
        <w:tc>
          <w:tcPr>
            <w:tcW w:type="dxa" w:w="7296"/>
          </w:tcPr>
          <w:p>
            <w:r/>
            <w:r>
              <w:rPr>
                <w:sz w:val="18"/>
              </w:rPr>
              <w:t>PAYB 3000 full settle approved</w:t>
            </w:r>
          </w:p>
        </w:tc>
        <w:tc>
          <w:tcPr>
            <w:tcW w:type="dxa" w:w="3522"/>
          </w:tcPr>
          <w:p>
            <w:r/>
            <w:r>
              <w:rPr>
                <w:b/>
                <w:sz w:val="18"/>
              </w:rPr>
              <w:t>1000 Dr</w:t>
            </w:r>
            <w:r>
              <w:rPr>
                <w:sz w:val="18"/>
              </w:rPr>
              <w:t xml:space="preserve"> (overpaid)</w:t>
            </w:r>
          </w:p>
        </w:tc>
        <w:tc>
          <w:tcPr>
            <w:tcW w:type="dxa" w:w="4319"/>
          </w:tcPr>
          <w:p>
            <w:r/>
            <w:r>
              <w:rPr>
                <w:sz w:val="18"/>
              </w:rPr>
              <w:t>5000</w:t>
            </w:r>
          </w:p>
        </w:tc>
      </w:tr>
      <w:tr>
        <w:tc>
          <w:tcPr>
            <w:tcW w:type="dxa" w:w="7296"/>
          </w:tcPr>
          <w:p>
            <w:r/>
            <w:r>
              <w:rPr>
                <w:sz w:val="18"/>
              </w:rPr>
              <w:t>PAYB deleted</w:t>
            </w:r>
          </w:p>
        </w:tc>
        <w:tc>
          <w:tcPr>
            <w:tcW w:type="dxa" w:w="3522"/>
          </w:tcPr>
          <w:p>
            <w:r/>
            <w:r>
              <w:rPr>
                <w:sz w:val="18"/>
              </w:rPr>
              <w:t>2000 Cr</w:t>
            </w:r>
          </w:p>
        </w:tc>
        <w:tc>
          <w:tcPr>
            <w:tcW w:type="dxa" w:w="4319"/>
          </w:tcPr>
          <w:p>
            <w:r/>
            <w:r>
              <w:rPr>
                <w:sz w:val="18"/>
              </w:rPr>
              <w:t>5000 (row still marked paid)</w:t>
            </w:r>
          </w:p>
        </w:tc>
      </w:tr>
    </w:tbl>
    <w:p/>
    <w:p>
      <w:r>
        <w:t>Final state of every test ledger, just before cleanup:</w:t>
      </w:r>
    </w:p>
    <w:tbl>
      <w:tblPr>
        <w:tblStyle w:val="TableGrid"/>
        <w:tblW w:type="auto" w:w="0"/>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3027"/>
            <w:shd w:val="clear" w:color="auto" w:fill="1F4E79"/>
          </w:tcPr>
          <w:p>
            <w:r>
              <w:rPr>
                <w:color w:val="FFFFFF"/>
              </w:rPr>
            </w:r>
            <w:r>
              <w:rPr>
                <w:b/>
                <w:color w:val="FFFFFF"/>
                <w:sz w:val="15"/>
              </w:rPr>
              <w:t>Ledger</w:t>
            </w:r>
          </w:p>
        </w:tc>
        <w:tc>
          <w:tcPr>
            <w:tcW w:type="dxa" w:w="1959"/>
            <w:shd w:val="clear" w:color="auto" w:fill="1F4E79"/>
          </w:tcPr>
          <w:p>
            <w:r>
              <w:rPr>
                <w:color w:val="FFFFFF"/>
              </w:rPr>
            </w:r>
            <w:r>
              <w:rPr>
                <w:b/>
                <w:color w:val="FFFFFF"/>
                <w:sz w:val="15"/>
              </w:rPr>
              <w:t>LW FY opening</w:t>
            </w:r>
          </w:p>
        </w:tc>
        <w:tc>
          <w:tcPr>
            <w:tcW w:type="dxa" w:w="1959"/>
            <w:shd w:val="clear" w:color="auto" w:fill="1F4E79"/>
          </w:tcPr>
          <w:p>
            <w:r>
              <w:rPr>
                <w:color w:val="FFFFFF"/>
              </w:rPr>
            </w:r>
            <w:r>
              <w:rPr>
                <w:b/>
                <w:color w:val="FFFFFF"/>
                <w:sz w:val="15"/>
              </w:rPr>
              <w:t>LW FY closing</w:t>
            </w:r>
          </w:p>
        </w:tc>
        <w:tc>
          <w:tcPr>
            <w:tcW w:type="dxa" w:w="2137"/>
            <w:shd w:val="clear" w:color="auto" w:fill="1F4E79"/>
          </w:tcPr>
          <w:p>
            <w:r>
              <w:rPr>
                <w:color w:val="FFFFFF"/>
              </w:rPr>
            </w:r>
            <w:r>
              <w:rPr>
                <w:b/>
                <w:color w:val="FFFFFF"/>
                <w:sz w:val="15"/>
              </w:rPr>
              <w:t>LW all-time</w:t>
            </w:r>
          </w:p>
        </w:tc>
        <w:tc>
          <w:tcPr>
            <w:tcW w:type="dxa" w:w="1603"/>
            <w:shd w:val="clear" w:color="auto" w:fill="1F4E79"/>
          </w:tcPr>
          <w:p>
            <w:r>
              <w:rPr>
                <w:color w:val="FFFFFF"/>
              </w:rPr>
            </w:r>
            <w:r>
              <w:rPr>
                <w:b/>
                <w:color w:val="FFFFFF"/>
                <w:sz w:val="15"/>
              </w:rPr>
              <w:t>PV</w:t>
            </w:r>
          </w:p>
        </w:tc>
        <w:tc>
          <w:tcPr>
            <w:tcW w:type="dxa" w:w="2493"/>
            <w:shd w:val="clear" w:color="auto" w:fill="1F4E79"/>
          </w:tcPr>
          <w:p>
            <w:r>
              <w:rPr>
                <w:color w:val="FFFFFF"/>
              </w:rPr>
            </w:r>
            <w:r>
              <w:rPr>
                <w:b/>
                <w:color w:val="FFFFFF"/>
                <w:sz w:val="15"/>
              </w:rPr>
              <w:t>TB (FY 26-27, by timestamp)</w:t>
            </w:r>
          </w:p>
        </w:tc>
        <w:tc>
          <w:tcPr>
            <w:tcW w:type="dxa" w:w="1959"/>
            <w:shd w:val="clear" w:color="auto" w:fill="1F4E79"/>
          </w:tcPr>
          <w:p>
            <w:r>
              <w:rPr>
                <w:color w:val="FFFFFF"/>
              </w:rPr>
            </w:r>
            <w:r>
              <w:rPr>
                <w:b/>
                <w:color w:val="FFFFFF"/>
                <w:sz w:val="15"/>
              </w:rPr>
              <w:t>BS FY 27-28</w:t>
            </w:r>
          </w:p>
        </w:tc>
      </w:tr>
      <w:tr>
        <w:tc>
          <w:tcPr>
            <w:tcW w:type="dxa" w:w="3027"/>
          </w:tcPr>
          <w:p>
            <w:r/>
            <w:r>
              <w:rPr>
                <w:sz w:val="15"/>
              </w:rPr>
              <w:t>Driver A (renamed A2)</w:t>
            </w:r>
          </w:p>
        </w:tc>
        <w:tc>
          <w:tcPr>
            <w:tcW w:type="dxa" w:w="1959"/>
          </w:tcPr>
          <w:p>
            <w:r/>
            <w:r>
              <w:rPr>
                <w:sz w:val="15"/>
              </w:rPr>
              <w:t>2000 Cr</w:t>
            </w:r>
          </w:p>
        </w:tc>
        <w:tc>
          <w:tcPr>
            <w:tcW w:type="dxa" w:w="1959"/>
          </w:tcPr>
          <w:p>
            <w:r/>
            <w:r>
              <w:rPr>
                <w:sz w:val="15"/>
              </w:rPr>
              <w:t>0</w:t>
            </w:r>
          </w:p>
        </w:tc>
        <w:tc>
          <w:tcPr>
            <w:tcW w:type="dxa" w:w="2137"/>
          </w:tcPr>
          <w:p>
            <w:r/>
            <w:r>
              <w:rPr>
                <w:sz w:val="15"/>
              </w:rPr>
              <w:t>0</w:t>
            </w:r>
          </w:p>
        </w:tc>
        <w:tc>
          <w:tcPr>
            <w:tcW w:type="dxa" w:w="1603"/>
          </w:tcPr>
          <w:p>
            <w:r/>
            <w:r>
              <w:rPr>
                <w:sz w:val="15"/>
              </w:rPr>
              <w:t>12700</w:t>
            </w:r>
          </w:p>
        </w:tc>
        <w:tc>
          <w:tcPr>
            <w:tcW w:type="dxa" w:w="2493"/>
          </w:tcPr>
          <w:p>
            <w:r/>
            <w:r>
              <w:rPr>
                <w:sz w:val="15"/>
              </w:rPr>
              <w:t>0</w:t>
            </w:r>
          </w:p>
        </w:tc>
        <w:tc>
          <w:tcPr>
            <w:tcW w:type="dxa" w:w="1959"/>
          </w:tcPr>
          <w:p>
            <w:r/>
            <w:r>
              <w:rPr>
                <w:b/>
                <w:sz w:val="15"/>
              </w:rPr>
              <w:t>2000 Dr</w:t>
            </w:r>
          </w:p>
        </w:tc>
      </w:tr>
      <w:tr>
        <w:tc>
          <w:tcPr>
            <w:tcW w:type="dxa" w:w="3027"/>
          </w:tcPr>
          <w:p>
            <w:r/>
            <w:r>
              <w:rPr>
                <w:sz w:val="15"/>
              </w:rPr>
              <w:t>Driver B</w:t>
            </w:r>
          </w:p>
        </w:tc>
        <w:tc>
          <w:tcPr>
            <w:tcW w:type="dxa" w:w="1959"/>
          </w:tcPr>
          <w:p>
            <w:r/>
            <w:r>
              <w:rPr>
                <w:sz w:val="15"/>
              </w:rPr>
              <w:t>0</w:t>
            </w:r>
          </w:p>
        </w:tc>
        <w:tc>
          <w:tcPr>
            <w:tcW w:type="dxa" w:w="1959"/>
          </w:tcPr>
          <w:p>
            <w:r/>
            <w:r>
              <w:rPr>
                <w:sz w:val="15"/>
              </w:rPr>
              <w:t>2000 Cr</w:t>
            </w:r>
          </w:p>
        </w:tc>
        <w:tc>
          <w:tcPr>
            <w:tcW w:type="dxa" w:w="2137"/>
          </w:tcPr>
          <w:p>
            <w:r/>
            <w:r>
              <w:rPr>
                <w:sz w:val="15"/>
              </w:rPr>
              <w:t>2000 Cr</w:t>
            </w:r>
          </w:p>
        </w:tc>
        <w:tc>
          <w:tcPr>
            <w:tcW w:type="dxa" w:w="1603"/>
          </w:tcPr>
          <w:p>
            <w:r/>
            <w:r>
              <w:rPr>
                <w:sz w:val="15"/>
              </w:rPr>
              <w:t>5000</w:t>
            </w:r>
          </w:p>
        </w:tc>
        <w:tc>
          <w:tcPr>
            <w:tcW w:type="dxa" w:w="2493"/>
          </w:tcPr>
          <w:p>
            <w:r/>
            <w:r>
              <w:rPr>
                <w:sz w:val="15"/>
              </w:rPr>
              <w:t>2000 Cr</w:t>
            </w:r>
          </w:p>
        </w:tc>
        <w:tc>
          <w:tcPr>
            <w:tcW w:type="dxa" w:w="1959"/>
          </w:tcPr>
          <w:p>
            <w:r/>
            <w:r>
              <w:rPr>
                <w:sz w:val="15"/>
              </w:rPr>
              <w:t>2000 Cr</w:t>
            </w:r>
          </w:p>
        </w:tc>
      </w:tr>
      <w:tr>
        <w:tc>
          <w:tcPr>
            <w:tcW w:type="dxa" w:w="3027"/>
          </w:tcPr>
          <w:p>
            <w:r/>
            <w:r>
              <w:rPr>
                <w:sz w:val="15"/>
              </w:rPr>
              <w:t>Driver Bata Exp (renamed R)</w:t>
            </w:r>
          </w:p>
        </w:tc>
        <w:tc>
          <w:tcPr>
            <w:tcW w:type="dxa" w:w="1959"/>
          </w:tcPr>
          <w:p>
            <w:r/>
            <w:r>
              <w:rPr>
                <w:sz w:val="15"/>
              </w:rPr>
              <w:t>2000 Dr</w:t>
            </w:r>
          </w:p>
        </w:tc>
        <w:tc>
          <w:tcPr>
            <w:tcW w:type="dxa" w:w="1959"/>
          </w:tcPr>
          <w:p>
            <w:r/>
            <w:r>
              <w:rPr>
                <w:sz w:val="15"/>
              </w:rPr>
              <w:t>28600 Dr</w:t>
            </w:r>
          </w:p>
        </w:tc>
        <w:tc>
          <w:tcPr>
            <w:tcW w:type="dxa" w:w="2137"/>
          </w:tcPr>
          <w:p>
            <w:r/>
            <w:r>
              <w:rPr>
                <w:sz w:val="15"/>
              </w:rPr>
              <w:t>28600 Dr</w:t>
            </w:r>
          </w:p>
        </w:tc>
        <w:tc>
          <w:tcPr>
            <w:tcW w:type="dxa" w:w="1603"/>
          </w:tcPr>
          <w:p>
            <w:r/>
            <w:r>
              <w:rPr>
                <w:sz w:val="15"/>
              </w:rPr>
              <w:t>100</w:t>
            </w:r>
          </w:p>
        </w:tc>
        <w:tc>
          <w:tcPr>
            <w:tcW w:type="dxa" w:w="2493"/>
          </w:tcPr>
          <w:p>
            <w:r/>
            <w:r>
              <w:rPr>
                <w:sz w:val="15"/>
              </w:rPr>
              <w:t xml:space="preserve">28600 Dr (under </w:t>
            </w:r>
            <w:r>
              <w:rPr>
                <w:b/>
                <w:sz w:val="15"/>
              </w:rPr>
              <w:t>old</w:t>
            </w:r>
            <w:r>
              <w:rPr>
                <w:sz w:val="15"/>
              </w:rPr>
              <w:t xml:space="preserve"> name)</w:t>
            </w:r>
          </w:p>
        </w:tc>
        <w:tc>
          <w:tcPr>
            <w:tcW w:type="dxa" w:w="1959"/>
          </w:tcPr>
          <w:p>
            <w:r/>
            <w:r>
              <w:rPr>
                <w:b/>
                <w:sz w:val="15"/>
              </w:rPr>
              <w:t>26600 Dr</w:t>
            </w:r>
          </w:p>
        </w:tc>
      </w:tr>
      <w:tr>
        <w:tc>
          <w:tcPr>
            <w:tcW w:type="dxa" w:w="3027"/>
          </w:tcPr>
          <w:p>
            <w:r/>
            <w:r>
              <w:rPr>
                <w:sz w:val="15"/>
              </w:rPr>
              <w:t>Cash</w:t>
            </w:r>
          </w:p>
        </w:tc>
        <w:tc>
          <w:tcPr>
            <w:tcW w:type="dxa" w:w="1959"/>
          </w:tcPr>
          <w:p>
            <w:r/>
            <w:r>
              <w:rPr>
                <w:sz w:val="15"/>
              </w:rPr>
              <w:t>0</w:t>
            </w:r>
          </w:p>
        </w:tc>
        <w:tc>
          <w:tcPr>
            <w:tcW w:type="dxa" w:w="1959"/>
          </w:tcPr>
          <w:p>
            <w:r/>
            <w:r>
              <w:rPr>
                <w:sz w:val="15"/>
              </w:rPr>
              <w:t>23200 Cr</w:t>
            </w:r>
          </w:p>
        </w:tc>
        <w:tc>
          <w:tcPr>
            <w:tcW w:type="dxa" w:w="2137"/>
          </w:tcPr>
          <w:p>
            <w:r/>
            <w:r>
              <w:rPr>
                <w:sz w:val="15"/>
              </w:rPr>
              <w:t>23200 Cr</w:t>
            </w:r>
          </w:p>
        </w:tc>
        <w:tc>
          <w:tcPr>
            <w:tcW w:type="dxa" w:w="1603"/>
          </w:tcPr>
          <w:p>
            <w:r/>
            <w:r>
              <w:rPr>
                <w:sz w:val="15"/>
              </w:rPr>
              <w:t>1500</w:t>
            </w:r>
          </w:p>
        </w:tc>
        <w:tc>
          <w:tcPr>
            <w:tcW w:type="dxa" w:w="2493"/>
          </w:tcPr>
          <w:p>
            <w:r/>
            <w:r>
              <w:rPr>
                <w:sz w:val="15"/>
              </w:rPr>
              <w:t>23200 Cr</w:t>
            </w:r>
          </w:p>
        </w:tc>
        <w:tc>
          <w:tcPr>
            <w:tcW w:type="dxa" w:w="1959"/>
          </w:tcPr>
          <w:p>
            <w:r/>
            <w:r>
              <w:rPr>
                <w:sz w:val="15"/>
              </w:rPr>
              <w:t>23200 Cr</w:t>
            </w:r>
          </w:p>
        </w:tc>
      </w:tr>
      <w:tr>
        <w:tc>
          <w:tcPr>
            <w:tcW w:type="dxa" w:w="3027"/>
          </w:tcPr>
          <w:p>
            <w:r/>
            <w:r>
              <w:rPr>
                <w:sz w:val="15"/>
              </w:rPr>
              <w:t>Bank (deleted, has postings)</w:t>
            </w:r>
          </w:p>
        </w:tc>
        <w:tc>
          <w:tcPr>
            <w:tcW w:type="dxa" w:w="1959"/>
          </w:tcPr>
          <w:p>
            <w:r/>
            <w:r>
              <w:rPr>
                <w:sz w:val="15"/>
              </w:rPr>
              <w:t>0</w:t>
            </w:r>
          </w:p>
        </w:tc>
        <w:tc>
          <w:tcPr>
            <w:tcW w:type="dxa" w:w="1959"/>
          </w:tcPr>
          <w:p>
            <w:r/>
            <w:r>
              <w:rPr>
                <w:sz w:val="15"/>
              </w:rPr>
              <w:t>1000 Dr</w:t>
            </w:r>
          </w:p>
        </w:tc>
        <w:tc>
          <w:tcPr>
            <w:tcW w:type="dxa" w:w="2137"/>
          </w:tcPr>
          <w:p>
            <w:r/>
            <w:r>
              <w:rPr>
                <w:sz w:val="15"/>
              </w:rPr>
              <w:t>1000 Dr</w:t>
            </w:r>
          </w:p>
        </w:tc>
        <w:tc>
          <w:tcPr>
            <w:tcW w:type="dxa" w:w="1603"/>
          </w:tcPr>
          <w:p>
            <w:r/>
            <w:r>
              <w:rPr>
                <w:sz w:val="15"/>
              </w:rPr>
              <w:t>0</w:t>
            </w:r>
          </w:p>
        </w:tc>
        <w:tc>
          <w:tcPr>
            <w:tcW w:type="dxa" w:w="2493"/>
          </w:tcPr>
          <w:p>
            <w:r/>
            <w:r>
              <w:rPr>
                <w:sz w:val="15"/>
              </w:rPr>
              <w:t>1000 Dr</w:t>
            </w:r>
          </w:p>
        </w:tc>
        <w:tc>
          <w:tcPr>
            <w:tcW w:type="dxa" w:w="1959"/>
          </w:tcPr>
          <w:p>
            <w:r/>
            <w:r>
              <w:rPr>
                <w:b/>
                <w:sz w:val="15"/>
              </w:rPr>
              <w:t>0</w:t>
            </w:r>
          </w:p>
        </w:tc>
      </w:tr>
      <w:tr>
        <w:tc>
          <w:tcPr>
            <w:tcW w:type="dxa" w:w="3027"/>
          </w:tcPr>
          <w:p>
            <w:r/>
            <w:r>
              <w:rPr>
                <w:sz w:val="15"/>
              </w:rPr>
              <w:t>Hire Owner</w:t>
            </w:r>
          </w:p>
        </w:tc>
        <w:tc>
          <w:tcPr>
            <w:tcW w:type="dxa" w:w="1959"/>
          </w:tcPr>
          <w:p>
            <w:r/>
            <w:r>
              <w:rPr>
                <w:sz w:val="15"/>
              </w:rPr>
              <w:t>0</w:t>
            </w:r>
          </w:p>
        </w:tc>
        <w:tc>
          <w:tcPr>
            <w:tcW w:type="dxa" w:w="1959"/>
          </w:tcPr>
          <w:p>
            <w:r/>
            <w:r>
              <w:rPr>
                <w:sz w:val="15"/>
              </w:rPr>
              <w:t>300 Dr</w:t>
            </w:r>
          </w:p>
        </w:tc>
        <w:tc>
          <w:tcPr>
            <w:tcW w:type="dxa" w:w="2137"/>
          </w:tcPr>
          <w:p>
            <w:r/>
            <w:r>
              <w:rPr>
                <w:sz w:val="15"/>
              </w:rPr>
              <w:t>300 Dr</w:t>
            </w:r>
          </w:p>
        </w:tc>
        <w:tc>
          <w:tcPr>
            <w:tcW w:type="dxa" w:w="1603"/>
          </w:tcPr>
          <w:p>
            <w:r/>
            <w:r>
              <w:rPr>
                <w:sz w:val="15"/>
              </w:rPr>
              <w:t>8000</w:t>
            </w:r>
          </w:p>
        </w:tc>
        <w:tc>
          <w:tcPr>
            <w:tcW w:type="dxa" w:w="2493"/>
          </w:tcPr>
          <w:p>
            <w:r/>
            <w:r>
              <w:rPr>
                <w:sz w:val="15"/>
              </w:rPr>
              <w:t>300 Dr</w:t>
            </w:r>
          </w:p>
        </w:tc>
        <w:tc>
          <w:tcPr>
            <w:tcW w:type="dxa" w:w="1959"/>
          </w:tcPr>
          <w:p>
            <w:r/>
            <w:r>
              <w:rPr>
                <w:sz w:val="15"/>
              </w:rPr>
              <w:t>300 Dr</w:t>
            </w:r>
          </w:p>
        </w:tc>
      </w:tr>
      <w:tr>
        <w:tc>
          <w:tcPr>
            <w:tcW w:type="dxa" w:w="3027"/>
          </w:tcPr>
          <w:p>
            <w:r/>
            <w:r>
              <w:rPr>
                <w:sz w:val="15"/>
              </w:rPr>
              <w:t>Hirer</w:t>
            </w:r>
          </w:p>
        </w:tc>
        <w:tc>
          <w:tcPr>
            <w:tcW w:type="dxa" w:w="1959"/>
          </w:tcPr>
          <w:p>
            <w:r/>
            <w:r>
              <w:rPr>
                <w:sz w:val="15"/>
              </w:rPr>
              <w:t>0</w:t>
            </w:r>
          </w:p>
        </w:tc>
        <w:tc>
          <w:tcPr>
            <w:tcW w:type="dxa" w:w="1959"/>
          </w:tcPr>
          <w:p>
            <w:r/>
            <w:r>
              <w:rPr>
                <w:sz w:val="15"/>
              </w:rPr>
              <w:t>50 Cr</w:t>
            </w:r>
          </w:p>
        </w:tc>
        <w:tc>
          <w:tcPr>
            <w:tcW w:type="dxa" w:w="2137"/>
          </w:tcPr>
          <w:p>
            <w:r/>
            <w:r>
              <w:rPr>
                <w:sz w:val="15"/>
              </w:rPr>
              <w:t>50 Cr</w:t>
            </w:r>
          </w:p>
        </w:tc>
        <w:tc>
          <w:tcPr>
            <w:tcW w:type="dxa" w:w="1603"/>
          </w:tcPr>
          <w:p>
            <w:r/>
            <w:r>
              <w:rPr>
                <w:sz w:val="15"/>
              </w:rPr>
              <w:t>5050</w:t>
            </w:r>
          </w:p>
        </w:tc>
        <w:tc>
          <w:tcPr>
            <w:tcW w:type="dxa" w:w="2493"/>
          </w:tcPr>
          <w:p>
            <w:r/>
            <w:r>
              <w:rPr>
                <w:sz w:val="15"/>
              </w:rPr>
              <w:t>50 Cr</w:t>
            </w:r>
          </w:p>
        </w:tc>
        <w:tc>
          <w:tcPr>
            <w:tcW w:type="dxa" w:w="1959"/>
          </w:tcPr>
          <w:p>
            <w:r/>
            <w:r>
              <w:rPr>
                <w:sz w:val="15"/>
              </w:rPr>
              <w:t>50 Cr</w:t>
            </w:r>
          </w:p>
        </w:tc>
      </w:tr>
      <w:tr>
        <w:tc>
          <w:tcPr>
            <w:tcW w:type="dxa" w:w="3027"/>
          </w:tcPr>
          <w:p>
            <w:r/>
            <w:r>
              <w:rPr>
                <w:sz w:val="15"/>
              </w:rPr>
              <w:t>Hire Income</w:t>
            </w:r>
          </w:p>
        </w:tc>
        <w:tc>
          <w:tcPr>
            <w:tcW w:type="dxa" w:w="1959"/>
          </w:tcPr>
          <w:p>
            <w:r/>
            <w:r>
              <w:rPr>
                <w:sz w:val="15"/>
              </w:rPr>
              <w:t>0</w:t>
            </w:r>
          </w:p>
        </w:tc>
        <w:tc>
          <w:tcPr>
            <w:tcW w:type="dxa" w:w="1959"/>
          </w:tcPr>
          <w:p>
            <w:r/>
            <w:r>
              <w:rPr>
                <w:sz w:val="15"/>
              </w:rPr>
              <w:t>4950 Cr</w:t>
            </w:r>
          </w:p>
        </w:tc>
        <w:tc>
          <w:tcPr>
            <w:tcW w:type="dxa" w:w="2137"/>
          </w:tcPr>
          <w:p>
            <w:r/>
            <w:r>
              <w:rPr>
                <w:sz w:val="15"/>
              </w:rPr>
              <w:t>4950 Cr</w:t>
            </w:r>
          </w:p>
        </w:tc>
        <w:tc>
          <w:tcPr>
            <w:tcW w:type="dxa" w:w="1603"/>
          </w:tcPr>
          <w:p>
            <w:r/>
            <w:r>
              <w:rPr>
                <w:sz w:val="15"/>
              </w:rPr>
              <w:t>5000</w:t>
            </w:r>
          </w:p>
        </w:tc>
        <w:tc>
          <w:tcPr>
            <w:tcW w:type="dxa" w:w="2493"/>
          </w:tcPr>
          <w:p>
            <w:r/>
            <w:r>
              <w:rPr>
                <w:sz w:val="15"/>
              </w:rPr>
              <w:t>4950 Cr</w:t>
            </w:r>
          </w:p>
        </w:tc>
        <w:tc>
          <w:tcPr>
            <w:tcW w:type="dxa" w:w="1959"/>
          </w:tcPr>
          <w:p>
            <w:r/>
            <w:r>
              <w:rPr>
                <w:sz w:val="15"/>
              </w:rPr>
              <w:t>4950 Cr</w:t>
            </w:r>
          </w:p>
        </w:tc>
      </w:tr>
      <w:tr>
        <w:tc>
          <w:tcPr>
            <w:tcW w:type="dxa" w:w="3027"/>
          </w:tcPr>
          <w:p>
            <w:r/>
            <w:r>
              <w:rPr>
                <w:sz w:val="15"/>
              </w:rPr>
              <w:t>Group Ledger (group deleted)</w:t>
            </w:r>
          </w:p>
        </w:tc>
        <w:tc>
          <w:tcPr>
            <w:tcW w:type="dxa" w:w="1959"/>
          </w:tcPr>
          <w:p>
            <w:r/>
            <w:r>
              <w:rPr>
                <w:sz w:val="15"/>
              </w:rPr>
              <w:t>0</w:t>
            </w:r>
          </w:p>
        </w:tc>
        <w:tc>
          <w:tcPr>
            <w:tcW w:type="dxa" w:w="1959"/>
          </w:tcPr>
          <w:p>
            <w:r/>
            <w:r>
              <w:rPr>
                <w:sz w:val="15"/>
              </w:rPr>
              <w:t>400 Cr</w:t>
            </w:r>
          </w:p>
        </w:tc>
        <w:tc>
          <w:tcPr>
            <w:tcW w:type="dxa" w:w="2137"/>
          </w:tcPr>
          <w:p>
            <w:r/>
            <w:r>
              <w:rPr>
                <w:sz w:val="15"/>
              </w:rPr>
              <w:t>400 Cr</w:t>
            </w:r>
          </w:p>
        </w:tc>
        <w:tc>
          <w:tcPr>
            <w:tcW w:type="dxa" w:w="1603"/>
          </w:tcPr>
          <w:p>
            <w:r/>
            <w:r>
              <w:rPr>
                <w:sz w:val="15"/>
              </w:rPr>
              <w:t>400</w:t>
            </w:r>
          </w:p>
        </w:tc>
        <w:tc>
          <w:tcPr>
            <w:tcW w:type="dxa" w:w="2493"/>
          </w:tcPr>
          <w:p>
            <w:r/>
            <w:r>
              <w:rPr>
                <w:sz w:val="15"/>
              </w:rPr>
              <w:t>400 Cr</w:t>
            </w:r>
          </w:p>
        </w:tc>
        <w:tc>
          <w:tcPr>
            <w:tcW w:type="dxa" w:w="1959"/>
          </w:tcPr>
          <w:p>
            <w:r/>
            <w:r>
              <w:rPr>
                <w:b/>
                <w:sz w:val="15"/>
              </w:rPr>
              <w:t>0</w:t>
            </w:r>
          </w:p>
        </w:tc>
      </w:tr>
      <w:tr>
        <w:tc>
          <w:tcPr>
            <w:tcW w:type="dxa" w:w="3027"/>
          </w:tcPr>
          <w:p>
            <w:r/>
            <w:r>
              <w:rPr>
                <w:sz w:val="15"/>
              </w:rPr>
              <w:t>(orphan line, ledger_id NULL, from RN5)</w:t>
            </w:r>
          </w:p>
        </w:tc>
        <w:tc>
          <w:tcPr>
            <w:tcW w:type="dxa" w:w="1959"/>
          </w:tcPr>
          <w:p>
            <w:r/>
            <w:r>
              <w:rPr>
                <w:sz w:val="15"/>
              </w:rPr>
              <w:t>–</w:t>
            </w:r>
          </w:p>
        </w:tc>
        <w:tc>
          <w:tcPr>
            <w:tcW w:type="dxa" w:w="1959"/>
          </w:tcPr>
          <w:p>
            <w:r/>
            <w:r>
              <w:rPr>
                <w:sz w:val="15"/>
              </w:rPr>
              <w:t>–</w:t>
            </w:r>
          </w:p>
        </w:tc>
        <w:tc>
          <w:tcPr>
            <w:tcW w:type="dxa" w:w="2137"/>
          </w:tcPr>
          <w:p>
            <w:r/>
            <w:r>
              <w:rPr>
                <w:sz w:val="15"/>
              </w:rPr>
              <w:t>–</w:t>
            </w:r>
          </w:p>
        </w:tc>
        <w:tc>
          <w:tcPr>
            <w:tcW w:type="dxa" w:w="1603"/>
          </w:tcPr>
          <w:p>
            <w:r/>
            <w:r>
              <w:rPr>
                <w:sz w:val="15"/>
              </w:rPr>
              <w:t>–</w:t>
            </w:r>
          </w:p>
        </w:tc>
        <w:tc>
          <w:tcPr>
            <w:tcW w:type="dxa" w:w="2493"/>
          </w:tcPr>
          <w:p>
            <w:r/>
            <w:r>
              <w:rPr>
                <w:sz w:val="15"/>
              </w:rPr>
              <w:t>700 Dr (name null)</w:t>
            </w:r>
          </w:p>
        </w:tc>
        <w:tc>
          <w:tcPr>
            <w:tcW w:type="dxa" w:w="1959"/>
          </w:tcPr>
          <w:p>
            <w:r/>
            <w:r>
              <w:rPr>
                <w:sz w:val="15"/>
              </w:rPr>
              <w:t>–</w:t>
            </w:r>
          </w:p>
        </w:tc>
      </w:tr>
    </w:tbl>
    <w:p/>
    <w:p>
      <w:r>
        <w:rPr>
          <w:b/>
        </w:rPr>
        <w:t>Totals</w:t>
      </w:r>
    </w:p>
    <w:p>
      <w:pPr>
        <w:pStyle w:val="ListBullet"/>
      </w:pPr>
      <w:r>
        <w:rPr>
          <w:b/>
        </w:rPr>
        <w:t>Trial Balance, all approved test vouchers:</w:t>
      </w:r>
      <w:r>
        <w:t xml:space="preserve"> Dr 67050 = Cr 67050, but only because the orphan line still counts by name. With the unbalanced T3 voucher approved it was 68050 / 67950.</w:t>
      </w:r>
    </w:p>
    <w:p>
      <w:pPr>
        <w:pStyle w:val="ListBullet"/>
      </w:pPr>
      <w:r>
        <w:rPr>
          <w:b/>
        </w:rPr>
        <w:t>Balance Sheet, test ledgers only, FY 27-28:</w:t>
      </w:r>
      <w:r>
        <w:t xml:space="preserve"> Dr 63750 vs Cr 65050, off by 1300:</w:t>
      </w:r>
    </w:p>
    <w:p>
      <w:pPr>
        <w:pStyle w:val="ListBullet2"/>
      </w:pPr>
      <w:r>
        <w:t>−1000: deleted bank ledger</w:t>
      </w:r>
    </w:p>
    <w:p>
      <w:pPr>
        <w:pStyle w:val="ListBullet2"/>
      </w:pPr>
      <w:r>
        <w:t>+400: deleted group ledger</w:t>
      </w:r>
    </w:p>
    <w:p>
      <w:pPr>
        <w:pStyle w:val="ListBullet2"/>
      </w:pPr>
      <w:r>
        <w:t>−700: orphan line</w:t>
      </w:r>
    </w:p>
    <w:p>
      <w:pPr>
        <w:pStyle w:val="ListBullet2"/>
      </w:pPr>
      <w:r>
        <w:t>J0's 2000 falls in the previous FY, but both of its sides drop out together, so it doesn't affect the difference.</w:t>
      </w:r>
    </w:p>
    <w:p>
      <w:pPr>
        <w:pStyle w:val="Heading2"/>
      </w:pPr>
      <w:r>
        <w:t>Bugs &amp; risks</w:t>
      </w:r>
    </w:p>
    <w:p>
      <w:pPr>
        <w:ind w:left="340" w:hanging="340"/>
      </w:pPr>
      <w:r>
        <w:t xml:space="preserve">1.  </w:t>
      </w:r>
      <w:r>
        <w:rPr>
          <w:b/>
        </w:rPr>
        <w:t>HIGH – Payables View ignores payments made in Voucher Entry.</w:t>
      </w:r>
      <w:r>
        <w:t xml:space="preserve"> Evidence: R8, R10, and the tables above. A driver fully paid in Ledger Wise (0) still shows 12000 outstanding.</w:t>
      </w:r>
    </w:p>
    <w:p>
      <w:pPr>
        <w:pStyle w:val="ListBullet2"/>
      </w:pPr>
      <w:r>
        <w:rPr>
          <w:b/>
        </w:rPr>
        <w:t>Where:</w:t>
      </w:r>
      <w:r>
        <w:t xml:space="preserve"> PayablesViewPage.tsx:1178-1186 keeps any approved row with </w:t>
      </w:r>
      <w:r>
        <w:rPr>
          <w:rFonts w:ascii="Consolas" w:hAnsi="Consolas" w:eastAsia="Consolas"/>
          <w:color w:val="8B1A4A"/>
        </w:rPr>
        <w:t>isedited</w:t>
      </w:r>
      <w:r>
        <w:t xml:space="preserve"> 0/1 and drops </w:t>
      </w:r>
      <w:r>
        <w:rPr>
          <w:rFonts w:ascii="Consolas" w:hAnsi="Consolas" w:eastAsia="Consolas"/>
          <w:color w:val="8B1A4A"/>
        </w:rPr>
        <w:t>vouchertype==='Payment'</w:t>
      </w:r>
      <w:r>
        <w:t xml:space="preserve"> rows. Only </w:t>
      </w:r>
      <w:r>
        <w:rPr>
          <w:rFonts w:ascii="Consolas" w:hAnsi="Consolas" w:eastAsia="Consolas"/>
          <w:color w:val="8B1A4A"/>
        </w:rPr>
        <w:t>/submitpayablesvoucherentry</w:t>
      </w:r>
      <w:r>
        <w:t xml:space="preserve"> (mainCtrl.js:5466, </w:t>
      </w:r>
      <w:r>
        <w:rPr>
          <w:rFonts w:ascii="Consolas" w:hAnsi="Consolas" w:eastAsia="Consolas"/>
          <w:color w:val="8B1A4A"/>
        </w:rPr>
        <w:t>payablesledgerupdate</w:t>
      </w:r>
      <w:r>
        <w:t>) marks liability rows paid.</w:t>
      </w:r>
    </w:p>
    <w:p>
      <w:pPr>
        <w:pStyle w:val="ListBullet2"/>
      </w:pPr>
      <w:r>
        <w:rPr>
          <w:b/>
        </w:rPr>
        <w:t>Impact:</w:t>
      </w:r>
      <w:r>
        <w:t xml:space="preserve"> people get paid twice; the two screens disagree.</w:t>
      </w:r>
    </w:p>
    <w:p>
      <w:pPr>
        <w:pStyle w:val="ListBullet2"/>
      </w:pPr>
      <w:r>
        <w:rPr>
          <w:b/>
        </w:rPr>
        <w:t>Fix:</w:t>
      </w:r>
      <w:r>
        <w:t xml:space="preserve"> derive outstanding from the ledger balance (FIFO-allocate approved debits against credit rows), or block/redirect manual Payment vouchers on payable ledgers to the Payables flow.</w:t>
      </w:r>
    </w:p>
    <w:p>
      <w:pPr>
        <w:ind w:left="340" w:hanging="340"/>
      </w:pPr>
      <w:r>
        <w:t xml:space="preserve">2.  </w:t>
      </w:r>
      <w:r>
        <w:rPr>
          <w:b/>
        </w:rPr>
        <w:t>HIGH – Approved vouchers are not locked.</w:t>
      </w:r>
      <w:r>
        <w:t xml:space="preserve"> Evidence: ED1, ED2, D1, A4, ED4.</w:t>
      </w:r>
    </w:p>
    <w:p>
      <w:pPr>
        <w:pStyle w:val="ListBullet2"/>
      </w:pPr>
      <w:r>
        <w:rPr>
          <w:b/>
        </w:rPr>
        <w:t>Edit:</w:t>
      </w:r>
      <w:r>
        <w:t xml:space="preserve"> </w:t>
      </w:r>
      <w:r>
        <w:rPr>
          <w:rFonts w:ascii="Consolas" w:hAnsi="Consolas" w:eastAsia="Consolas"/>
          <w:color w:val="8B1A4A"/>
        </w:rPr>
        <w:t>updatevoucherentryCtrl</w:t>
      </w:r>
      <w:r>
        <w:t xml:space="preserve"> (mainCtrl.js:3385-3428) re-inserts with </w:t>
      </w:r>
      <w:r>
        <w:rPr>
          <w:rFonts w:ascii="Consolas" w:hAnsi="Consolas" w:eastAsia="Consolas"/>
          <w:color w:val="8B1A4A"/>
        </w:rPr>
        <w:t>status: 0</w:t>
      </w:r>
      <w:r>
        <w:t xml:space="preserve"> (mainmodel.js:8892). An approved voucher silently drops out of every report; hire owner went from 0 to 8000 Dr.</w:t>
      </w:r>
    </w:p>
    <w:p>
      <w:pPr>
        <w:pStyle w:val="ListBullet2"/>
      </w:pPr>
      <w:r>
        <w:rPr>
          <w:b/>
        </w:rPr>
        <w:t>Delete:</w:t>
      </w:r>
      <w:r>
        <w:t xml:space="preserve"> </w:t>
      </w:r>
      <w:r>
        <w:rPr>
          <w:rFonts w:ascii="Consolas" w:hAnsi="Consolas" w:eastAsia="Consolas"/>
          <w:color w:val="8B1A4A"/>
        </w:rPr>
        <w:t>deletevoucherentryCtrl</w:t>
      </w:r>
      <w:r>
        <w:t xml:space="preserve"> (3373) and </w:t>
      </w:r>
      <w:r>
        <w:rPr>
          <w:rFonts w:ascii="Consolas" w:hAnsi="Consolas" w:eastAsia="Consolas"/>
          <w:color w:val="8B1A4A"/>
        </w:rPr>
        <w:t>updatevoucherentrystatusMdl</w:t>
      </w:r>
      <w:r>
        <w:t xml:space="preserve"> (mainmodel.js:6214-6217) have no status or </w:t>
      </w:r>
      <w:r>
        <w:rPr>
          <w:rFonts w:ascii="Consolas" w:hAnsi="Consolas" w:eastAsia="Consolas"/>
          <w:color w:val="8B1A4A"/>
        </w:rPr>
        <w:t>d_in</w:t>
      </w:r>
      <w:r>
        <w:t xml:space="preserve"> guard.</w:t>
      </w:r>
    </w:p>
    <w:p>
      <w:pPr>
        <w:pStyle w:val="ListBullet2"/>
      </w:pPr>
      <w:r>
        <w:rPr>
          <w:b/>
        </w:rPr>
        <w:t>Settled rows:</w:t>
      </w:r>
      <w:r>
        <w:t xml:space="preserve"> re-inserted sub rows reset </w:t>
      </w:r>
      <w:r>
        <w:rPr>
          <w:rFonts w:ascii="Consolas" w:hAnsi="Consolas" w:eastAsia="Consolas"/>
          <w:color w:val="8B1A4A"/>
        </w:rPr>
        <w:t>payment/balance/isedited</w:t>
      </w:r>
      <w:r>
        <w:t>, so a liability already settled comes back unpaid.</w:t>
      </w:r>
    </w:p>
    <w:p>
      <w:pPr>
        <w:pStyle w:val="ListBullet2"/>
      </w:pPr>
      <w:r>
        <w:rPr>
          <w:b/>
        </w:rPr>
        <w:t>UI:</w:t>
      </w:r>
      <w:r>
        <w:t xml:space="preserve"> the Edit button shows for approved vouchers (VoucherApprovalsPage.tsx:1882).</w:t>
      </w:r>
    </w:p>
    <w:p>
      <w:pPr>
        <w:pStyle w:val="ListBullet2"/>
      </w:pPr>
      <w:r>
        <w:rPr>
          <w:b/>
        </w:rPr>
        <w:t>Fix:</w:t>
      </w:r>
      <w:r>
        <w:t xml:space="preserve"> return 400 LOCKED unless status = 0 (as fuel/laundry already do), require an explicit reopen, and carry settlement columns across edits.</w:t>
      </w:r>
    </w:p>
    <w:p>
      <w:pPr>
        <w:ind w:left="340" w:hanging="340"/>
      </w:pPr>
      <w:r>
        <w:t xml:space="preserve">3.  </w:t>
      </w:r>
      <w:r>
        <w:rPr>
          <w:b/>
        </w:rPr>
        <w:t>HIGH – No server-side validation of vouchers.</w:t>
      </w:r>
      <w:r>
        <w:t xml:space="preserve"> Evidence: T3–T7, RN5, TB1.</w:t>
      </w:r>
    </w:p>
    <w:p>
      <w:pPr>
        <w:pStyle w:val="ListBullet2"/>
      </w:pPr>
      <w:r>
        <w:rPr>
          <w:b/>
        </w:rPr>
        <w:t>What gets through:</w:t>
      </w:r>
      <w:r>
        <w:t xml:space="preserve"> unbalanced, negative, empty, same ledger on both sides, unknown type, and lines with a null ledger (ledger_id NULL).</w:t>
      </w:r>
    </w:p>
    <w:p>
      <w:pPr>
        <w:pStyle w:val="ListBullet2"/>
      </w:pPr>
      <w:r>
        <w:rPr>
          <w:b/>
        </w:rPr>
        <w:t>Where:</w:t>
      </w:r>
      <w:r>
        <w:t xml:space="preserve"> mainCtrl.js:3297-3371; mainmodel.js:5612-5646 and 5816-5851.</w:t>
      </w:r>
    </w:p>
    <w:p>
      <w:pPr>
        <w:pStyle w:val="ListBullet2"/>
      </w:pPr>
      <w:r>
        <w:rPr>
          <w:b/>
        </w:rPr>
        <w:t>Impact:</w:t>
      </w:r>
      <w:r>
        <w:t xml:space="preserve"> the Trial Balance can go out of balance, and amounts become invisible to Ledger Wise and the Balance Sheet.</w:t>
      </w:r>
    </w:p>
    <w:p>
      <w:pPr>
        <w:pStyle w:val="ListBullet2"/>
      </w:pPr>
      <w:r>
        <w:rPr>
          <w:b/>
        </w:rPr>
        <w:t>Real UI trigger:</w:t>
      </w:r>
      <w:r>
        <w:t xml:space="preserve"> the Approvals edit after a ledger rename (below).</w:t>
      </w:r>
    </w:p>
    <w:p>
      <w:pPr>
        <w:pStyle w:val="ListBullet2"/>
      </w:pPr>
      <w:r>
        <w:rPr>
          <w:b/>
        </w:rPr>
        <w:t>Fix:</w:t>
      </w:r>
      <w:r>
        <w:t xml:space="preserve"> validate Σ Dr = Σ Cr &gt; 0, each amount &gt; 0, each </w:t>
      </w:r>
      <w:r>
        <w:rPr>
          <w:rFonts w:ascii="Consolas" w:hAnsi="Consolas" w:eastAsia="Consolas"/>
          <w:color w:val="8B1A4A"/>
        </w:rPr>
        <w:t>ledger_id</w:t>
      </w:r>
      <w:r>
        <w:t xml:space="preserve"> exists and is active, type id exists, no ledger on both sides, and wrap the header and lines in one transaction.</w:t>
      </w:r>
    </w:p>
    <w:p>
      <w:pPr>
        <w:ind w:left="340" w:hanging="340"/>
      </w:pPr>
      <w:r>
        <w:t xml:space="preserve">4.  </w:t>
      </w:r>
      <w:r>
        <w:rPr>
          <w:b/>
        </w:rPr>
        <w:t>HIGH – Ledger rename breaks Approvals edit, Trial Balance and lists.</w:t>
      </w:r>
    </w:p>
    <w:p>
      <w:pPr>
        <w:pStyle w:val="ListBullet2"/>
      </w:pPr>
      <w:r>
        <w:rPr>
          <w:b/>
        </w:rPr>
        <w:t>Rename itself:</w:t>
      </w:r>
      <w:r>
        <w:t xml:space="preserve"> </w:t>
      </w:r>
      <w:r>
        <w:rPr>
          <w:rFonts w:ascii="Consolas" w:hAnsi="Consolas" w:eastAsia="Consolas"/>
          <w:color w:val="8B1A4A"/>
        </w:rPr>
        <w:t>updateLedgerNameMdl</w:t>
      </w:r>
      <w:r>
        <w:t xml:space="preserve"> (mainmodel.js:11826-11828) only updates the master row, doesn't check for duplicates (RN7), and builds SQL with </w:t>
      </w:r>
      <w:r>
        <w:rPr>
          <w:rFonts w:ascii="Consolas" w:hAnsi="Consolas" w:eastAsia="Consolas"/>
          <w:color w:val="8B1A4A"/>
        </w:rPr>
        <w:t>"${temple_name}"</w:t>
      </w:r>
      <w:r>
        <w:t xml:space="preserve"> (injection; fails on </w:t>
      </w:r>
      <w:r>
        <w:rPr>
          <w:rFonts w:ascii="Consolas" w:hAnsi="Consolas" w:eastAsia="Consolas"/>
          <w:color w:val="8B1A4A"/>
        </w:rPr>
        <w:t>"</w:t>
      </w:r>
      <w:r>
        <w:t>, L4b).</w:t>
      </w:r>
    </w:p>
    <w:p>
      <w:pPr>
        <w:pStyle w:val="ListBullet2"/>
      </w:pPr>
      <w:r>
        <w:rPr>
          <w:b/>
        </w:rPr>
        <w:t>Stale names:</w:t>
      </w:r>
      <w:r>
        <w:t xml:space="preserve"> sub rows keep the old </w:t>
      </w:r>
      <w:r>
        <w:rPr>
          <w:rFonts w:ascii="Consolas" w:hAnsi="Consolas" w:eastAsia="Consolas"/>
          <w:color w:val="8B1A4A"/>
        </w:rPr>
        <w:t>expensives</w:t>
      </w:r>
      <w:r>
        <w:t>. Trial Balance groups by it (TrialBalancePage.tsx:108-116; RN2, P5b) and the Approvals list shows it (RN3).</w:t>
      </w:r>
    </w:p>
    <w:p>
      <w:pPr>
        <w:pStyle w:val="ListBullet2"/>
      </w:pPr>
      <w:r>
        <w:rPr>
          <w:b/>
        </w:rPr>
        <w:t>Approvals edit:</w:t>
      </w:r>
      <w:r>
        <w:t xml:space="preserve"> it re-resolves ledgers </w:t>
      </w:r>
      <w:r>
        <w:rPr>
          <w:b/>
        </w:rPr>
        <w:t>by name</w:t>
      </w:r>
      <w:r>
        <w:t xml:space="preserve"> (VoucherApprovalsPage.tsx:856), so after a rename, editing an old voucher saves a line with ledger_id NULL and the money disappears (RN4–RN6).</w:t>
      </w:r>
    </w:p>
    <w:p>
      <w:pPr>
        <w:pStyle w:val="ListBullet2"/>
      </w:pPr>
      <w:r>
        <w:rPr>
          <w:b/>
        </w:rPr>
        <w:t>Fix:</w:t>
      </w:r>
      <w:r>
        <w:t xml:space="preserve"> key TB and edit resolution by </w:t>
      </w:r>
      <w:r>
        <w:rPr>
          <w:rFonts w:ascii="Consolas" w:hAnsi="Consolas" w:eastAsia="Consolas"/>
          <w:color w:val="8B1A4A"/>
        </w:rPr>
        <w:t>ledger_id</w:t>
      </w:r>
      <w:r>
        <w:t>, and join the current name at read time. Use parameterised SQL with a dup check.</w:t>
      </w:r>
    </w:p>
    <w:p>
      <w:pPr>
        <w:ind w:left="340" w:hanging="340"/>
      </w:pPr>
      <w:r>
        <w:t xml:space="preserve">5.  </w:t>
      </w:r>
      <w:r>
        <w:rPr>
          <w:b/>
        </w:rPr>
        <w:t>HIGH – Ledgers and groups with postings can be deleted.</w:t>
      </w:r>
    </w:p>
    <w:p>
      <w:pPr>
        <w:pStyle w:val="ListBullet2"/>
      </w:pPr>
      <w:r>
        <w:rPr>
          <w:b/>
        </w:rPr>
        <w:t>Where:</w:t>
      </w:r>
      <w:r>
        <w:t xml:space="preserve"> </w:t>
      </w:r>
      <w:r>
        <w:rPr>
          <w:rFonts w:ascii="Consolas" w:hAnsi="Consolas" w:eastAsia="Consolas"/>
          <w:color w:val="8B1A4A"/>
        </w:rPr>
        <w:t>deleteLedgerMdl</w:t>
      </w:r>
      <w:r>
        <w:t xml:space="preserve"> (11871-11873) and </w:t>
      </w:r>
      <w:r>
        <w:rPr>
          <w:rFonts w:ascii="Consolas" w:hAnsi="Consolas" w:eastAsia="Consolas"/>
          <w:color w:val="8B1A4A"/>
        </w:rPr>
        <w:t>deleteGroupMdl</w:t>
      </w:r>
      <w:r>
        <w:t xml:space="preserve"> (11771-11824, cascades) have no posting check; GroupPage's failure toast implies one exists.</w:t>
      </w:r>
    </w:p>
    <w:p>
      <w:pPr>
        <w:pStyle w:val="ListBullet2"/>
      </w:pPr>
      <w:r>
        <w:rPr>
          <w:b/>
        </w:rPr>
        <w:t>Impact:</w:t>
      </w:r>
      <w:r>
        <w:t xml:space="preserve"> the final-transactions report joins </w:t>
      </w:r>
      <w:r>
        <w:rPr>
          <w:rFonts w:ascii="Consolas" w:hAnsi="Consolas" w:eastAsia="Consolas"/>
          <w:color w:val="8B1A4A"/>
        </w:rPr>
        <w:t>mm.d_in='0'</w:t>
      </w:r>
      <w:r>
        <w:t xml:space="preserve"> (mainmodel.js:6048-6062), so the Balance Sheet, P&amp;L and Group Wise lose one side of every voucher and stop balancing. Ledger Wise and TB still show them (DL1, DL2, DG1).</w:t>
      </w:r>
    </w:p>
    <w:p>
      <w:pPr>
        <w:pStyle w:val="ListBullet2"/>
      </w:pPr>
      <w:r>
        <w:rPr>
          <w:b/>
        </w:rPr>
        <w:t>Fix:</w:t>
      </w:r>
      <w:r>
        <w:t xml:space="preserve"> refuse when any </w:t>
      </w:r>
      <w:r>
        <w:rPr>
          <w:rFonts w:ascii="Consolas" w:hAnsi="Consolas" w:eastAsia="Consolas"/>
          <w:color w:val="8B1A4A"/>
        </w:rPr>
        <w:t>*_subt</w:t>
      </w:r>
      <w:r>
        <w:t>/</w:t>
      </w:r>
      <w:r>
        <w:rPr>
          <w:rFonts w:ascii="Consolas" w:hAnsi="Consolas" w:eastAsia="Consolas"/>
          <w:color w:val="8B1A4A"/>
        </w:rPr>
        <w:t>expensive_details</w:t>
      </w:r>
      <w:r>
        <w:t xml:space="preserve"> row references the ledger (or any ledger in the group).</w:t>
      </w:r>
    </w:p>
    <w:p>
      <w:pPr>
        <w:ind w:left="340" w:hanging="340"/>
      </w:pPr>
      <w:r>
        <w:t xml:space="preserve">6.  </w:t>
      </w:r>
      <w:r>
        <w:rPr>
          <w:b/>
        </w:rPr>
        <w:t>HIGH – Payables settlement lifecycle is inconsistent.</w:t>
      </w:r>
    </w:p>
    <w:p>
      <w:pPr>
        <w:pStyle w:val="ListBullet2"/>
      </w:pPr>
      <w:r>
        <w:rPr>
          <w:b/>
        </w:rPr>
        <w:t>PV4:</w:t>
      </w:r>
      <w:r>
        <w:t xml:space="preserve"> settlement is applied at submit, before approval.</w:t>
      </w:r>
    </w:p>
    <w:p>
      <w:pPr>
        <w:pStyle w:val="ListBullet2"/>
      </w:pPr>
      <w:r>
        <w:rPr>
          <w:b/>
        </w:rPr>
        <w:t>PV7:</w:t>
      </w:r>
      <w:r>
        <w:t xml:space="preserve"> reject un-settles, but reopen/approve doesn't re-settle. The path is mainCtrl.js:3522-3534 with no approve branch.</w:t>
      </w:r>
    </w:p>
    <w:p>
      <w:pPr>
        <w:pStyle w:val="ListBullet2"/>
      </w:pPr>
      <w:r>
        <w:rPr>
          <w:b/>
        </w:rPr>
        <w:t>D2:</w:t>
      </w:r>
      <w:r>
        <w:t xml:space="preserve"> delete (</w:t>
      </w:r>
      <w:r>
        <w:rPr>
          <w:rFonts w:ascii="Consolas" w:hAnsi="Consolas" w:eastAsia="Consolas"/>
          <w:color w:val="8B1A4A"/>
        </w:rPr>
        <w:t>deletevouchertypebill2</w:t>
      </w:r>
      <w:r>
        <w:t>) never un-settles.</w:t>
      </w:r>
    </w:p>
    <w:p>
      <w:pPr>
        <w:pStyle w:val="ListBullet2"/>
      </w:pPr>
      <w:r>
        <w:rPr>
          <w:b/>
        </w:rPr>
        <w:t>PV8:</w:t>
      </w:r>
      <w:r>
        <w:t xml:space="preserve"> nothing checks the ledger balance, so the same liability was paid twice → 1000 Dr.</w:t>
      </w:r>
    </w:p>
    <w:p>
      <w:pPr>
        <w:pStyle w:val="ListBullet2"/>
      </w:pPr>
      <w:r>
        <w:rPr>
          <w:b/>
        </w:rPr>
        <w:t>Fix:</w:t>
      </w:r>
      <w:r>
        <w:t xml:space="preserve"> settle on approval (and un-settle on reject/reopen/delete) inside </w:t>
      </w:r>
      <w:r>
        <w:rPr>
          <w:rFonts w:ascii="Consolas" w:hAnsi="Consolas" w:eastAsia="Consolas"/>
          <w:color w:val="8B1A4A"/>
        </w:rPr>
        <w:t>updatevoucherentrystatusCtrl</w:t>
      </w:r>
      <w:r>
        <w:t>/delete, and cap payments server-side at the row's current balance.</w:t>
      </w:r>
    </w:p>
    <w:p>
      <w:pPr>
        <w:ind w:left="340" w:hanging="340"/>
      </w:pPr>
      <w:r>
        <w:t xml:space="preserve">7.  </w:t>
      </w:r>
      <w:r>
        <w:rPr>
          <w:b/>
        </w:rPr>
        <w:t>MEDIUM – Trial Balance dated by entry timestamp.</w:t>
      </w:r>
      <w:r>
        <w:t xml:space="preserve"> Evidence: R12. </w:t>
      </w:r>
      <w:r>
        <w:rPr>
          <w:rFonts w:ascii="Consolas" w:hAnsi="Consolas" w:eastAsia="Consolas"/>
          <w:color w:val="8B1A4A"/>
        </w:rPr>
        <w:t>gettrialbalancereportsMdl</w:t>
      </w:r>
      <w:r>
        <w:t xml:space="preserve"> filters </w:t>
      </w:r>
      <w:r>
        <w:rPr>
          <w:rFonts w:ascii="Consolas" w:hAnsi="Consolas" w:eastAsia="Consolas"/>
          <w:color w:val="8B1A4A"/>
        </w:rPr>
        <w:t>DATE(i_ts)</w:t>
      </w:r>
      <w:r>
        <w:t xml:space="preserve"> (mainmodel.js:9367-9370), while Ledger Wise, Balance Sheet and Payables use </w:t>
      </w:r>
      <w:r>
        <w:rPr>
          <w:rFonts w:ascii="Consolas" w:hAnsi="Consolas" w:eastAsia="Consolas"/>
          <w:color w:val="8B1A4A"/>
        </w:rPr>
        <w:t>voucherdate</w:t>
      </w:r>
      <w:r>
        <w:t xml:space="preserve">. A back-dated or forward-dated voucher lands in the wrong FY (all the 2027-05 vouchers appeared in FY 26-27, none in FY 27-28), and the TB opening balance is wrong too. Fix: </w:t>
      </w:r>
      <w:r>
        <w:rPr>
          <w:rFonts w:ascii="Consolas" w:hAnsi="Consolas" w:eastAsia="Consolas"/>
          <w:color w:val="8B1A4A"/>
        </w:rPr>
        <w:t>COALESCE(voucherdate, DATE(i_ts))</w:t>
      </w:r>
      <w:r>
        <w:t xml:space="preserve">, as </w:t>
      </w:r>
      <w:r>
        <w:rPr>
          <w:rFonts w:ascii="Consolas" w:hAnsi="Consolas" w:eastAsia="Consolas"/>
          <w:color w:val="8B1A4A"/>
        </w:rPr>
        <w:t>SelectdatagetfinaltranscationsreportMdl</w:t>
      </w:r>
      <w:r>
        <w:t xml:space="preserve"> does.</w:t>
      </w:r>
    </w:p>
    <w:p>
      <w:pPr>
        <w:ind w:left="340" w:hanging="340"/>
      </w:pPr>
      <w:r>
        <w:t xml:space="preserve">8.  </w:t>
      </w:r>
      <w:r>
        <w:rPr>
          <w:b/>
        </w:rPr>
        <w:t>MEDIUM – Balance Sheet has no brought-forward balances.</w:t>
      </w:r>
    </w:p>
    <w:p>
      <w:pPr>
        <w:pStyle w:val="ListBullet2"/>
      </w:pPr>
      <w:r>
        <w:rPr>
          <w:b/>
        </w:rPr>
        <w:t>Evidence:</w:t>
      </w:r>
      <w:r>
        <w:t xml:space="preserve"> R11: the driver shows 2000 Dr in BS vs 0 in Ledger Wise.</w:t>
      </w:r>
    </w:p>
    <w:p>
      <w:pPr>
        <w:pStyle w:val="ListBullet2"/>
      </w:pPr>
      <w:r>
        <w:rPr>
          <w:b/>
        </w:rPr>
        <w:t>Where:</w:t>
      </w:r>
      <w:r>
        <w:t xml:space="preserve"> BalanceSheetPage.tsx:333-371 queries only </w:t>
      </w:r>
      <w:r>
        <w:rPr>
          <w:rFonts w:ascii="Consolas" w:hAnsi="Consolas" w:eastAsia="Consolas"/>
          <w:color w:val="8B1A4A"/>
        </w:rPr>
        <w:t>fyMin..fyMax</w:t>
      </w:r>
      <w:r>
        <w:t>.</w:t>
      </w:r>
    </w:p>
    <w:p>
      <w:pPr>
        <w:pStyle w:val="ListBullet2"/>
      </w:pPr>
      <w:r>
        <w:rPr>
          <w:b/>
        </w:rPr>
        <w:t>Impact:</w:t>
      </w:r>
      <w:r>
        <w:t xml:space="preserve"> asset and liability balances from earlier years vanish.</w:t>
      </w:r>
    </w:p>
    <w:p>
      <w:pPr>
        <w:pStyle w:val="ListBullet2"/>
      </w:pPr>
      <w:r>
        <w:rPr>
          <w:b/>
        </w:rPr>
        <w:t>Fix:</w:t>
      </w:r>
      <w:r>
        <w:t xml:space="preserve"> for balance-sheet heads (ASSETS / EQUITIES AND LIABILITIES), query from inception (or add an opening query as Ledger Wise and TB do). Keep FY-only for P&amp;L.</w:t>
      </w:r>
    </w:p>
    <w:p>
      <w:pPr>
        <w:ind w:left="340" w:hanging="340"/>
      </w:pPr>
      <w:r>
        <w:t xml:space="preserve">9.  </w:t>
      </w:r>
      <w:r>
        <w:rPr>
          <w:b/>
        </w:rPr>
        <w:t>MEDIUM – Day Book includes pending and rejected vouchers.</w:t>
      </w:r>
      <w:r>
        <w:t xml:space="preserve"> Evidence: R3, E2c. </w:t>
      </w:r>
      <w:r>
        <w:rPr>
          <w:rFonts w:ascii="Consolas" w:hAnsi="Consolas" w:eastAsia="Consolas"/>
          <w:color w:val="8B1A4A"/>
        </w:rPr>
        <w:t>getdaybookreportsMdl</w:t>
      </w:r>
      <w:r>
        <w:t xml:space="preserve"> has no status filter (mainmodel.js:9301-9312), and the page neither filters nor shows status. Trip expenses and fuel there are also dated by </w:t>
      </w:r>
      <w:r>
        <w:rPr>
          <w:rFonts w:ascii="Consolas" w:hAnsi="Consolas" w:eastAsia="Consolas"/>
          <w:color w:val="8B1A4A"/>
        </w:rPr>
        <w:t>i_ts</w:t>
      </w:r>
      <w:r>
        <w:t xml:space="preserve">. Fix: filter </w:t>
      </w:r>
      <w:r>
        <w:rPr>
          <w:rFonts w:ascii="Consolas" w:hAnsi="Consolas" w:eastAsia="Consolas"/>
          <w:color w:val="8B1A4A"/>
        </w:rPr>
        <w:t>status='1'</w:t>
      </w:r>
      <w:r>
        <w:t>/</w:t>
      </w:r>
      <w:r>
        <w:rPr>
          <w:rFonts w:ascii="Consolas" w:hAnsi="Consolas" w:eastAsia="Consolas"/>
          <w:color w:val="8B1A4A"/>
        </w:rPr>
        <w:t>admin_status='1'</w:t>
      </w:r>
      <w:r>
        <w:t>, or show a status column.</w:t>
      </w:r>
    </w:p>
    <w:p>
      <w:pPr>
        <w:ind w:left="340" w:hanging="340"/>
      </w:pPr>
      <w:r>
        <w:t xml:space="preserve">10.  </w:t>
      </w:r>
      <w:r>
        <w:rPr>
          <w:b/>
        </w:rPr>
        <w:t>MEDIUM – Voucher numbers can duplicate, and Payables vouchers get the wrong date prefix.</w:t>
      </w:r>
    </w:p>
    <w:p>
      <w:pPr>
        <w:pStyle w:val="ListBullet2"/>
      </w:pPr>
      <w:r>
        <w:rPr>
          <w:b/>
        </w:rPr>
        <w:t>Duplicates:</w:t>
      </w:r>
      <w:r>
        <w:t xml:space="preserve"> numbering is </w:t>
      </w:r>
      <w:r>
        <w:rPr>
          <w:rFonts w:ascii="Consolas" w:hAnsi="Consolas" w:eastAsia="Consolas"/>
          <w:color w:val="8B1A4A"/>
        </w:rPr>
        <w:t>COUNT(*)+1</w:t>
      </w:r>
      <w:r>
        <w:t xml:space="preserve"> with no lock or unique key (mainCtrl.js:3301-3310, mainmodel.js:8771-8774). N2 produced a duplicate V270518002. </w:t>
      </w:r>
      <w:r>
        <w:rPr>
          <w:rFonts w:ascii="Consolas" w:hAnsi="Consolas" w:eastAsia="Consolas"/>
          <w:color w:val="8B1A4A"/>
        </w:rPr>
        <w:t>mainvoucher_t.c_number</w:t>
      </w:r>
      <w:r>
        <w:t xml:space="preserve"> isn't unique, and approve/edit/delete all act </w:t>
      </w:r>
      <w:r>
        <w:rPr>
          <w:i/>
        </w:rPr>
        <w:t>by c_number</w:t>
      </w:r>
      <w:r>
        <w:t>, so both vouchers get affected together.</w:t>
      </w:r>
    </w:p>
    <w:p>
      <w:pPr>
        <w:pStyle w:val="ListBullet2"/>
      </w:pPr>
      <w:r>
        <w:rPr>
          <w:b/>
        </w:rPr>
        <w:t>Gaps:</w:t>
      </w:r>
      <w:r>
        <w:t xml:space="preserve"> the count includes superseded edit versions, so numbers skip (N1).</w:t>
      </w:r>
    </w:p>
    <w:p>
      <w:pPr>
        <w:pStyle w:val="ListBullet2"/>
      </w:pPr>
      <w:r>
        <w:rPr>
          <w:b/>
        </w:rPr>
        <w:t>Wrong date:</w:t>
      </w:r>
      <w:r>
        <w:t xml:space="preserve"> Payables vouchers use today's date and count (5413-5420; PV3).</w:t>
      </w:r>
    </w:p>
    <w:p>
      <w:pPr>
        <w:pStyle w:val="ListBullet2"/>
      </w:pPr>
      <w:r>
        <w:rPr>
          <w:b/>
        </w:rPr>
        <w:t>Fix:</w:t>
      </w:r>
      <w:r>
        <w:t xml:space="preserve"> MAX suffix + 1 per voucher date inside a transaction, with a UNIQUE index on (c_number, active version) — the </w:t>
      </w:r>
      <w:r>
        <w:rPr>
          <w:rFonts w:ascii="Consolas" w:hAnsi="Consolas" w:eastAsia="Consolas"/>
          <w:color w:val="8B1A4A"/>
        </w:rPr>
        <w:t>utils/refnumber.js</w:t>
      </w:r>
      <w:r>
        <w:t xml:space="preserve"> approach already used for T/F numbers.</w:t>
      </w:r>
    </w:p>
    <w:p>
      <w:pPr>
        <w:ind w:left="340" w:hanging="340"/>
      </w:pPr>
      <w:r>
        <w:t xml:space="preserve">11.  </w:t>
      </w:r>
      <w:r>
        <w:rPr>
          <w:b/>
        </w:rPr>
        <w:t>MEDIUM – Payroll is non-functional.</w:t>
      </w:r>
    </w:p>
    <w:p>
      <w:pPr>
        <w:pStyle w:val="ListBullet2"/>
      </w:pPr>
      <w:r>
        <w:rPr>
          <w:b/>
        </w:rPr>
        <w:t>Report endpoint:</w:t>
      </w:r>
      <w:r>
        <w:t xml:space="preserve"> </w:t>
      </w:r>
      <w:r>
        <w:rPr>
          <w:rFonts w:ascii="Consolas" w:hAnsi="Consolas" w:eastAsia="Consolas"/>
          <w:color w:val="8B1A4A"/>
        </w:rPr>
        <w:t>/getsalaryreport</w:t>
      </w:r>
      <w:r>
        <w:t xml:space="preserve"> throws, because </w:t>
      </w:r>
      <w:r>
        <w:rPr>
          <w:rFonts w:ascii="Consolas" w:hAnsi="Consolas" w:eastAsia="Consolas"/>
          <w:color w:val="8B1A4A"/>
        </w:rPr>
        <w:t>getsalaryreportMdl</w:t>
      </w:r>
      <w:r>
        <w:t xml:space="preserve"> doesn't exist (mainCtrl.js:4384), so Salary Generation and Statement always fail (PR1).</w:t>
      </w:r>
    </w:p>
    <w:p>
      <w:pPr>
        <w:pStyle w:val="ListBullet2"/>
      </w:pPr>
      <w:r>
        <w:rPr>
          <w:b/>
        </w:rPr>
        <w:t>Salary Payment page:</w:t>
      </w:r>
      <w:r>
        <w:t xml:space="preserve"> it's a mock (SalaryPaymentPage.tsx:93, toast only) and nothing posts salary to person ledgers (PR2, PR3).</w:t>
      </w:r>
    </w:p>
    <w:p>
      <w:pPr>
        <w:ind w:left="340" w:hanging="340"/>
      </w:pPr>
      <w:r>
        <w:t xml:space="preserve">12.  </w:t>
      </w:r>
      <w:r>
        <w:rPr>
          <w:b/>
        </w:rPr>
        <w:t>LOW – SQL built by string interpolation in group code.</w:t>
      </w:r>
    </w:p>
    <w:p>
      <w:pPr>
        <w:pStyle w:val="ListBullet2"/>
      </w:pPr>
      <w:r>
        <w:rPr>
          <w:b/>
        </w:rPr>
        <w:t>Where:</w:t>
      </w:r>
      <w:r>
        <w:t xml:space="preserve"> </w:t>
      </w:r>
      <w:r>
        <w:rPr>
          <w:rFonts w:ascii="Consolas" w:hAnsi="Consolas" w:eastAsia="Consolas"/>
          <w:color w:val="8B1A4A"/>
        </w:rPr>
        <w:t>addchilddataMdl</w:t>
      </w:r>
      <w:r>
        <w:t xml:space="preserve"> dup-check (mainmodel.js:11283-11287) and </w:t>
      </w:r>
      <w:r>
        <w:rPr>
          <w:rFonts w:ascii="Consolas" w:hAnsi="Consolas" w:eastAsia="Consolas"/>
          <w:color w:val="8B1A4A"/>
        </w:rPr>
        <w:t>updateGroupNameMdl</w:t>
      </w:r>
      <w:r>
        <w:t xml:space="preserve"> (11745-11751).</w:t>
      </w:r>
    </w:p>
    <w:p>
      <w:pPr>
        <w:pStyle w:val="ListBullet2"/>
      </w:pPr>
      <w:r>
        <w:rPr>
          <w:b/>
        </w:rPr>
        <w:t>Impact:</w:t>
      </w:r>
      <w:r>
        <w:t xml:space="preserve"> an apostrophe breaks them (G5) and they're injectable. The dup check also ignores </w:t>
      </w:r>
      <w:r>
        <w:rPr>
          <w:rFonts w:ascii="Consolas" w:hAnsi="Consolas" w:eastAsia="Consolas"/>
          <w:color w:val="8B1A4A"/>
        </w:rPr>
        <w:t>d_in</w:t>
      </w:r>
      <w:r>
        <w:t>, so deleted names can't be reused.</w:t>
      </w:r>
    </w:p>
    <w:p>
      <w:pPr>
        <w:ind w:left="340" w:hanging="340"/>
      </w:pPr>
      <w:r>
        <w:t xml:space="preserve">13.  </w:t>
      </w:r>
      <w:r>
        <w:rPr>
          <w:b/>
        </w:rPr>
        <w:t>LOW – Group rename doesn't reach the ledgers' `subchildtwo` label (G3b).</w:t>
      </w:r>
      <w:r>
        <w:t xml:space="preserve"> Duplicate-ledger errors come back as a bare 500 "Server Error" (mainCtrl.js:5247-5250), so the UI can't say "name already exists".</w:t>
      </w:r>
    </w:p>
    <w:p>
      <w:pPr>
        <w:ind w:left="340" w:hanging="340"/>
      </w:pPr>
      <w:r>
        <w:t xml:space="preserve">14.  </w:t>
      </w:r>
      <w:r>
        <w:rPr>
          <w:b/>
        </w:rPr>
        <w:t>LOW – Bulk approve/reject swallows errors</w:t>
      </w:r>
      <w:r>
        <w:t xml:space="preserve"> and always toasts success (VoucherApprovalsPage.tsx:1093, 1126).</w:t>
      </w:r>
    </w:p>
    <w:p>
      <w:pPr>
        <w:pStyle w:val="Heading2"/>
      </w:pPr>
      <w:r>
        <w:t>Gaps / inconsistencies</w:t>
      </w:r>
    </w:p>
    <w:p>
      <w:pPr>
        <w:pStyle w:val="ListBullet"/>
      </w:pPr>
      <w:r>
        <w:rPr>
          <w:b/>
        </w:rPr>
        <w:t>No opening balances.</w:t>
      </w:r>
      <w:r>
        <w:t xml:space="preserve"> Ledgers have no opening-balance field (OB1). Carrying in a balance means a dated journal against some suspense ledger.</w:t>
      </w:r>
    </w:p>
    <w:p>
      <w:pPr>
        <w:pStyle w:val="ListBullet"/>
      </w:pPr>
      <w:r>
        <w:rPr>
          <w:b/>
        </w:rPr>
        <w:t>Deleting a person doesn't touch their ledger</w:t>
      </w:r>
      <w:r>
        <w:t xml:space="preserve"> (P6): no block, no warning, and the ledger stays in pickers with its balance.</w:t>
      </w:r>
    </w:p>
    <w:p>
      <w:pPr>
        <w:pStyle w:val="ListBullet"/>
      </w:pPr>
      <w:r>
        <w:rPr>
          <w:b/>
        </w:rPr>
        <w:t>Payment before liability approval and overpayment</w:t>
      </w:r>
      <w:r>
        <w:t xml:space="preserve"> (E1, E3) are allowed silently. Neither Voucher Entry nor the server shows the payee's current balance or warns on a debit balance for a Payables ledger.</w:t>
      </w:r>
    </w:p>
    <w:p>
      <w:pPr>
        <w:pStyle w:val="ListBullet"/>
      </w:pPr>
      <w:r>
        <w:rPr>
          <w:b/>
        </w:rPr>
        <w:t>Payables View has no receivable mode.</w:t>
      </w:r>
      <w:r>
        <w:t xml:space="preserve"> On a hirer (receivable) ledger it treats receipts as "outstanding" (H5). It also lists one ledger at a time with no grouping or summary by container (Drivers / Helpers / Hire Vehicles).</w:t>
      </w:r>
    </w:p>
    <w:p>
      <w:pPr>
        <w:pStyle w:val="ListBullet"/>
      </w:pPr>
      <w:r>
        <w:rPr>
          <w:b/>
        </w:rPr>
        <w:t>Three different date bases for the same voucher.</w:t>
      </w:r>
    </w:p>
    <w:p>
      <w:pPr>
        <w:pStyle w:val="ListBullet2"/>
      </w:pPr>
      <w:r>
        <w:t xml:space="preserve">Ledger Wise, Balance Sheet, P&amp;L and Payables: </w:t>
      </w:r>
      <w:r>
        <w:rPr>
          <w:rFonts w:ascii="Consolas" w:hAnsi="Consolas" w:eastAsia="Consolas"/>
          <w:color w:val="8B1A4A"/>
        </w:rPr>
        <w:t>voucherdate</w:t>
      </w:r>
      <w:r>
        <w:t>.</w:t>
      </w:r>
    </w:p>
    <w:p>
      <w:pPr>
        <w:pStyle w:val="ListBullet2"/>
      </w:pPr>
      <w:r>
        <w:t xml:space="preserve">Trial Balance: </w:t>
      </w:r>
      <w:r>
        <w:rPr>
          <w:rFonts w:ascii="Consolas" w:hAnsi="Consolas" w:eastAsia="Consolas"/>
          <w:color w:val="8B1A4A"/>
        </w:rPr>
        <w:t>i_ts</w:t>
      </w:r>
      <w:r>
        <w:t>.</w:t>
      </w:r>
    </w:p>
    <w:p>
      <w:pPr>
        <w:pStyle w:val="ListBullet2"/>
      </w:pPr>
      <w:r>
        <w:t xml:space="preserve">Day Book: mixed — </w:t>
      </w:r>
      <w:r>
        <w:rPr>
          <w:rFonts w:ascii="Consolas" w:hAnsi="Consolas" w:eastAsia="Consolas"/>
          <w:color w:val="8B1A4A"/>
        </w:rPr>
        <w:t>i_ts</w:t>
      </w:r>
      <w:r>
        <w:t xml:space="preserve"> for trips, fuel and laundry, </w:t>
      </w:r>
      <w:r>
        <w:rPr>
          <w:rFonts w:ascii="Consolas" w:hAnsi="Consolas" w:eastAsia="Consolas"/>
          <w:color w:val="8B1A4A"/>
        </w:rPr>
        <w:t>voucherdate</w:t>
      </w:r>
      <w:r>
        <w:t xml:space="preserve"> for vouchers.</w:t>
      </w:r>
    </w:p>
    <w:p>
      <w:pPr>
        <w:pStyle w:val="ListBullet"/>
      </w:pPr>
      <w:r>
        <w:rPr>
          <w:b/>
        </w:rPr>
        <w:t>Date limits are UI-only.</w:t>
      </w:r>
      <w:r>
        <w:t xml:space="preserve"> Voucher Entry limits the date to the selected FY and ≤ today, but the API accepts any date, including future FYs.</w:t>
      </w:r>
    </w:p>
    <w:p>
      <w:pPr>
        <w:pStyle w:val="ListBullet"/>
      </w:pPr>
      <w:r>
        <w:rPr>
          <w:b/>
        </w:rPr>
        <w:t>No UI to delete a voucher</w:t>
      </w:r>
      <w:r>
        <w:t xml:space="preserve"> (the service method exists, unused), while the API allows deleting even approved ones.</w:t>
      </w:r>
    </w:p>
    <w:p>
      <w:pPr>
        <w:pStyle w:val="ListBullet"/>
      </w:pPr>
      <w:r>
        <w:rPr>
          <w:b/>
        </w:rPr>
        <w:t>Stale stored names.</w:t>
      </w:r>
      <w:r>
        <w:t xml:space="preserve"> Voucher lists and Trial Balance show the ledger name as it was at entry; Ledger Wise and Balance Sheet use </w:t>
      </w:r>
      <w:r>
        <w:rPr>
          <w:rFonts w:ascii="Consolas" w:hAnsi="Consolas" w:eastAsia="Consolas"/>
          <w:color w:val="8B1A4A"/>
        </w:rPr>
        <w:t>ledger_id</w:t>
      </w:r>
      <w:r>
        <w:t>. After a rename, the reports name the same ledger differently.</w:t>
      </w:r>
    </w:p>
    <w:p>
      <w:pPr>
        <w:pStyle w:val="ListBullet"/>
      </w:pPr>
      <w:r>
        <w:rPr>
          <w:b/>
        </w:rPr>
        <w:t>Hierarchy labels:</w:t>
      </w:r>
      <w:r>
        <w:t xml:space="preserve"> UI-created groups have NULL </w:t>
      </w:r>
      <w:r>
        <w:rPr>
          <w:rFonts w:ascii="Consolas" w:hAnsi="Consolas" w:eastAsia="Consolas"/>
          <w:color w:val="8B1A4A"/>
        </w:rPr>
        <w:t>mandal_name</w:t>
      </w:r>
      <w:r>
        <w:t>/</w:t>
      </w:r>
      <w:r>
        <w:rPr>
          <w:rFonts w:ascii="Consolas" w:hAnsi="Consolas" w:eastAsia="Consolas"/>
          <w:color w:val="8B1A4A"/>
        </w:rPr>
        <w:t>child</w:t>
      </w:r>
      <w:r>
        <w:t xml:space="preserve"> (G1b). Container rows 1/2 have </w:t>
      </w:r>
      <w:r>
        <w:rPr>
          <w:rFonts w:ascii="Consolas" w:hAnsi="Consolas" w:eastAsia="Consolas"/>
          <w:color w:val="8B1A4A"/>
        </w:rPr>
        <w:t>mandal_name</w:t>
      </w:r>
      <w:r>
        <w:t xml:space="preserve"> "CURRENT ASSETS" instead of "2) CURRENT ASSETS", so ledgers quick-added from Trip Expenses under Cash/Banks inherit the inconsistent label.</w:t>
      </w:r>
    </w:p>
    <w:p>
      <w:pPr>
        <w:pStyle w:val="ListBullet"/>
      </w:pPr>
      <w:r>
        <w:rPr>
          <w:b/>
        </w:rPr>
        <w:t>Existing non-test leftovers</w:t>
      </w:r>
      <w:r>
        <w:t xml:space="preserve"> noticed and left untouched: ledger 414 "E2E Hire Hirer" (Receivables &gt; Hirers) and ledger 410 "Opting" under Drivers.</w:t>
      </w:r>
    </w:p>
    <w:p>
      <w:pPr>
        <w:pStyle w:val="Heading2"/>
      </w:pPr>
      <w:r>
        <w:t>Cleanup confirmation</w:t>
      </w:r>
    </w:p>
    <w:p>
      <w:r>
        <w:rPr>
          <w:rFonts w:ascii="Consolas" w:hAnsi="Consolas" w:eastAsia="Consolas"/>
          <w:color w:val="8B1A4A"/>
        </w:rPr>
        <w:t>cleanup.js</w:t>
      </w:r>
      <w:r>
        <w:t xml:space="preserve"> hard-deleted, selecting by </w:t>
      </w:r>
      <w:r>
        <w:rPr>
          <w:rFonts w:ascii="Consolas" w:hAnsi="Consolas" w:eastAsia="Consolas"/>
          <w:color w:val="8B1A4A"/>
        </w:rPr>
        <w:t>description LIKE 'ZZTEST5%'</w:t>
      </w:r>
      <w:r>
        <w:t>, main ids, and ledger ids with a name guard:</w:t>
      </w:r>
    </w:p>
    <w:tbl>
      <w:tblPr>
        <w:tblStyle w:val="TableGrid"/>
        <w:tblW w:type="auto" w:w="0"/>
        <w:tblLayout w:type="fixed"/>
        <w:tblLook w:firstColumn="1" w:firstRow="1" w:lastColumn="0" w:lastRow="0" w:noHBand="0" w:noVBand="1" w:val="04A0"/>
      </w:tblPr>
      <w:tblGrid>
        <w:gridCol w:w="7569"/>
        <w:gridCol w:w="7569"/>
      </w:tblGrid>
      <w:tr>
        <w:trPr>
          <w:tblHeader w:val="true"/>
        </w:trPr>
        <w:tc>
          <w:tcPr>
            <w:tcW w:type="dxa" w:w="8415"/>
            <w:shd w:val="clear" w:color="auto" w:fill="1F4E79"/>
          </w:tcPr>
          <w:p>
            <w:r>
              <w:rPr>
                <w:color w:val="FFFFFF"/>
              </w:rPr>
            </w:r>
            <w:r>
              <w:rPr>
                <w:b/>
                <w:color w:val="FFFFFF"/>
                <w:sz w:val="18"/>
              </w:rPr>
              <w:t>Table</w:t>
            </w:r>
          </w:p>
        </w:tc>
        <w:tc>
          <w:tcPr>
            <w:tcW w:type="dxa" w:w="6722"/>
            <w:shd w:val="clear" w:color="auto" w:fill="1F4E79"/>
          </w:tcPr>
          <w:p>
            <w:r>
              <w:rPr>
                <w:color w:val="FFFFFF"/>
              </w:rPr>
            </w:r>
            <w:r>
              <w:rPr>
                <w:b/>
                <w:color w:val="FFFFFF"/>
                <w:sz w:val="18"/>
              </w:rPr>
              <w:t>Rows deleted</w:t>
            </w:r>
          </w:p>
        </w:tc>
      </w:tr>
      <w:tr>
        <w:tc>
          <w:tcPr>
            <w:tcW w:type="dxa" w:w="8415"/>
          </w:tcPr>
          <w:p>
            <w:r/>
            <w:r>
              <w:rPr>
                <w:rFonts w:ascii="Consolas" w:hAnsi="Consolas" w:eastAsia="Consolas"/>
                <w:color w:val="8B1A4A"/>
                <w:sz w:val="18"/>
              </w:rPr>
              <w:t>mainvoucher_t</w:t>
            </w:r>
          </w:p>
        </w:tc>
        <w:tc>
          <w:tcPr>
            <w:tcW w:type="dxa" w:w="6722"/>
          </w:tcPr>
          <w:p>
            <w:r/>
            <w:r>
              <w:rPr>
                <w:sz w:val="18"/>
              </w:rPr>
              <w:t>35 (all versions, incl. edit copies and the concurrent duplicates)</w:t>
            </w:r>
          </w:p>
        </w:tc>
      </w:tr>
      <w:tr>
        <w:tc>
          <w:tcPr>
            <w:tcW w:type="dxa" w:w="8415"/>
          </w:tcPr>
          <w:p>
            <w:r/>
            <w:r>
              <w:rPr>
                <w:rFonts w:ascii="Consolas" w:hAnsi="Consolas" w:eastAsia="Consolas"/>
                <w:color w:val="8B1A4A"/>
                <w:sz w:val="18"/>
              </w:rPr>
              <w:t>mainvoucher_subt</w:t>
            </w:r>
          </w:p>
        </w:tc>
        <w:tc>
          <w:tcPr>
            <w:tcW w:type="dxa" w:w="6722"/>
          </w:tcPr>
          <w:p>
            <w:r/>
            <w:r>
              <w:rPr>
                <w:sz w:val="18"/>
              </w:rPr>
              <w:t>69</w:t>
            </w:r>
          </w:p>
        </w:tc>
      </w:tr>
      <w:tr>
        <w:tc>
          <w:tcPr>
            <w:tcW w:type="dxa" w:w="8415"/>
          </w:tcPr>
          <w:p>
            <w:r/>
            <w:r>
              <w:rPr>
                <w:rFonts w:ascii="Consolas" w:hAnsi="Consolas" w:eastAsia="Consolas"/>
                <w:color w:val="8B1A4A"/>
                <w:sz w:val="18"/>
              </w:rPr>
              <w:t>mainvoucher_audit</w:t>
            </w:r>
          </w:p>
        </w:tc>
        <w:tc>
          <w:tcPr>
            <w:tcW w:type="dxa" w:w="6722"/>
          </w:tcPr>
          <w:p>
            <w:r/>
            <w:r>
              <w:rPr>
                <w:sz w:val="18"/>
              </w:rPr>
              <w:t>63</w:t>
            </w:r>
          </w:p>
        </w:tc>
      </w:tr>
      <w:tr>
        <w:tc>
          <w:tcPr>
            <w:tcW w:type="dxa" w:w="8415"/>
          </w:tcPr>
          <w:p>
            <w:r/>
            <w:r>
              <w:rPr>
                <w:rFonts w:ascii="Consolas" w:hAnsi="Consolas" w:eastAsia="Consolas"/>
                <w:color w:val="8B1A4A"/>
                <w:sz w:val="18"/>
              </w:rPr>
              <w:t>payables_payment_history</w:t>
            </w:r>
          </w:p>
        </w:tc>
        <w:tc>
          <w:tcPr>
            <w:tcW w:type="dxa" w:w="6722"/>
          </w:tcPr>
          <w:p>
            <w:r/>
            <w:r>
              <w:rPr>
                <w:sz w:val="18"/>
              </w:rPr>
              <w:t>4</w:t>
            </w:r>
          </w:p>
        </w:tc>
      </w:tr>
      <w:tr>
        <w:tc>
          <w:tcPr>
            <w:tcW w:type="dxa" w:w="8415"/>
          </w:tcPr>
          <w:p>
            <w:r/>
            <w:r>
              <w:rPr>
                <w:rFonts w:ascii="Consolas" w:hAnsi="Consolas" w:eastAsia="Consolas"/>
                <w:color w:val="8B1A4A"/>
                <w:sz w:val="18"/>
              </w:rPr>
              <w:t>payables_settled_links</w:t>
            </w:r>
          </w:p>
        </w:tc>
        <w:tc>
          <w:tcPr>
            <w:tcW w:type="dxa" w:w="6722"/>
          </w:tcPr>
          <w:p>
            <w:r/>
            <w:r>
              <w:rPr>
                <w:sz w:val="18"/>
              </w:rPr>
              <w:t>0</w:t>
            </w:r>
          </w:p>
        </w:tc>
      </w:tr>
      <w:tr>
        <w:tc>
          <w:tcPr>
            <w:tcW w:type="dxa" w:w="8415"/>
          </w:tcPr>
          <w:p>
            <w:r/>
            <w:r>
              <w:rPr>
                <w:rFonts w:ascii="Consolas" w:hAnsi="Consolas" w:eastAsia="Consolas"/>
                <w:color w:val="8B1A4A"/>
                <w:sz w:val="18"/>
              </w:rPr>
              <w:t>mainmasterssubchildtwo</w:t>
            </w:r>
          </w:p>
        </w:tc>
        <w:tc>
          <w:tcPr>
            <w:tcW w:type="dxa" w:w="6722"/>
          </w:tcPr>
          <w:p>
            <w:r/>
            <w:r>
              <w:rPr>
                <w:sz w:val="18"/>
              </w:rPr>
              <w:t>11 (ids 486-496)</w:t>
            </w:r>
          </w:p>
        </w:tc>
      </w:tr>
      <w:tr>
        <w:tc>
          <w:tcPr>
            <w:tcW w:type="dxa" w:w="8415"/>
          </w:tcPr>
          <w:p>
            <w:r/>
            <w:r>
              <w:rPr>
                <w:rFonts w:ascii="Consolas" w:hAnsi="Consolas" w:eastAsia="Consolas"/>
                <w:color w:val="8B1A4A"/>
                <w:sz w:val="18"/>
              </w:rPr>
              <w:t>mainmasterssubchild</w:t>
            </w:r>
          </w:p>
        </w:tc>
        <w:tc>
          <w:tcPr>
            <w:tcW w:type="dxa" w:w="6722"/>
          </w:tcPr>
          <w:p>
            <w:r/>
            <w:r>
              <w:rPr>
                <w:sz w:val="18"/>
              </w:rPr>
              <w:t>1 (group 21)</w:t>
            </w:r>
          </w:p>
        </w:tc>
      </w:tr>
      <w:tr>
        <w:tc>
          <w:tcPr>
            <w:tcW w:type="dxa" w:w="8415"/>
          </w:tcPr>
          <w:p>
            <w:r/>
            <w:r>
              <w:rPr>
                <w:rFonts w:ascii="Consolas" w:hAnsi="Consolas" w:eastAsia="Consolas"/>
                <w:color w:val="8B1A4A"/>
                <w:sz w:val="18"/>
              </w:rPr>
              <w:t>driver_register</w:t>
            </w:r>
          </w:p>
        </w:tc>
        <w:tc>
          <w:tcPr>
            <w:tcW w:type="dxa" w:w="6722"/>
          </w:tcPr>
          <w:p>
            <w:r/>
            <w:r>
              <w:rPr>
                <w:sz w:val="18"/>
              </w:rPr>
              <w:t>2 (ids 119, 120)</w:t>
            </w:r>
          </w:p>
        </w:tc>
      </w:tr>
    </w:tbl>
    <w:p/>
    <w:p>
      <w:r>
        <w:t>Before deleting, I confirmed no non-test voucher shared any test c_number (incl. V260915001-003) or the V2705… / V270325… ranges.</w:t>
      </w:r>
    </w:p>
    <w:p>
      <w:r>
        <w:t>Post-check, all zero:</w:t>
      </w:r>
    </w:p>
    <w:p>
      <w:pPr>
        <w:pStyle w:val="ListBullet"/>
      </w:pPr>
      <w:r>
        <w:rPr>
          <w:rFonts w:ascii="Consolas" w:hAnsi="Consolas" w:eastAsia="Consolas"/>
          <w:color w:val="8B1A4A"/>
        </w:rPr>
        <w:t>mainvoucher_t</w:t>
      </w:r>
      <w:r>
        <w:t>/</w:t>
      </w:r>
      <w:r>
        <w:rPr>
          <w:rFonts w:ascii="Consolas" w:hAnsi="Consolas" w:eastAsia="Consolas"/>
          <w:color w:val="8B1A4A"/>
        </w:rPr>
        <w:t>_subt</w:t>
      </w:r>
      <w:r>
        <w:t>/</w:t>
      </w:r>
      <w:r>
        <w:rPr>
          <w:rFonts w:ascii="Consolas" w:hAnsi="Consolas" w:eastAsia="Consolas"/>
          <w:color w:val="8B1A4A"/>
        </w:rPr>
        <w:t>_audit</w:t>
      </w:r>
      <w:r>
        <w:t xml:space="preserve">, </w:t>
      </w:r>
      <w:r>
        <w:rPr>
          <w:rFonts w:ascii="Consolas" w:hAnsi="Consolas" w:eastAsia="Consolas"/>
          <w:color w:val="8B1A4A"/>
        </w:rPr>
        <w:t>payables_payment_history</w:t>
      </w:r>
      <w:r>
        <w:t xml:space="preserve">, </w:t>
      </w:r>
      <w:r>
        <w:rPr>
          <w:rFonts w:ascii="Consolas" w:hAnsi="Consolas" w:eastAsia="Consolas"/>
          <w:color w:val="8B1A4A"/>
        </w:rPr>
        <w:t>mainmasterssubchildtwo</w:t>
      </w:r>
      <w:r>
        <w:t xml:space="preserve">, </w:t>
      </w:r>
      <w:r>
        <w:rPr>
          <w:rFonts w:ascii="Consolas" w:hAnsi="Consolas" w:eastAsia="Consolas"/>
          <w:color w:val="8B1A4A"/>
        </w:rPr>
        <w:t>mainmasterssubchild</w:t>
      </w:r>
      <w:r>
        <w:t xml:space="preserve">, </w:t>
      </w:r>
      <w:r>
        <w:rPr>
          <w:rFonts w:ascii="Consolas" w:hAnsi="Consolas" w:eastAsia="Consolas"/>
          <w:color w:val="8B1A4A"/>
        </w:rPr>
        <w:t>driver_register</w:t>
      </w:r>
      <w:r>
        <w:t xml:space="preserve"> rows matching ZZTEST5 or the test c_numbers;</w:t>
      </w:r>
    </w:p>
    <w:p>
      <w:pPr>
        <w:pStyle w:val="ListBullet"/>
      </w:pPr>
      <w:r>
        <w:t>vouchers numbered V2705%, V270325% or V260915%;</w:t>
      </w:r>
    </w:p>
    <w:p>
      <w:pPr>
        <w:pStyle w:val="ListBullet"/>
      </w:pPr>
      <w:r>
        <w:t>sub rows on ledger ids 486-496.</w:t>
      </w:r>
    </w:p>
    <w:p>
      <w:r>
        <w:rPr>
          <w:b/>
        </w:rPr>
        <w:t>No ZZTEST5 rows remain.</w:t>
      </w:r>
      <w:r>
        <w:t xml:space="preserve"> No app source was modified and the backend was not restarted.</w:t>
      </w:r>
    </w:p>
    <w:sectPr w:rsidR="00FC693F" w:rsidRPr="0006063C" w:rsidSect="00034616">
      <w:footerReference w:type="default" r:id="rId9"/>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Samanvi Travels — E2E Flow Audit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